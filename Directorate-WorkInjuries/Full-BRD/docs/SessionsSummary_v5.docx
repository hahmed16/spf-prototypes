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8982D" w14:textId="77777777" w:rsidR="004F2A64" w:rsidRDefault="004F2A64" w:rsidP="0080053E">
      <w:pPr>
        <w:rPr>
          <w:rFonts w:ascii="Sakkal Majalla" w:hAnsi="Sakkal Majalla" w:cs="Sakkal Majalla"/>
          <w:sz w:val="28"/>
          <w:szCs w:val="28"/>
          <w:lang w:bidi="ar-OM"/>
        </w:rPr>
      </w:pPr>
    </w:p>
    <w:p w14:paraId="2062C03B" w14:textId="77777777" w:rsidR="0097629D" w:rsidRDefault="0097629D" w:rsidP="0080053E">
      <w:pPr>
        <w:rPr>
          <w:rFonts w:ascii="Sakkal Majalla" w:hAnsi="Sakkal Majalla" w:cs="Sakkal Majalla"/>
          <w:sz w:val="28"/>
          <w:szCs w:val="28"/>
        </w:rPr>
      </w:pPr>
    </w:p>
    <w:p w14:paraId="07754EA9" w14:textId="77777777" w:rsidR="0097629D" w:rsidRDefault="0097629D" w:rsidP="0080053E">
      <w:pPr>
        <w:rPr>
          <w:rFonts w:ascii="Sakkal Majalla" w:hAnsi="Sakkal Majalla" w:cs="Sakkal Majalla"/>
          <w:sz w:val="28"/>
          <w:szCs w:val="28"/>
        </w:rPr>
      </w:pPr>
    </w:p>
    <w:p w14:paraId="3A5757DA" w14:textId="77777777" w:rsidR="0097629D" w:rsidRPr="009F15CE" w:rsidRDefault="0097629D" w:rsidP="0080053E">
      <w:pPr>
        <w:rPr>
          <w:rFonts w:ascii="Sakkal Majalla" w:hAnsi="Sakkal Majalla" w:cs="Sakkal Majalla"/>
          <w:sz w:val="28"/>
          <w:szCs w:val="28"/>
        </w:rPr>
      </w:pPr>
    </w:p>
    <w:p w14:paraId="43D21159" w14:textId="77777777" w:rsidR="004F2A64" w:rsidRPr="005C00FF" w:rsidRDefault="003D20BE" w:rsidP="0080053E">
      <w:pPr>
        <w:bidi/>
        <w:spacing w:before="120" w:after="80"/>
        <w:jc w:val="center"/>
        <w:rPr>
          <w:rFonts w:ascii="Sakkal Majalla" w:hAnsi="Sakkal Majalla" w:cs="Sakkal Majalla"/>
          <w:bCs/>
          <w:sz w:val="72"/>
          <w:szCs w:val="72"/>
        </w:rPr>
      </w:pPr>
      <w:r>
        <w:rPr>
          <w:rFonts w:ascii="Sakkal Majalla" w:hAnsi="Sakkal Majalla" w:cs="Sakkal Majalla" w:hint="cs"/>
          <w:bCs/>
          <w:color w:val="0B4C1E"/>
          <w:sz w:val="160"/>
          <w:szCs w:val="72"/>
        </w:rPr>
        <w:t xml:space="preserve">مديرية </w:t>
      </w:r>
      <w:r w:rsidRPr="005C00FF">
        <w:rPr>
          <w:rFonts w:ascii="Sakkal Majalla" w:hAnsi="Sakkal Majalla" w:cs="Sakkal Majalla"/>
          <w:bCs/>
          <w:color w:val="0B4C1E"/>
          <w:sz w:val="160"/>
          <w:szCs w:val="72"/>
        </w:rPr>
        <w:t>إصابات العمل والأمراض المهنية والشؤون الطبية</w:t>
      </w:r>
    </w:p>
    <w:p w14:paraId="6CF06449" w14:textId="77777777" w:rsidR="005C00FF" w:rsidRPr="009F15CE" w:rsidRDefault="005C00FF" w:rsidP="0080053E">
      <w:pPr>
        <w:rPr>
          <w:rFonts w:ascii="Sakkal Majalla" w:hAnsi="Sakkal Majalla" w:cs="Sakkal Majalla"/>
          <w:sz w:val="28"/>
          <w:szCs w:val="28"/>
        </w:rPr>
      </w:pPr>
    </w:p>
    <w:p w14:paraId="5D44465E" w14:textId="77777777" w:rsidR="004F2A64" w:rsidRDefault="004F2A64" w:rsidP="0080053E">
      <w:pPr>
        <w:rPr>
          <w:rFonts w:ascii="Sakkal Majalla" w:hAnsi="Sakkal Majalla" w:cs="Sakkal Majalla"/>
          <w:sz w:val="28"/>
          <w:szCs w:val="28"/>
        </w:rPr>
      </w:pPr>
    </w:p>
    <w:p w14:paraId="1F4C7C1C" w14:textId="77777777" w:rsidR="004F2A64" w:rsidRPr="009F15CE" w:rsidRDefault="004F2A64" w:rsidP="0080053E">
      <w:pPr>
        <w:rPr>
          <w:rFonts w:ascii="Sakkal Majalla" w:hAnsi="Sakkal Majalla" w:cs="Sakkal Majalla"/>
          <w:sz w:val="28"/>
          <w:szCs w:val="28"/>
        </w:rPr>
      </w:pPr>
    </w:p>
    <w:tbl>
      <w:tblPr>
        <w:bidiVisual/>
        <w:tblW w:w="0" w:type="auto"/>
        <w:jc w:val="center"/>
        <w:tblLook w:val="04A0" w:firstRow="1" w:lastRow="0" w:firstColumn="1" w:lastColumn="0" w:noHBand="0" w:noVBand="1"/>
      </w:tblPr>
      <w:tblGrid>
        <w:gridCol w:w="2046"/>
        <w:gridCol w:w="6061"/>
      </w:tblGrid>
      <w:tr w:rsidR="004F2A64" w:rsidRPr="009F15CE" w14:paraId="1D75AB0E"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54421098" w14:textId="77777777" w:rsidR="004F2A64" w:rsidRPr="009F15CE" w:rsidRDefault="00000000" w:rsidP="0080053E">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اسم المستند</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05836992" w14:textId="77777777" w:rsidR="004F2A64" w:rsidRPr="009F15CE" w:rsidRDefault="00000000" w:rsidP="0080053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 xml:space="preserve">وثيقة </w:t>
            </w:r>
            <w:r w:rsidR="003D20BE">
              <w:rPr>
                <w:rFonts w:ascii="Sakkal Majalla" w:hAnsi="Sakkal Majalla" w:cs="Sakkal Majalla" w:hint="cs"/>
                <w:color w:val="1A1A1A"/>
                <w:sz w:val="28"/>
                <w:szCs w:val="28"/>
              </w:rPr>
              <w:t>متطلبات الأعمال لل</w:t>
            </w:r>
            <w:r w:rsidRPr="009F15CE">
              <w:rPr>
                <w:rFonts w:ascii="Sakkal Majalla" w:hAnsi="Sakkal Majalla" w:cs="Sakkal Majalla"/>
                <w:color w:val="1A1A1A"/>
                <w:sz w:val="28"/>
                <w:szCs w:val="28"/>
              </w:rPr>
              <w:t xml:space="preserve">إجراءات </w:t>
            </w:r>
            <w:r w:rsidR="003D20BE">
              <w:rPr>
                <w:rFonts w:ascii="Sakkal Majalla" w:hAnsi="Sakkal Majalla" w:cs="Sakkal Majalla" w:hint="cs"/>
                <w:color w:val="1A1A1A"/>
                <w:sz w:val="28"/>
                <w:szCs w:val="28"/>
              </w:rPr>
              <w:t>الخاصة بمديرية إصابات العمل والأمراض المهنية والشؤون الطبية</w:t>
            </w:r>
          </w:p>
        </w:tc>
      </w:tr>
      <w:tr w:rsidR="004F2A64" w:rsidRPr="009F15CE" w14:paraId="7DAC840A"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46300796" w14:textId="77777777" w:rsidR="004F2A64" w:rsidRPr="009F15CE" w:rsidRDefault="00000000" w:rsidP="0080053E">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الجهة المُصدِرة</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cPr>
          <w:p w14:paraId="3B9FD49E" w14:textId="77777777" w:rsidR="004F2A64" w:rsidRPr="009F15CE" w:rsidRDefault="0053797A" w:rsidP="0080053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قسم تحليل الأعمال والنفاذ الرقمي</w:t>
            </w:r>
          </w:p>
        </w:tc>
      </w:tr>
      <w:tr w:rsidR="004F2A64" w:rsidRPr="009F15CE" w14:paraId="7A024810"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5E52813F" w14:textId="77777777" w:rsidR="004F2A64" w:rsidRPr="009F15CE" w:rsidRDefault="00000000" w:rsidP="0080053E">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الإصدار</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1E35336B" w14:textId="77777777" w:rsidR="004F2A64" w:rsidRPr="009F15CE" w:rsidRDefault="009F15CE" w:rsidP="0080053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1</w:t>
            </w:r>
            <w:r w:rsidRPr="009F15CE">
              <w:rPr>
                <w:rFonts w:ascii="Sakkal Majalla" w:hAnsi="Sakkal Majalla" w:cs="Sakkal Majalla"/>
                <w:color w:val="1A1A1A"/>
                <w:sz w:val="28"/>
                <w:szCs w:val="28"/>
              </w:rPr>
              <w:t>.0</w:t>
            </w:r>
          </w:p>
        </w:tc>
      </w:tr>
      <w:tr w:rsidR="004F2A64" w:rsidRPr="009F15CE" w14:paraId="7AFBB0FB"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449396DB" w14:textId="77777777" w:rsidR="004F2A64" w:rsidRPr="009F15CE" w:rsidRDefault="00000000" w:rsidP="0080053E">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التاريخ</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cPr>
          <w:p w14:paraId="6D0F31F0" w14:textId="7C10EFAB" w:rsidR="004F2A64" w:rsidRPr="009F15CE" w:rsidRDefault="00FF7393" w:rsidP="0080053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06 مايو</w:t>
            </w:r>
            <w:r w:rsidR="009F15CE" w:rsidRPr="009F15CE">
              <w:rPr>
                <w:rFonts w:ascii="Sakkal Majalla" w:hAnsi="Sakkal Majalla" w:cs="Sakkal Majalla"/>
                <w:color w:val="1A1A1A"/>
                <w:sz w:val="28"/>
                <w:szCs w:val="28"/>
              </w:rPr>
              <w:t xml:space="preserve"> 2026</w:t>
            </w:r>
          </w:p>
        </w:tc>
      </w:tr>
      <w:tr w:rsidR="004F2A64" w:rsidRPr="009F15CE" w14:paraId="26BFECE9"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24C1837F" w14:textId="77777777" w:rsidR="004F2A64" w:rsidRPr="009F15CE" w:rsidRDefault="00000000" w:rsidP="0080053E">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الحالة</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2EDE71C9" w14:textId="77777777" w:rsidR="004F2A64" w:rsidRPr="009F15CE" w:rsidRDefault="00000000" w:rsidP="0080053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مسودة للمراجعة</w:t>
            </w:r>
          </w:p>
        </w:tc>
      </w:tr>
      <w:tr w:rsidR="004F2A64" w:rsidRPr="009F15CE" w14:paraId="7690E55F" w14:textId="77777777" w:rsidTr="00F25161">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2BF065A9" w14:textId="77777777" w:rsidR="004F2A64" w:rsidRPr="009F15CE" w:rsidRDefault="00000000" w:rsidP="0080053E">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درجة السرية</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hemeFill="background1"/>
          </w:tcPr>
          <w:p w14:paraId="4078D505" w14:textId="77777777" w:rsidR="004F2A64" w:rsidRPr="00F25161" w:rsidRDefault="00000000" w:rsidP="0080053E">
            <w:pPr>
              <w:bidi/>
              <w:spacing w:before="40" w:after="40"/>
              <w:rPr>
                <w:rFonts w:ascii="Sakkal Majalla" w:hAnsi="Sakkal Majalla" w:cs="Sakkal Majalla"/>
                <w:color w:val="1A1A1A"/>
                <w:sz w:val="28"/>
                <w:szCs w:val="28"/>
              </w:rPr>
            </w:pPr>
            <w:r w:rsidRPr="009F15CE">
              <w:rPr>
                <w:rFonts w:ascii="Sakkal Majalla" w:hAnsi="Sakkal Majalla" w:cs="Sakkal Majalla"/>
                <w:color w:val="1A1A1A"/>
                <w:sz w:val="28"/>
                <w:szCs w:val="28"/>
              </w:rPr>
              <w:t>للاستخدام الداخلي</w:t>
            </w:r>
          </w:p>
        </w:tc>
      </w:tr>
    </w:tbl>
    <w:p w14:paraId="2FBC756F" w14:textId="77777777" w:rsidR="004F2A64" w:rsidRPr="009F15CE" w:rsidRDefault="004F2A64" w:rsidP="0080053E">
      <w:pPr>
        <w:rPr>
          <w:rFonts w:ascii="Sakkal Majalla" w:hAnsi="Sakkal Majalla" w:cs="Sakkal Majalla"/>
          <w:sz w:val="28"/>
          <w:szCs w:val="28"/>
        </w:rPr>
      </w:pPr>
    </w:p>
    <w:p w14:paraId="6BF1E9FB" w14:textId="77777777" w:rsidR="004F2A64" w:rsidRPr="009F15CE" w:rsidRDefault="00000000" w:rsidP="0080053E">
      <w:pPr>
        <w:rPr>
          <w:rFonts w:ascii="Sakkal Majalla" w:hAnsi="Sakkal Majalla" w:cs="Sakkal Majalla"/>
          <w:sz w:val="28"/>
          <w:szCs w:val="28"/>
        </w:rPr>
      </w:pPr>
      <w:r w:rsidRPr="009F15CE">
        <w:rPr>
          <w:rFonts w:ascii="Sakkal Majalla" w:hAnsi="Sakkal Majalla" w:cs="Sakkal Majalla"/>
          <w:sz w:val="28"/>
          <w:szCs w:val="28"/>
        </w:rPr>
        <w:br w:type="page"/>
      </w:r>
    </w:p>
    <w:p w14:paraId="3AAA270A" w14:textId="77777777" w:rsidR="004F2A64" w:rsidRPr="009F15CE" w:rsidRDefault="00000000" w:rsidP="0080053E">
      <w:pPr>
        <w:pBdr>
          <w:bottom w:val="single" w:sz="6" w:space="1" w:color="0B4C1E"/>
        </w:pBdr>
        <w:bidi/>
        <w:spacing w:before="240" w:after="120"/>
        <w:rPr>
          <w:rFonts w:ascii="Sakkal Majalla" w:hAnsi="Sakkal Majalla" w:cs="Sakkal Majalla"/>
          <w:bCs/>
          <w:sz w:val="36"/>
          <w:szCs w:val="36"/>
        </w:rPr>
      </w:pPr>
      <w:r w:rsidRPr="009F15CE">
        <w:rPr>
          <w:rFonts w:ascii="Sakkal Majalla" w:hAnsi="Sakkal Majalla" w:cs="Sakkal Majalla"/>
          <w:bCs/>
          <w:color w:val="0B4C1E"/>
          <w:sz w:val="72"/>
          <w:szCs w:val="36"/>
        </w:rPr>
        <w:lastRenderedPageBreak/>
        <w:t>سجل التغييرات</w:t>
      </w:r>
    </w:p>
    <w:tbl>
      <w:tblPr>
        <w:tblStyle w:val="TableGrid"/>
        <w:tblW w:w="0" w:type="auto"/>
        <w:jc w:val="center"/>
        <w:tblLook w:val="04A0" w:firstRow="1" w:lastRow="0" w:firstColumn="1" w:lastColumn="0" w:noHBand="0" w:noVBand="1"/>
      </w:tblPr>
      <w:tblGrid>
        <w:gridCol w:w="4207"/>
        <w:gridCol w:w="1368"/>
        <w:gridCol w:w="1885"/>
        <w:gridCol w:w="1614"/>
      </w:tblGrid>
      <w:tr w:rsidR="004F2A64" w:rsidRPr="009F15CE" w14:paraId="4B7A688B" w14:textId="77777777" w:rsidTr="009F15CE">
        <w:trPr>
          <w:jc w:val="center"/>
        </w:trPr>
        <w:tc>
          <w:tcPr>
            <w:tcW w:w="4336" w:type="dxa"/>
            <w:tcBorders>
              <w:top w:val="single" w:sz="4" w:space="0" w:color="0B4C1E"/>
              <w:left w:val="single" w:sz="4" w:space="0" w:color="0B4C1E"/>
              <w:bottom w:val="single" w:sz="4" w:space="0" w:color="0B4C1E"/>
              <w:right w:val="single" w:sz="4" w:space="0" w:color="0B4C1E"/>
            </w:tcBorders>
            <w:shd w:val="clear" w:color="auto" w:fill="0B4C1E"/>
          </w:tcPr>
          <w:p w14:paraId="2CA870FE" w14:textId="77777777" w:rsidR="004F2A64" w:rsidRPr="00610848" w:rsidRDefault="00000000" w:rsidP="0080053E">
            <w:pPr>
              <w:bidi/>
              <w:spacing w:before="40" w:after="40" w:line="276" w:lineRule="auto"/>
              <w:jc w:val="center"/>
              <w:rPr>
                <w:rFonts w:ascii="Sakkal Majalla" w:hAnsi="Sakkal Majalla" w:cs="Sakkal Majalla"/>
                <w:sz w:val="32"/>
                <w:szCs w:val="32"/>
              </w:rPr>
            </w:pPr>
            <w:r w:rsidRPr="00610848">
              <w:rPr>
                <w:rFonts w:ascii="Sakkal Majalla" w:hAnsi="Sakkal Majalla" w:cs="Sakkal Majalla"/>
                <w:b/>
                <w:color w:val="FFFFFF"/>
                <w:sz w:val="32"/>
                <w:szCs w:val="32"/>
              </w:rPr>
              <w:t>الوصف</w:t>
            </w:r>
          </w:p>
        </w:tc>
        <w:tc>
          <w:tcPr>
            <w:tcW w:w="1385" w:type="dxa"/>
            <w:tcBorders>
              <w:top w:val="single" w:sz="4" w:space="0" w:color="0B4C1E"/>
              <w:left w:val="single" w:sz="4" w:space="0" w:color="0B4C1E"/>
              <w:bottom w:val="single" w:sz="4" w:space="0" w:color="0B4C1E"/>
              <w:right w:val="single" w:sz="4" w:space="0" w:color="0B4C1E"/>
            </w:tcBorders>
            <w:shd w:val="clear" w:color="auto" w:fill="0B4C1E"/>
          </w:tcPr>
          <w:p w14:paraId="55038941" w14:textId="77777777" w:rsidR="004F2A64" w:rsidRPr="00610848" w:rsidRDefault="00000000" w:rsidP="0080053E">
            <w:pPr>
              <w:bidi/>
              <w:spacing w:before="40" w:after="40" w:line="276" w:lineRule="auto"/>
              <w:jc w:val="center"/>
              <w:rPr>
                <w:rFonts w:ascii="Sakkal Majalla" w:hAnsi="Sakkal Majalla" w:cs="Sakkal Majalla"/>
                <w:sz w:val="32"/>
                <w:szCs w:val="32"/>
              </w:rPr>
            </w:pPr>
            <w:r w:rsidRPr="00610848">
              <w:rPr>
                <w:rFonts w:ascii="Sakkal Majalla" w:hAnsi="Sakkal Majalla" w:cs="Sakkal Majalla"/>
                <w:b/>
                <w:color w:val="FFFFFF"/>
                <w:sz w:val="32"/>
                <w:szCs w:val="32"/>
              </w:rPr>
              <w:t>الإصدار</w:t>
            </w:r>
          </w:p>
        </w:tc>
        <w:tc>
          <w:tcPr>
            <w:tcW w:w="1921" w:type="dxa"/>
            <w:tcBorders>
              <w:top w:val="single" w:sz="4" w:space="0" w:color="0B4C1E"/>
              <w:left w:val="single" w:sz="4" w:space="0" w:color="0B4C1E"/>
              <w:bottom w:val="single" w:sz="4" w:space="0" w:color="0B4C1E"/>
              <w:right w:val="single" w:sz="4" w:space="0" w:color="0B4C1E"/>
            </w:tcBorders>
            <w:shd w:val="clear" w:color="auto" w:fill="0B4C1E"/>
          </w:tcPr>
          <w:p w14:paraId="03B5594F" w14:textId="77777777" w:rsidR="004F2A64" w:rsidRPr="00610848" w:rsidRDefault="00000000" w:rsidP="0080053E">
            <w:pPr>
              <w:bidi/>
              <w:spacing w:before="40" w:after="40" w:line="276" w:lineRule="auto"/>
              <w:jc w:val="center"/>
              <w:rPr>
                <w:rFonts w:ascii="Sakkal Majalla" w:hAnsi="Sakkal Majalla" w:cs="Sakkal Majalla"/>
                <w:sz w:val="32"/>
                <w:szCs w:val="32"/>
              </w:rPr>
            </w:pPr>
            <w:r w:rsidRPr="00610848">
              <w:rPr>
                <w:rFonts w:ascii="Sakkal Majalla" w:hAnsi="Sakkal Majalla" w:cs="Sakkal Majalla"/>
                <w:b/>
                <w:color w:val="FFFFFF"/>
                <w:sz w:val="32"/>
                <w:szCs w:val="32"/>
              </w:rPr>
              <w:t>المسؤول</w:t>
            </w:r>
          </w:p>
        </w:tc>
        <w:tc>
          <w:tcPr>
            <w:tcW w:w="1646" w:type="dxa"/>
            <w:tcBorders>
              <w:top w:val="single" w:sz="4" w:space="0" w:color="0B4C1E"/>
              <w:left w:val="single" w:sz="4" w:space="0" w:color="0B4C1E"/>
              <w:bottom w:val="single" w:sz="4" w:space="0" w:color="0B4C1E"/>
              <w:right w:val="single" w:sz="4" w:space="0" w:color="0B4C1E"/>
            </w:tcBorders>
            <w:shd w:val="clear" w:color="auto" w:fill="0B4C1E"/>
          </w:tcPr>
          <w:p w14:paraId="5F2FE53E" w14:textId="77777777" w:rsidR="004F2A64" w:rsidRPr="00610848" w:rsidRDefault="00000000" w:rsidP="0080053E">
            <w:pPr>
              <w:bidi/>
              <w:spacing w:before="40" w:after="40" w:line="276" w:lineRule="auto"/>
              <w:jc w:val="center"/>
              <w:rPr>
                <w:rFonts w:ascii="Sakkal Majalla" w:hAnsi="Sakkal Majalla" w:cs="Sakkal Majalla"/>
                <w:sz w:val="32"/>
                <w:szCs w:val="32"/>
              </w:rPr>
            </w:pPr>
            <w:r w:rsidRPr="00610848">
              <w:rPr>
                <w:rFonts w:ascii="Sakkal Majalla" w:hAnsi="Sakkal Majalla" w:cs="Sakkal Majalla"/>
                <w:b/>
                <w:color w:val="FFFFFF"/>
                <w:sz w:val="32"/>
                <w:szCs w:val="32"/>
              </w:rPr>
              <w:t>التاريخ</w:t>
            </w:r>
          </w:p>
        </w:tc>
      </w:tr>
      <w:tr w:rsidR="004F2A64" w:rsidRPr="009F15CE" w14:paraId="1CC63027" w14:textId="77777777" w:rsidTr="009F15CE">
        <w:trPr>
          <w:jc w:val="center"/>
        </w:trPr>
        <w:tc>
          <w:tcPr>
            <w:tcW w:w="4336" w:type="dxa"/>
            <w:tcBorders>
              <w:top w:val="single" w:sz="4" w:space="0" w:color="0B4C1E"/>
              <w:left w:val="single" w:sz="4" w:space="0" w:color="0B4C1E"/>
              <w:bottom w:val="single" w:sz="4" w:space="0" w:color="0B4C1E"/>
              <w:right w:val="single" w:sz="4" w:space="0" w:color="0B4C1E"/>
            </w:tcBorders>
            <w:shd w:val="clear" w:color="auto" w:fill="F5F5F5"/>
          </w:tcPr>
          <w:p w14:paraId="3209815A" w14:textId="77777777" w:rsidR="004F2A64" w:rsidRPr="009F15CE" w:rsidRDefault="00000000" w:rsidP="0080053E">
            <w:pPr>
              <w:bidi/>
              <w:spacing w:before="40" w:after="40" w:line="276" w:lineRule="auto"/>
              <w:rPr>
                <w:rFonts w:ascii="Sakkal Majalla" w:hAnsi="Sakkal Majalla" w:cs="Sakkal Majalla"/>
                <w:sz w:val="28"/>
                <w:szCs w:val="28"/>
              </w:rPr>
            </w:pPr>
            <w:r w:rsidRPr="009F15CE">
              <w:rPr>
                <w:rFonts w:ascii="Sakkal Majalla" w:hAnsi="Sakkal Majalla" w:cs="Sakkal Majalla"/>
                <w:color w:val="1A1A1A"/>
                <w:sz w:val="28"/>
                <w:szCs w:val="28"/>
              </w:rPr>
              <w:t>الإصدار الأولي من وثيقة متطلبات الأعمال</w:t>
            </w:r>
          </w:p>
        </w:tc>
        <w:tc>
          <w:tcPr>
            <w:tcW w:w="1385" w:type="dxa"/>
            <w:tcBorders>
              <w:top w:val="single" w:sz="4" w:space="0" w:color="0B4C1E"/>
              <w:left w:val="single" w:sz="4" w:space="0" w:color="0B4C1E"/>
              <w:bottom w:val="single" w:sz="4" w:space="0" w:color="0B4C1E"/>
              <w:right w:val="single" w:sz="4" w:space="0" w:color="0B4C1E"/>
            </w:tcBorders>
            <w:shd w:val="clear" w:color="auto" w:fill="F5F5F5"/>
          </w:tcPr>
          <w:p w14:paraId="31B41FE8" w14:textId="77777777" w:rsidR="004F2A64" w:rsidRPr="009F15CE" w:rsidRDefault="00000000" w:rsidP="0080053E">
            <w:pPr>
              <w:bidi/>
              <w:spacing w:before="40" w:after="40" w:line="276" w:lineRule="auto"/>
              <w:jc w:val="center"/>
              <w:rPr>
                <w:rFonts w:ascii="Sakkal Majalla" w:hAnsi="Sakkal Majalla" w:cs="Sakkal Majalla"/>
                <w:sz w:val="28"/>
                <w:szCs w:val="28"/>
              </w:rPr>
            </w:pPr>
            <w:r w:rsidRPr="009F15CE">
              <w:rPr>
                <w:rFonts w:ascii="Sakkal Majalla" w:hAnsi="Sakkal Majalla" w:cs="Sakkal Majalla"/>
                <w:color w:val="1A1A1A"/>
                <w:sz w:val="28"/>
                <w:szCs w:val="28"/>
              </w:rPr>
              <w:t>1.0</w:t>
            </w:r>
          </w:p>
        </w:tc>
        <w:tc>
          <w:tcPr>
            <w:tcW w:w="1921" w:type="dxa"/>
            <w:tcBorders>
              <w:top w:val="single" w:sz="4" w:space="0" w:color="0B4C1E"/>
              <w:left w:val="single" w:sz="4" w:space="0" w:color="0B4C1E"/>
              <w:bottom w:val="single" w:sz="4" w:space="0" w:color="0B4C1E"/>
              <w:right w:val="single" w:sz="4" w:space="0" w:color="0B4C1E"/>
            </w:tcBorders>
            <w:shd w:val="clear" w:color="auto" w:fill="F5F5F5"/>
          </w:tcPr>
          <w:p w14:paraId="6638C253" w14:textId="78ADA93F" w:rsidR="004F2A64" w:rsidRPr="009F15CE" w:rsidRDefault="00413613" w:rsidP="0080053E">
            <w:pPr>
              <w:bidi/>
              <w:spacing w:before="40" w:after="40" w:line="276" w:lineRule="auto"/>
              <w:jc w:val="center"/>
              <w:rPr>
                <w:rFonts w:ascii="Sakkal Majalla" w:hAnsi="Sakkal Majalla" w:cs="Sakkal Majalla"/>
                <w:sz w:val="28"/>
                <w:szCs w:val="28"/>
              </w:rPr>
            </w:pPr>
            <w:r>
              <w:rPr>
                <w:rFonts w:ascii="Sakkal Majalla" w:hAnsi="Sakkal Majalla" w:cs="Sakkal Majalla" w:hint="cs"/>
                <w:color w:val="1A1A1A"/>
                <w:sz w:val="28"/>
                <w:szCs w:val="28"/>
              </w:rPr>
              <w:t>قسم تحليل الأعمال</w:t>
            </w:r>
            <w:r w:rsidR="003B316D">
              <w:rPr>
                <w:rFonts w:ascii="Sakkal Majalla" w:hAnsi="Sakkal Majalla" w:cs="Sakkal Majalla" w:hint="cs"/>
                <w:color w:val="1A1A1A"/>
                <w:sz w:val="28"/>
                <w:szCs w:val="28"/>
              </w:rPr>
              <w:t xml:space="preserve"> والنفاذ الرقمي</w:t>
            </w:r>
          </w:p>
        </w:tc>
        <w:tc>
          <w:tcPr>
            <w:tcW w:w="1646" w:type="dxa"/>
            <w:tcBorders>
              <w:top w:val="single" w:sz="4" w:space="0" w:color="0B4C1E"/>
              <w:left w:val="single" w:sz="4" w:space="0" w:color="0B4C1E"/>
              <w:bottom w:val="single" w:sz="4" w:space="0" w:color="0B4C1E"/>
              <w:right w:val="single" w:sz="4" w:space="0" w:color="0B4C1E"/>
            </w:tcBorders>
            <w:shd w:val="clear" w:color="auto" w:fill="F5F5F5"/>
          </w:tcPr>
          <w:p w14:paraId="2A83C917" w14:textId="77777777" w:rsidR="004F2A64" w:rsidRPr="009F15CE" w:rsidRDefault="005A0C8B" w:rsidP="0080053E">
            <w:pPr>
              <w:bidi/>
              <w:spacing w:before="40" w:after="40" w:line="276" w:lineRule="auto"/>
              <w:jc w:val="center"/>
              <w:rPr>
                <w:rFonts w:ascii="Sakkal Majalla" w:hAnsi="Sakkal Majalla" w:cs="Sakkal Majalla"/>
                <w:sz w:val="28"/>
                <w:szCs w:val="28"/>
              </w:rPr>
            </w:pPr>
            <w:r>
              <w:rPr>
                <w:rFonts w:ascii="Sakkal Majalla" w:hAnsi="Sakkal Majalla" w:cs="Sakkal Majalla" w:hint="cs"/>
                <w:color w:val="1A1A1A"/>
                <w:sz w:val="28"/>
                <w:szCs w:val="28"/>
              </w:rPr>
              <w:t>مايو</w:t>
            </w:r>
            <w:r w:rsidR="009F15CE" w:rsidRPr="009F15CE">
              <w:rPr>
                <w:rFonts w:ascii="Sakkal Majalla" w:hAnsi="Sakkal Majalla" w:cs="Sakkal Majalla"/>
                <w:color w:val="1A1A1A"/>
                <w:sz w:val="28"/>
                <w:szCs w:val="28"/>
              </w:rPr>
              <w:t xml:space="preserve"> 2026</w:t>
            </w:r>
          </w:p>
        </w:tc>
      </w:tr>
    </w:tbl>
    <w:p w14:paraId="7A3215DE" w14:textId="77777777" w:rsidR="004F2A64" w:rsidRPr="009F15CE" w:rsidRDefault="004F2A64" w:rsidP="0080053E">
      <w:pPr>
        <w:rPr>
          <w:rFonts w:ascii="Sakkal Majalla" w:hAnsi="Sakkal Majalla" w:cs="Sakkal Majalla"/>
          <w:sz w:val="28"/>
          <w:szCs w:val="28"/>
        </w:rPr>
      </w:pPr>
    </w:p>
    <w:p w14:paraId="6E7DCD59" w14:textId="77777777" w:rsidR="004F2A64" w:rsidRPr="001E70EC" w:rsidRDefault="00000000" w:rsidP="0080053E">
      <w:pPr>
        <w:rPr>
          <w:rFonts w:ascii="Sakkal Majalla" w:hAnsi="Sakkal Majalla" w:cs="Sakkal Majalla"/>
          <w:sz w:val="28"/>
          <w:szCs w:val="28"/>
        </w:rPr>
      </w:pPr>
      <w:r w:rsidRPr="009F15CE">
        <w:rPr>
          <w:rFonts w:ascii="Sakkal Majalla" w:hAnsi="Sakkal Majalla" w:cs="Sakkal Majalla"/>
          <w:sz w:val="28"/>
          <w:szCs w:val="28"/>
        </w:rPr>
        <w:br w:type="page"/>
      </w:r>
    </w:p>
    <w:p w14:paraId="6B3BB828" w14:textId="77777777" w:rsidR="004F2A64" w:rsidRPr="001E70EC" w:rsidRDefault="00000000" w:rsidP="0080053E">
      <w:pPr>
        <w:pBdr>
          <w:bottom w:val="single" w:sz="6" w:space="1" w:color="0B4C1E"/>
        </w:pBdr>
        <w:bidi/>
        <w:spacing w:before="240" w:after="120"/>
        <w:rPr>
          <w:rFonts w:ascii="Sakkal Majalla" w:hAnsi="Sakkal Majalla" w:cs="Sakkal Majalla"/>
          <w:bCs/>
          <w:sz w:val="36"/>
          <w:szCs w:val="36"/>
        </w:rPr>
      </w:pPr>
      <w:r w:rsidRPr="001E70EC">
        <w:rPr>
          <w:rFonts w:ascii="Sakkal Majalla" w:hAnsi="Sakkal Majalla" w:cs="Sakkal Majalla"/>
          <w:bCs/>
          <w:color w:val="0B4C1E"/>
          <w:sz w:val="72"/>
          <w:szCs w:val="36"/>
        </w:rPr>
        <w:lastRenderedPageBreak/>
        <w:t>الملخص التنفيذي</w:t>
      </w:r>
    </w:p>
    <w:p w14:paraId="6D14B4DD" w14:textId="77777777" w:rsidR="00DE61F6" w:rsidRDefault="00000000" w:rsidP="0080053E">
      <w:pPr>
        <w:bidi/>
        <w:spacing w:after="120"/>
        <w:rPr>
          <w:rFonts w:ascii="Sakkal Majalla" w:hAnsi="Sakkal Majalla" w:cs="Sakkal Majalla"/>
          <w:sz w:val="36"/>
          <w:szCs w:val="32"/>
        </w:rPr>
      </w:pPr>
      <w:r w:rsidRPr="00DB0B2E">
        <w:rPr>
          <w:rFonts w:ascii="Sakkal Majalla" w:hAnsi="Sakkal Majalla" w:cs="Sakkal Majalla"/>
          <w:sz w:val="36"/>
          <w:szCs w:val="32"/>
        </w:rPr>
        <w:t xml:space="preserve">تُعدّ هذه الوثيقة المرجع الشامل لمتطلبات أعمال </w:t>
      </w:r>
      <w:r w:rsidR="00610848" w:rsidRPr="00DB0B2E">
        <w:rPr>
          <w:rFonts w:ascii="Sakkal Majalla" w:hAnsi="Sakkal Majalla" w:cs="Sakkal Majalla" w:hint="cs"/>
          <w:sz w:val="36"/>
          <w:szCs w:val="32"/>
        </w:rPr>
        <w:t>م</w:t>
      </w:r>
      <w:r w:rsidRPr="00DB0B2E">
        <w:rPr>
          <w:rFonts w:ascii="Sakkal Majalla" w:hAnsi="Sakkal Majalla" w:cs="Sakkal Majalla"/>
          <w:sz w:val="36"/>
          <w:szCs w:val="32"/>
        </w:rPr>
        <w:t>ديرية إصابات العمل والأمراض المهنية والشؤون الطبية بصندوق الحماية الاجتماعية بسلطنة عُمان. وتستند الوثيقة إلى</w:t>
      </w:r>
      <w:r w:rsidR="00DE61F6">
        <w:rPr>
          <w:rFonts w:ascii="Sakkal Majalla" w:hAnsi="Sakkal Majalla" w:cs="Sakkal Majalla" w:hint="cs"/>
          <w:sz w:val="36"/>
          <w:szCs w:val="32"/>
        </w:rPr>
        <w:t>:</w:t>
      </w:r>
    </w:p>
    <w:p w14:paraId="4E6B7680" w14:textId="77777777" w:rsidR="00DE61F6" w:rsidRPr="00DE61F6" w:rsidRDefault="00000000" w:rsidP="0080053E">
      <w:pPr>
        <w:pStyle w:val="ListParagraph"/>
        <w:numPr>
          <w:ilvl w:val="0"/>
          <w:numId w:val="42"/>
        </w:numPr>
        <w:bidi/>
        <w:spacing w:after="120"/>
        <w:rPr>
          <w:rFonts w:ascii="Sakkal Majalla" w:hAnsi="Sakkal Majalla" w:cs="Sakkal Majalla"/>
          <w:sz w:val="32"/>
          <w:szCs w:val="32"/>
          <w:rtl w:val="0"/>
        </w:rPr>
      </w:pPr>
      <w:r w:rsidRPr="00DE61F6">
        <w:rPr>
          <w:rFonts w:ascii="Sakkal Majalla" w:hAnsi="Sakkal Majalla" w:cs="Sakkal Majalla"/>
          <w:sz w:val="36"/>
          <w:szCs w:val="32"/>
        </w:rPr>
        <w:t>محاضر الجلسات مع أصحاب المصلحة</w:t>
      </w:r>
    </w:p>
    <w:p w14:paraId="0BADDBDA" w14:textId="77777777" w:rsidR="00DE61F6" w:rsidRPr="00DE61F6" w:rsidRDefault="00000000" w:rsidP="0080053E">
      <w:pPr>
        <w:pStyle w:val="ListParagraph"/>
        <w:numPr>
          <w:ilvl w:val="0"/>
          <w:numId w:val="42"/>
        </w:numPr>
        <w:bidi/>
        <w:spacing w:after="120"/>
        <w:rPr>
          <w:rFonts w:ascii="Sakkal Majalla" w:hAnsi="Sakkal Majalla" w:cs="Sakkal Majalla"/>
          <w:sz w:val="32"/>
          <w:szCs w:val="32"/>
          <w:rtl w:val="0"/>
        </w:rPr>
      </w:pPr>
      <w:r w:rsidRPr="00DE61F6">
        <w:rPr>
          <w:rFonts w:ascii="Sakkal Majalla" w:hAnsi="Sakkal Majalla" w:cs="Sakkal Majalla"/>
          <w:sz w:val="36"/>
          <w:szCs w:val="32"/>
        </w:rPr>
        <w:t>الإطار التنظيمي لقانون الحماية الاجتماعية رقم (52/2023)</w:t>
      </w:r>
      <w:r w:rsidR="00DE61F6" w:rsidRPr="00DE61F6">
        <w:rPr>
          <w:rFonts w:ascii="Sakkal Majalla" w:hAnsi="Sakkal Majalla" w:cs="Sakkal Majalla" w:hint="cs"/>
          <w:sz w:val="36"/>
          <w:szCs w:val="32"/>
        </w:rPr>
        <w:t xml:space="preserve"> </w:t>
      </w:r>
    </w:p>
    <w:p w14:paraId="27D7FB62" w14:textId="77777777" w:rsidR="00DE61F6" w:rsidRDefault="00DE61F6" w:rsidP="0080053E">
      <w:pPr>
        <w:pStyle w:val="ListParagraph"/>
        <w:numPr>
          <w:ilvl w:val="0"/>
          <w:numId w:val="42"/>
        </w:numPr>
        <w:bidi/>
        <w:spacing w:after="120"/>
        <w:rPr>
          <w:rFonts w:ascii="Sakkal Majalla" w:hAnsi="Sakkal Majalla" w:cs="Sakkal Majalla"/>
          <w:sz w:val="32"/>
          <w:szCs w:val="32"/>
          <w:rtl w:val="0"/>
        </w:rPr>
      </w:pPr>
      <w:r w:rsidRPr="00DE61F6">
        <w:rPr>
          <w:rFonts w:ascii="Sakkal Majalla" w:hAnsi="Sakkal Majalla" w:cs="Sakkal Majalla"/>
          <w:sz w:val="32"/>
          <w:szCs w:val="32"/>
        </w:rPr>
        <w:t>اللائحة التنفيذية لقانون الحماية الاجتماعية</w:t>
      </w:r>
      <w:r>
        <w:rPr>
          <w:rFonts w:ascii="Sakkal Majalla" w:hAnsi="Sakkal Majalla" w:cs="Sakkal Majalla" w:hint="cs"/>
          <w:sz w:val="32"/>
          <w:szCs w:val="32"/>
        </w:rPr>
        <w:t xml:space="preserve"> (</w:t>
      </w:r>
      <w:r w:rsidRPr="00DE61F6">
        <w:rPr>
          <w:rFonts w:ascii="Sakkal Majalla" w:hAnsi="Sakkal Majalla" w:cs="Sakkal Majalla"/>
          <w:sz w:val="32"/>
          <w:szCs w:val="32"/>
        </w:rPr>
        <w:t>قرار رقم ر / ٧ / ٢٠٢٣</w:t>
      </w:r>
      <w:r>
        <w:rPr>
          <w:rFonts w:ascii="Sakkal Majalla" w:hAnsi="Sakkal Majalla" w:cs="Sakkal Majalla" w:hint="cs"/>
          <w:sz w:val="32"/>
          <w:szCs w:val="32"/>
        </w:rPr>
        <w:t>)</w:t>
      </w:r>
    </w:p>
    <w:p w14:paraId="23D3B97E" w14:textId="77777777" w:rsidR="00EE522C" w:rsidRDefault="00EE522C" w:rsidP="0080053E">
      <w:pPr>
        <w:pStyle w:val="ListParagraph"/>
        <w:numPr>
          <w:ilvl w:val="0"/>
          <w:numId w:val="42"/>
        </w:numPr>
        <w:bidi/>
        <w:spacing w:after="120"/>
        <w:rPr>
          <w:rFonts w:ascii="Sakkal Majalla" w:hAnsi="Sakkal Majalla" w:cs="Sakkal Majalla"/>
          <w:sz w:val="32"/>
          <w:szCs w:val="32"/>
          <w:rtl w:val="0"/>
        </w:rPr>
      </w:pPr>
      <w:r w:rsidRPr="00EE522C">
        <w:rPr>
          <w:rFonts w:ascii="Sakkal Majalla" w:hAnsi="Sakkal Majalla" w:cs="Sakkal Majalla"/>
          <w:sz w:val="32"/>
          <w:szCs w:val="32"/>
        </w:rPr>
        <w:t>لائحة الإصابات والأمراض المهنية</w:t>
      </w:r>
      <w:r>
        <w:rPr>
          <w:rFonts w:ascii="Sakkal Majalla" w:hAnsi="Sakkal Majalla" w:cs="Sakkal Majalla" w:hint="cs"/>
          <w:sz w:val="32"/>
          <w:szCs w:val="32"/>
        </w:rPr>
        <w:t xml:space="preserve"> (</w:t>
      </w:r>
      <w:r w:rsidRPr="00EE522C">
        <w:rPr>
          <w:rFonts w:ascii="Sakkal Majalla" w:hAnsi="Sakkal Majalla" w:cs="Sakkal Majalla"/>
          <w:sz w:val="32"/>
          <w:szCs w:val="32"/>
        </w:rPr>
        <w:t>قرار رقم ١ / ٢٠٢٦</w:t>
      </w:r>
      <w:r>
        <w:rPr>
          <w:rFonts w:ascii="Sakkal Majalla" w:hAnsi="Sakkal Majalla" w:cs="Sakkal Majalla" w:hint="cs"/>
          <w:sz w:val="32"/>
          <w:szCs w:val="32"/>
        </w:rPr>
        <w:t>)</w:t>
      </w:r>
    </w:p>
    <w:p w14:paraId="0C7FD6EA" w14:textId="77777777" w:rsidR="00A01153" w:rsidRPr="00EA54F2" w:rsidRDefault="00EA54F2" w:rsidP="0080053E">
      <w:pPr>
        <w:pStyle w:val="ListParagraph"/>
        <w:numPr>
          <w:ilvl w:val="0"/>
          <w:numId w:val="42"/>
        </w:numPr>
        <w:bidi/>
        <w:spacing w:after="120"/>
        <w:rPr>
          <w:rFonts w:ascii="Sakkal Majalla" w:hAnsi="Sakkal Majalla" w:cs="Sakkal Majalla"/>
          <w:sz w:val="32"/>
          <w:szCs w:val="32"/>
          <w:rtl w:val="0"/>
        </w:rPr>
      </w:pPr>
      <w:r w:rsidRPr="00EA54F2">
        <w:rPr>
          <w:rFonts w:ascii="Sakkal Majalla" w:hAnsi="Sakkal Majalla" w:cs="Sakkal Majalla"/>
          <w:sz w:val="32"/>
          <w:szCs w:val="32"/>
        </w:rPr>
        <w:t>القواعد والإجراءات المنظمة في عمل المؤسسات الصحية المرخصة</w:t>
      </w:r>
      <w:r w:rsidRPr="00EA54F2">
        <w:rPr>
          <w:rFonts w:ascii="Sakkal Majalla" w:hAnsi="Sakkal Majalla" w:cs="Sakkal Majalla"/>
          <w:sz w:val="32"/>
          <w:szCs w:val="32"/>
          <w:rtl w:val="0"/>
        </w:rPr>
        <w:t xml:space="preserve"> </w:t>
      </w:r>
      <w:r w:rsidRPr="00EA54F2">
        <w:rPr>
          <w:rFonts w:ascii="Sakkal Majalla" w:hAnsi="Sakkal Majalla" w:cs="Sakkal Majalla"/>
          <w:sz w:val="32"/>
          <w:szCs w:val="32"/>
        </w:rPr>
        <w:t>تنفيذاً لأحكام قانون الحماية الاجتماعية ولائحته التنفيذية</w:t>
      </w:r>
    </w:p>
    <w:p w14:paraId="1F649511" w14:textId="77777777" w:rsidR="004F2A64" w:rsidRPr="00DE61F6" w:rsidRDefault="00000000" w:rsidP="0080053E">
      <w:pPr>
        <w:pStyle w:val="ListParagraph"/>
        <w:numPr>
          <w:ilvl w:val="0"/>
          <w:numId w:val="42"/>
        </w:numPr>
        <w:bidi/>
        <w:spacing w:after="120"/>
        <w:rPr>
          <w:rFonts w:ascii="Sakkal Majalla" w:hAnsi="Sakkal Majalla" w:cs="Sakkal Majalla"/>
          <w:sz w:val="32"/>
          <w:szCs w:val="32"/>
        </w:rPr>
      </w:pPr>
      <w:r w:rsidRPr="00DE61F6">
        <w:rPr>
          <w:rFonts w:ascii="Sakkal Majalla" w:hAnsi="Sakkal Majalla" w:cs="Sakkal Majalla"/>
          <w:sz w:val="36"/>
          <w:szCs w:val="32"/>
        </w:rPr>
        <w:t>أفضل الممارسات الإقليمية والدولية.</w:t>
      </w:r>
    </w:p>
    <w:p w14:paraId="70B780A5" w14:textId="77777777" w:rsidR="004F2A64" w:rsidRPr="001E70EC" w:rsidRDefault="00000000" w:rsidP="0080053E">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نطاق الوثيقة</w:t>
      </w:r>
    </w:p>
    <w:p w14:paraId="4ACF211E" w14:textId="77777777" w:rsidR="004F2A64" w:rsidRPr="005A0C8B" w:rsidRDefault="00000000" w:rsidP="0080053E">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إجراء طلب صرف بدلات الانقطاع عن العمل (إصابات العمل والأمراض المهنية)</w:t>
      </w:r>
      <w:r w:rsidR="005A0C8B">
        <w:rPr>
          <w:rFonts w:ascii="Sakkal Majalla" w:hAnsi="Sakkal Majalla" w:cs="Sakkal Majalla" w:hint="cs"/>
          <w:color w:val="1A1A1A"/>
          <w:sz w:val="36"/>
          <w:szCs w:val="32"/>
        </w:rPr>
        <w:t xml:space="preserve"> للطلبات الجديدة واللاحقة</w:t>
      </w:r>
    </w:p>
    <w:p w14:paraId="07365A63" w14:textId="77777777" w:rsidR="004F2A64" w:rsidRPr="005A0C8B" w:rsidRDefault="00000000" w:rsidP="0080053E">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إجراء التقديم على منفعة ذوي الإعاقة والأمراض المستديمة</w:t>
      </w:r>
    </w:p>
    <w:p w14:paraId="4B363D50" w14:textId="77777777" w:rsidR="005A0C8B" w:rsidRPr="005A0C8B" w:rsidRDefault="005A0C8B" w:rsidP="0080053E">
      <w:pPr>
        <w:pStyle w:val="ListParagraph"/>
        <w:numPr>
          <w:ilvl w:val="0"/>
          <w:numId w:val="7"/>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 xml:space="preserve">إجراء </w:t>
      </w:r>
      <w:r w:rsidRPr="005A0C8B">
        <w:rPr>
          <w:rFonts w:ascii="Sakkal Majalla" w:hAnsi="Sakkal Majalla" w:cs="Sakkal Majalla"/>
          <w:color w:val="1A1A1A"/>
          <w:sz w:val="36"/>
          <w:szCs w:val="32"/>
        </w:rPr>
        <w:t>الاستعلام عن تقاعد الأشخاص ذوي الإعاقة</w:t>
      </w:r>
    </w:p>
    <w:p w14:paraId="7ADB0C7C" w14:textId="77777777" w:rsidR="004F2A64" w:rsidRPr="005A0C8B" w:rsidRDefault="00000000" w:rsidP="0080053E">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إجراء التنسيق مع المؤسسات الصحية المرخصة</w:t>
      </w:r>
    </w:p>
    <w:p w14:paraId="407AFCDD" w14:textId="77777777" w:rsidR="005A0C8B" w:rsidRPr="005A0C8B" w:rsidRDefault="005A0C8B" w:rsidP="0080053E">
      <w:pPr>
        <w:pStyle w:val="ListParagraph"/>
        <w:numPr>
          <w:ilvl w:val="0"/>
          <w:numId w:val="7"/>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إجراء طلب العرض على المؤسسات الصحية المرخصة من أصحاب العمل والمؤمن عليهم</w:t>
      </w:r>
    </w:p>
    <w:p w14:paraId="49438207"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التظلم من قرارات المؤسسات الصحية المرخصة</w:t>
      </w:r>
    </w:p>
    <w:p w14:paraId="3DE014EB"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التراخيص والرقابة على المؤسسات الصحية المرخصة</w:t>
      </w:r>
    </w:p>
    <w:p w14:paraId="588F550F" w14:textId="77777777" w:rsidR="004F2A64" w:rsidRPr="001E70EC" w:rsidRDefault="00000000" w:rsidP="0080053E">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أبرز ما تتضمنه الوثيقة</w:t>
      </w:r>
    </w:p>
    <w:p w14:paraId="0DBF0A8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تغطية شاملة لجميع الإجراءات التشغيلية ومتطلبات الأنظمة الإلكترونية المرافقة</w:t>
      </w:r>
    </w:p>
    <w:p w14:paraId="75047E7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كامل لمتطلبات الأمراض المستديمة شاملاً قواعد الاستحقاق ومسارات المعالجة وآليات الصرف</w:t>
      </w:r>
    </w:p>
    <w:p w14:paraId="48757540"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الإطار التنظيمي الكامل (11 فصلاً) للمؤسسات الصحية المرخصة</w:t>
      </w:r>
    </w:p>
    <w:p w14:paraId="5D1FEB32"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مؤشرات الأداء الرئيسية (KPIs) ومتطلبات تتبع الأداء</w:t>
      </w:r>
    </w:p>
    <w:p w14:paraId="2C8EB9E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 xml:space="preserve">أفضل الممارسات </w:t>
      </w:r>
      <w:r w:rsidR="00887826" w:rsidRPr="00DB0B2E">
        <w:rPr>
          <w:rFonts w:ascii="Sakkal Majalla" w:hAnsi="Sakkal Majalla" w:cs="Sakkal Majalla" w:hint="cs"/>
          <w:color w:val="1A1A1A"/>
          <w:sz w:val="36"/>
          <w:szCs w:val="32"/>
        </w:rPr>
        <w:t>الخليجية</w:t>
      </w:r>
      <w:r w:rsidRPr="00DB0B2E">
        <w:rPr>
          <w:rFonts w:ascii="Sakkal Majalla" w:hAnsi="Sakkal Majalla" w:cs="Sakkal Majalla"/>
          <w:color w:val="1A1A1A"/>
          <w:sz w:val="36"/>
          <w:szCs w:val="32"/>
        </w:rPr>
        <w:t xml:space="preserve"> </w:t>
      </w:r>
      <w:r w:rsidR="00BE5603">
        <w:rPr>
          <w:rFonts w:ascii="Sakkal Majalla" w:hAnsi="Sakkal Majalla" w:cs="Sakkal Majalla" w:hint="cs"/>
          <w:color w:val="1A1A1A"/>
          <w:sz w:val="36"/>
          <w:szCs w:val="32"/>
        </w:rPr>
        <w:t>في هذا المجال</w:t>
      </w:r>
    </w:p>
    <w:p w14:paraId="7A7F8DF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تطبيقات الذكاء الاصطناعي والتوصيات العملية</w:t>
      </w:r>
      <w:r w:rsidR="0008140C">
        <w:rPr>
          <w:rFonts w:ascii="Sakkal Majalla" w:hAnsi="Sakkal Majalla" w:cs="Sakkal Majalla" w:hint="cs"/>
          <w:color w:val="1A1A1A"/>
          <w:sz w:val="36"/>
          <w:szCs w:val="32"/>
        </w:rPr>
        <w:t xml:space="preserve"> على المدي القريب والمتوسط والبعيد</w:t>
      </w:r>
    </w:p>
    <w:p w14:paraId="0A771B66"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جدول الفجوات والنقاط المفتوحة مع الإجراءات المقترحة</w:t>
      </w:r>
    </w:p>
    <w:p w14:paraId="1662CE88" w14:textId="77777777" w:rsidR="004F2A64" w:rsidRPr="009F15CE" w:rsidRDefault="00000000" w:rsidP="0080053E">
      <w:pPr>
        <w:rPr>
          <w:rFonts w:ascii="Sakkal Majalla" w:hAnsi="Sakkal Majalla" w:cs="Sakkal Majalla"/>
          <w:sz w:val="28"/>
          <w:szCs w:val="28"/>
        </w:rPr>
      </w:pPr>
      <w:r w:rsidRPr="009F15CE">
        <w:rPr>
          <w:rFonts w:ascii="Sakkal Majalla" w:hAnsi="Sakkal Majalla" w:cs="Sakkal Majalla"/>
          <w:sz w:val="28"/>
          <w:szCs w:val="28"/>
        </w:rPr>
        <w:br w:type="page"/>
      </w:r>
    </w:p>
    <w:p w14:paraId="6799ECE7" w14:textId="77777777" w:rsidR="004F2A64" w:rsidRPr="001E70EC" w:rsidRDefault="00000000" w:rsidP="0080053E">
      <w:pPr>
        <w:pBdr>
          <w:bottom w:val="single" w:sz="6" w:space="1" w:color="0B4C1E"/>
        </w:pBdr>
        <w:bidi/>
        <w:spacing w:before="240" w:after="120"/>
        <w:rPr>
          <w:rFonts w:ascii="Sakkal Majalla" w:hAnsi="Sakkal Majalla" w:cs="Sakkal Majalla"/>
          <w:bCs/>
          <w:sz w:val="36"/>
          <w:szCs w:val="36"/>
        </w:rPr>
      </w:pPr>
      <w:r w:rsidRPr="001E70EC">
        <w:rPr>
          <w:rFonts w:ascii="Sakkal Majalla" w:hAnsi="Sakkal Majalla" w:cs="Sakkal Majalla"/>
          <w:bCs/>
          <w:color w:val="0B4C1E"/>
          <w:sz w:val="72"/>
          <w:szCs w:val="36"/>
        </w:rPr>
        <w:lastRenderedPageBreak/>
        <w:t>أولاً: المقدمة والنطاق</w:t>
      </w:r>
    </w:p>
    <w:p w14:paraId="17224E49" w14:textId="77777777" w:rsidR="004F2A64" w:rsidRPr="001E70EC" w:rsidRDefault="00000000" w:rsidP="0080053E">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1.1 الغرض من الوثيقة</w:t>
      </w:r>
    </w:p>
    <w:p w14:paraId="1A21FD5F" w14:textId="77777777" w:rsidR="004F2A64" w:rsidRPr="001E70EC" w:rsidRDefault="00000000" w:rsidP="0080053E">
      <w:pPr>
        <w:bidi/>
        <w:spacing w:after="120"/>
        <w:rPr>
          <w:rFonts w:ascii="Sakkal Majalla" w:hAnsi="Sakkal Majalla" w:cs="Sakkal Majalla"/>
          <w:sz w:val="32"/>
          <w:szCs w:val="32"/>
        </w:rPr>
      </w:pPr>
      <w:r w:rsidRPr="001E70EC">
        <w:rPr>
          <w:rFonts w:ascii="Sakkal Majalla" w:hAnsi="Sakkal Majalla" w:cs="Sakkal Majalla"/>
          <w:sz w:val="36"/>
          <w:szCs w:val="32"/>
        </w:rPr>
        <w:t xml:space="preserve">تهدف هذه الوثيقة إلى توفير مرجع موحّد وشامل لجميع إجراءات </w:t>
      </w:r>
      <w:r w:rsidR="0081465A">
        <w:rPr>
          <w:rFonts w:ascii="Sakkal Majalla" w:hAnsi="Sakkal Majalla" w:cs="Sakkal Majalla" w:hint="cs"/>
          <w:sz w:val="36"/>
          <w:szCs w:val="32"/>
        </w:rPr>
        <w:t>م</w:t>
      </w:r>
      <w:r w:rsidRPr="001E70EC">
        <w:rPr>
          <w:rFonts w:ascii="Sakkal Majalla" w:hAnsi="Sakkal Majalla" w:cs="Sakkal Majalla"/>
          <w:sz w:val="36"/>
          <w:szCs w:val="32"/>
        </w:rPr>
        <w:t>ديرية إصابات العمل والأمراض المهنية والشؤون الطبية، وتحديد متطلبات النظام الإلكتروني اللازم لأتمتة هذه الإجراءات. وتستند الوثيقة إلى:</w:t>
      </w:r>
    </w:p>
    <w:p w14:paraId="2501D77E" w14:textId="77777777" w:rsidR="004F2A64" w:rsidRPr="001E70EC" w:rsidRDefault="00000000" w:rsidP="0080053E">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توفير مرجع موحّد وشامل لجميع إجراءات المديرية</w:t>
      </w:r>
    </w:p>
    <w:p w14:paraId="52B4B62B" w14:textId="77777777" w:rsidR="004F2A64" w:rsidRPr="001E70EC" w:rsidRDefault="00000000" w:rsidP="0080053E">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تحديد متطلبات النظام الإلكتروني الداعم للإجراءات</w:t>
      </w:r>
    </w:p>
    <w:p w14:paraId="79BD6EB4" w14:textId="77777777" w:rsidR="004F2A64" w:rsidRPr="001E70EC" w:rsidRDefault="00000000" w:rsidP="0080053E">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الاستفادة من أفضل الممارسات في دول الخليج العربي</w:t>
      </w:r>
    </w:p>
    <w:p w14:paraId="734CDC7C" w14:textId="77777777" w:rsidR="004F2A64" w:rsidRPr="001E70EC" w:rsidRDefault="00000000" w:rsidP="0080053E">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توفير أساس موحّد للتصميم التفصيلي والتطوير والاختبار والتنفيذ</w:t>
      </w:r>
    </w:p>
    <w:p w14:paraId="66B36CD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1.2 نطاق التطبيق</w:t>
      </w:r>
    </w:p>
    <w:p w14:paraId="0C64692D"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تغطي هذه الوثيقة الإجراءات الخمسة التالية:</w:t>
      </w:r>
    </w:p>
    <w:tbl>
      <w:tblPr>
        <w:tblStyle w:val="TableGrid"/>
        <w:bidiVisual/>
        <w:tblW w:w="0" w:type="auto"/>
        <w:jc w:val="center"/>
        <w:tblLook w:val="04A0" w:firstRow="1" w:lastRow="0" w:firstColumn="1" w:lastColumn="0" w:noHBand="0" w:noVBand="1"/>
      </w:tblPr>
      <w:tblGrid>
        <w:gridCol w:w="4651"/>
        <w:gridCol w:w="4423"/>
      </w:tblGrid>
      <w:tr w:rsidR="005A0C8B" w:rsidRPr="009F15CE" w14:paraId="72490FC9"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0B4C1E"/>
          </w:tcPr>
          <w:p w14:paraId="0323A5BD" w14:textId="77777777" w:rsidR="005A0C8B" w:rsidRPr="00DB0B2E" w:rsidRDefault="005A0C8B" w:rsidP="0080053E">
            <w:pPr>
              <w:bidi/>
              <w:spacing w:before="40" w:after="40" w:line="276" w:lineRule="auto"/>
              <w:jc w:val="center"/>
              <w:rPr>
                <w:rFonts w:ascii="Sakkal Majalla" w:hAnsi="Sakkal Majalla" w:cs="Sakkal Majalla"/>
                <w:sz w:val="32"/>
                <w:szCs w:val="32"/>
              </w:rPr>
            </w:pPr>
            <w:r>
              <w:rPr>
                <w:rFonts w:ascii="Sakkal Majalla" w:hAnsi="Sakkal Majalla" w:cs="Sakkal Majalla" w:hint="cs"/>
                <w:b/>
                <w:color w:val="FFFFFF"/>
                <w:sz w:val="32"/>
                <w:szCs w:val="32"/>
              </w:rPr>
              <w:t>اسم الإجراء</w:t>
            </w:r>
          </w:p>
        </w:tc>
        <w:tc>
          <w:tcPr>
            <w:tcW w:w="4516" w:type="dxa"/>
            <w:tcBorders>
              <w:top w:val="single" w:sz="4" w:space="0" w:color="0B4C1E"/>
              <w:left w:val="single" w:sz="4" w:space="0" w:color="0B4C1E"/>
              <w:bottom w:val="single" w:sz="4" w:space="0" w:color="0B4C1E"/>
              <w:right w:val="single" w:sz="4" w:space="0" w:color="0B4C1E"/>
            </w:tcBorders>
            <w:shd w:val="clear" w:color="auto" w:fill="0B4C1E"/>
          </w:tcPr>
          <w:p w14:paraId="0999F498" w14:textId="77777777" w:rsidR="005A0C8B" w:rsidRPr="00DB0B2E" w:rsidRDefault="005A0C8B"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الفئة المستهدفة</w:t>
            </w:r>
          </w:p>
        </w:tc>
      </w:tr>
      <w:tr w:rsidR="005A0C8B" w:rsidRPr="009F15CE" w14:paraId="68E881C1"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77EF7510" w14:textId="77777777" w:rsidR="005A0C8B" w:rsidRPr="005A0C8B" w:rsidRDefault="005A0C8B" w:rsidP="0080053E">
            <w:pPr>
              <w:bidi/>
              <w:spacing w:before="40" w:after="40" w:line="276" w:lineRule="auto"/>
              <w:rPr>
                <w:rFonts w:ascii="Sakkal Majalla" w:hAnsi="Sakkal Majalla" w:cs="Sakkal Majalla"/>
                <w:sz w:val="32"/>
                <w:szCs w:val="28"/>
              </w:rPr>
            </w:pPr>
            <w:r w:rsidRPr="005A0C8B">
              <w:rPr>
                <w:rFonts w:ascii="Sakkal Majalla" w:hAnsi="Sakkal Majalla" w:cs="Sakkal Majalla"/>
                <w:color w:val="1A1A1A"/>
                <w:sz w:val="32"/>
                <w:szCs w:val="28"/>
              </w:rPr>
              <w:t>إجراء طلب صرف بدلات الانقطاع عن العمل (إصابات العمل والأمراض المهنية)</w:t>
            </w:r>
            <w:r w:rsidRPr="005A0C8B">
              <w:rPr>
                <w:rFonts w:ascii="Sakkal Majalla" w:hAnsi="Sakkal Majalla" w:cs="Sakkal Majalla" w:hint="cs"/>
                <w:color w:val="1A1A1A"/>
                <w:sz w:val="32"/>
                <w:szCs w:val="28"/>
              </w:rPr>
              <w:t xml:space="preserve"> للطلبات الجديدة واللاحقة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386ADCD3" w14:textId="77777777" w:rsidR="005A0C8B" w:rsidRPr="005A0C8B" w:rsidRDefault="005A0C8B" w:rsidP="0080053E">
            <w:pPr>
              <w:pStyle w:val="ListParagraph"/>
              <w:numPr>
                <w:ilvl w:val="0"/>
                <w:numId w:val="43"/>
              </w:numPr>
              <w:bidi/>
              <w:spacing w:before="40" w:after="40" w:line="276" w:lineRule="auto"/>
              <w:ind w:left="440"/>
              <w:rPr>
                <w:rFonts w:ascii="Sakkal Majalla" w:hAnsi="Sakkal Majalla" w:cs="Sakkal Majalla"/>
                <w:sz w:val="28"/>
                <w:szCs w:val="28"/>
                <w:rtl w:val="0"/>
              </w:rPr>
            </w:pPr>
            <w:r w:rsidRPr="005A0C8B">
              <w:rPr>
                <w:rFonts w:ascii="Sakkal Majalla" w:hAnsi="Sakkal Majalla" w:cs="Sakkal Majalla"/>
                <w:color w:val="1A1A1A"/>
                <w:sz w:val="28"/>
                <w:szCs w:val="28"/>
              </w:rPr>
              <w:t>العاملون في القطاع الخاص والجهات الحكومية المدنية</w:t>
            </w:r>
          </w:p>
          <w:p w14:paraId="76A667C9" w14:textId="77777777" w:rsidR="005A0C8B" w:rsidRPr="005A0C8B" w:rsidRDefault="005A0C8B" w:rsidP="0080053E">
            <w:pPr>
              <w:pStyle w:val="ListParagraph"/>
              <w:numPr>
                <w:ilvl w:val="0"/>
                <w:numId w:val="43"/>
              </w:numPr>
              <w:bidi/>
              <w:spacing w:before="40" w:after="40" w:line="276" w:lineRule="auto"/>
              <w:ind w:left="440"/>
              <w:rPr>
                <w:rFonts w:ascii="Sakkal Majalla" w:hAnsi="Sakkal Majalla" w:cs="Sakkal Majalla"/>
                <w:sz w:val="28"/>
                <w:szCs w:val="28"/>
              </w:rPr>
            </w:pPr>
            <w:r w:rsidRPr="005A0C8B">
              <w:rPr>
                <w:rFonts w:ascii="Sakkal Majalla" w:hAnsi="Sakkal Majalla" w:cs="Sakkal Majalla"/>
                <w:color w:val="1A1A1A"/>
                <w:sz w:val="28"/>
                <w:szCs w:val="28"/>
              </w:rPr>
              <w:t>غير العُمانيين (من يوليو 2028)</w:t>
            </w:r>
          </w:p>
        </w:tc>
      </w:tr>
      <w:tr w:rsidR="005A0C8B" w:rsidRPr="009F15CE" w14:paraId="2B03A605"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FFFFF"/>
          </w:tcPr>
          <w:p w14:paraId="3AC6AD25" w14:textId="77777777" w:rsidR="005A0C8B" w:rsidRPr="005A0C8B" w:rsidRDefault="005A0C8B" w:rsidP="0080053E">
            <w:pPr>
              <w:bidi/>
              <w:spacing w:before="40" w:after="40" w:line="276" w:lineRule="auto"/>
              <w:rPr>
                <w:rFonts w:ascii="Sakkal Majalla" w:hAnsi="Sakkal Majalla" w:cs="Sakkal Majalla"/>
                <w:sz w:val="32"/>
                <w:szCs w:val="28"/>
              </w:rPr>
            </w:pPr>
            <w:r w:rsidRPr="005A0C8B">
              <w:rPr>
                <w:rFonts w:ascii="Sakkal Majalla" w:hAnsi="Sakkal Majalla" w:cs="Sakkal Majalla"/>
                <w:color w:val="1A1A1A"/>
                <w:sz w:val="32"/>
                <w:szCs w:val="28"/>
              </w:rPr>
              <w:t>إجراء التقديم على منفعة ذوي الإعاقة والأمراض المستديمة</w:t>
            </w:r>
          </w:p>
        </w:tc>
        <w:tc>
          <w:tcPr>
            <w:tcW w:w="4516" w:type="dxa"/>
            <w:tcBorders>
              <w:top w:val="single" w:sz="4" w:space="0" w:color="0B4C1E"/>
              <w:left w:val="single" w:sz="4" w:space="0" w:color="0B4C1E"/>
              <w:bottom w:val="single" w:sz="4" w:space="0" w:color="0B4C1E"/>
              <w:right w:val="single" w:sz="4" w:space="0" w:color="0B4C1E"/>
            </w:tcBorders>
            <w:shd w:val="clear" w:color="auto" w:fill="FFFFFF"/>
          </w:tcPr>
          <w:p w14:paraId="72ED2AB9" w14:textId="77777777" w:rsidR="005A0C8B" w:rsidRPr="005A0C8B" w:rsidRDefault="005A0C8B" w:rsidP="0080053E">
            <w:pPr>
              <w:pStyle w:val="ListParagraph"/>
              <w:numPr>
                <w:ilvl w:val="0"/>
                <w:numId w:val="44"/>
              </w:numPr>
              <w:bidi/>
              <w:spacing w:before="40" w:after="40" w:line="276" w:lineRule="auto"/>
              <w:ind w:left="440"/>
              <w:rPr>
                <w:rFonts w:ascii="Sakkal Majalla" w:hAnsi="Sakkal Majalla" w:cs="Sakkal Majalla"/>
                <w:color w:val="1A1A1A"/>
                <w:sz w:val="28"/>
                <w:szCs w:val="28"/>
              </w:rPr>
            </w:pPr>
            <w:r w:rsidRPr="005A0C8B">
              <w:rPr>
                <w:rFonts w:ascii="Sakkal Majalla" w:hAnsi="Sakkal Majalla" w:cs="Sakkal Majalla"/>
                <w:color w:val="1A1A1A"/>
                <w:sz w:val="28"/>
                <w:szCs w:val="28"/>
              </w:rPr>
              <w:t>الحاملون لبطاقة إعاقة سارية</w:t>
            </w:r>
            <w:r w:rsidRPr="005A0C8B">
              <w:rPr>
                <w:rFonts w:ascii="Sakkal Majalla" w:hAnsi="Sakkal Majalla" w:cs="Sakkal Majalla" w:hint="cs"/>
                <w:color w:val="1A1A1A"/>
                <w:sz w:val="28"/>
                <w:szCs w:val="28"/>
              </w:rPr>
              <w:t xml:space="preserve"> صادرة من وزارة التنمية الاجتماعية</w:t>
            </w:r>
          </w:p>
          <w:p w14:paraId="0F8CE396" w14:textId="77777777" w:rsidR="005A0C8B" w:rsidRPr="005A0C8B" w:rsidRDefault="005A0C8B" w:rsidP="0080053E">
            <w:pPr>
              <w:pStyle w:val="ListParagraph"/>
              <w:numPr>
                <w:ilvl w:val="0"/>
                <w:numId w:val="44"/>
              </w:numPr>
              <w:bidi/>
              <w:spacing w:before="40" w:after="40" w:line="276" w:lineRule="auto"/>
              <w:ind w:left="440"/>
              <w:rPr>
                <w:rFonts w:ascii="Sakkal Majalla" w:hAnsi="Sakkal Majalla" w:cs="Sakkal Majalla"/>
                <w:sz w:val="28"/>
                <w:szCs w:val="28"/>
              </w:rPr>
            </w:pPr>
            <w:r w:rsidRPr="005A0C8B">
              <w:rPr>
                <w:rFonts w:ascii="Sakkal Majalla" w:hAnsi="Sakkal Majalla" w:cs="Sakkal Majalla" w:hint="cs"/>
                <w:color w:val="1A1A1A"/>
                <w:sz w:val="28"/>
                <w:szCs w:val="28"/>
              </w:rPr>
              <w:t xml:space="preserve">المرضي الذين تم تشخيصهم </w:t>
            </w:r>
            <w:r w:rsidRPr="005A0C8B">
              <w:rPr>
                <w:rFonts w:ascii="Sakkal Majalla" w:hAnsi="Sakkal Majalla" w:cs="Sakkal Majalla"/>
                <w:color w:val="1A1A1A"/>
                <w:sz w:val="28"/>
                <w:szCs w:val="28"/>
              </w:rPr>
              <w:t>بأمراض مستديمة</w:t>
            </w:r>
            <w:r w:rsidRPr="005A0C8B">
              <w:rPr>
                <w:rFonts w:ascii="Sakkal Majalla" w:hAnsi="Sakkal Majalla" w:cs="Sakkal Majalla" w:hint="cs"/>
                <w:color w:val="1A1A1A"/>
                <w:sz w:val="28"/>
                <w:szCs w:val="28"/>
              </w:rPr>
              <w:t xml:space="preserve"> من طبيب استشاري أول فأعلى ضمن المؤسسات الصحية المعالجة</w:t>
            </w:r>
          </w:p>
        </w:tc>
      </w:tr>
      <w:tr w:rsidR="005A0C8B" w:rsidRPr="009F15CE" w14:paraId="4CB59748"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4604CDF4" w14:textId="77777777" w:rsidR="005A0C8B" w:rsidRPr="005A0C8B" w:rsidRDefault="005A0C8B" w:rsidP="0080053E">
            <w:pPr>
              <w:bidi/>
              <w:spacing w:before="40" w:after="40" w:line="276" w:lineRule="auto"/>
              <w:rPr>
                <w:rFonts w:ascii="Sakkal Majalla" w:hAnsi="Sakkal Majalla" w:cs="Sakkal Majalla"/>
                <w:sz w:val="32"/>
                <w:szCs w:val="28"/>
              </w:rPr>
            </w:pPr>
            <w:r w:rsidRPr="005A0C8B">
              <w:rPr>
                <w:rFonts w:ascii="Sakkal Majalla" w:hAnsi="Sakkal Majalla" w:cs="Sakkal Majalla" w:hint="cs"/>
                <w:color w:val="1A1A1A"/>
                <w:sz w:val="32"/>
                <w:szCs w:val="28"/>
              </w:rPr>
              <w:t xml:space="preserve">إجراء </w:t>
            </w:r>
            <w:r w:rsidRPr="005A0C8B">
              <w:rPr>
                <w:rFonts w:ascii="Sakkal Majalla" w:hAnsi="Sakkal Majalla" w:cs="Sakkal Majalla"/>
                <w:color w:val="1A1A1A"/>
                <w:sz w:val="32"/>
                <w:szCs w:val="28"/>
              </w:rPr>
              <w:t>الاستعلام عن تقاعد الأشخاص ذوي الإعاقة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415DF610" w14:textId="77777777" w:rsidR="005A0C8B" w:rsidRPr="009F15CE" w:rsidRDefault="00864E43" w:rsidP="0080053E">
            <w:pPr>
              <w:bidi/>
              <w:spacing w:before="40" w:after="40" w:line="276" w:lineRule="auto"/>
              <w:rPr>
                <w:rFonts w:ascii="Sakkal Majalla" w:hAnsi="Sakkal Majalla" w:cs="Sakkal Majalla"/>
                <w:sz w:val="28"/>
                <w:szCs w:val="28"/>
              </w:rPr>
            </w:pPr>
            <w:r>
              <w:rPr>
                <w:rFonts w:ascii="Sakkal Majalla" w:hAnsi="Sakkal Majalla" w:cs="Sakkal Majalla" w:hint="cs"/>
                <w:sz w:val="28"/>
                <w:szCs w:val="28"/>
              </w:rPr>
              <w:t>المتقاعدين من الأشخاص ذوي الإعاقة</w:t>
            </w:r>
          </w:p>
        </w:tc>
      </w:tr>
      <w:tr w:rsidR="005A0C8B" w:rsidRPr="009F15CE" w14:paraId="653226A0"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FFFFF"/>
          </w:tcPr>
          <w:p w14:paraId="6D798C54" w14:textId="77777777" w:rsidR="005A0C8B" w:rsidRPr="005A0C8B" w:rsidRDefault="005A0C8B" w:rsidP="0080053E">
            <w:pPr>
              <w:bidi/>
              <w:spacing w:before="40" w:after="40" w:line="276" w:lineRule="auto"/>
              <w:rPr>
                <w:rFonts w:ascii="Sakkal Majalla" w:hAnsi="Sakkal Majalla" w:cs="Sakkal Majalla"/>
                <w:sz w:val="32"/>
                <w:szCs w:val="28"/>
              </w:rPr>
            </w:pPr>
            <w:r w:rsidRPr="005A0C8B">
              <w:rPr>
                <w:rFonts w:ascii="Sakkal Majalla" w:hAnsi="Sakkal Majalla" w:cs="Sakkal Majalla"/>
                <w:color w:val="1A1A1A"/>
                <w:sz w:val="32"/>
                <w:szCs w:val="28"/>
              </w:rPr>
              <w:t>إجراء التنسيق مع المؤسسات الصحية المرخصة</w:t>
            </w:r>
          </w:p>
        </w:tc>
        <w:tc>
          <w:tcPr>
            <w:tcW w:w="4516" w:type="dxa"/>
            <w:tcBorders>
              <w:top w:val="single" w:sz="4" w:space="0" w:color="0B4C1E"/>
              <w:left w:val="single" w:sz="4" w:space="0" w:color="0B4C1E"/>
              <w:bottom w:val="single" w:sz="4" w:space="0" w:color="0B4C1E"/>
              <w:right w:val="single" w:sz="4" w:space="0" w:color="0B4C1E"/>
            </w:tcBorders>
            <w:shd w:val="clear" w:color="auto" w:fill="FFFFFF"/>
          </w:tcPr>
          <w:p w14:paraId="6B097749" w14:textId="77777777" w:rsidR="005A0C8B" w:rsidRPr="009F15CE" w:rsidRDefault="00864E43" w:rsidP="0080053E">
            <w:pPr>
              <w:bidi/>
              <w:spacing w:before="40" w:after="40" w:line="276" w:lineRule="auto"/>
              <w:rPr>
                <w:rFonts w:ascii="Sakkal Majalla" w:hAnsi="Sakkal Majalla" w:cs="Sakkal Majalla"/>
                <w:sz w:val="28"/>
                <w:szCs w:val="28"/>
              </w:rPr>
            </w:pPr>
            <w:r w:rsidRPr="009F15CE">
              <w:rPr>
                <w:rFonts w:ascii="Sakkal Majalla" w:hAnsi="Sakkal Majalla" w:cs="Sakkal Majalla"/>
                <w:color w:val="1A1A1A"/>
                <w:sz w:val="28"/>
                <w:szCs w:val="28"/>
              </w:rPr>
              <w:t>جميع الطلبات المحالة من الأقسام المختصة</w:t>
            </w:r>
            <w:r>
              <w:rPr>
                <w:rFonts w:ascii="Sakkal Majalla" w:hAnsi="Sakkal Majalla" w:cs="Sakkal Majalla" w:hint="cs"/>
                <w:color w:val="1A1A1A"/>
                <w:sz w:val="28"/>
                <w:szCs w:val="28"/>
              </w:rPr>
              <w:t xml:space="preserve"> والتي تتطلب العرض على المؤسسات الصحية المرخصة</w:t>
            </w:r>
          </w:p>
        </w:tc>
      </w:tr>
      <w:tr w:rsidR="005A0C8B" w:rsidRPr="009F15CE" w14:paraId="45CCBA51"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5000B2BF" w14:textId="77777777" w:rsidR="005A0C8B" w:rsidRPr="005A0C8B" w:rsidRDefault="005A0C8B" w:rsidP="0080053E">
            <w:pPr>
              <w:bidi/>
              <w:spacing w:before="40" w:after="40" w:line="276" w:lineRule="auto"/>
              <w:rPr>
                <w:rFonts w:ascii="Sakkal Majalla" w:hAnsi="Sakkal Majalla" w:cs="Sakkal Majalla"/>
                <w:sz w:val="32"/>
                <w:szCs w:val="28"/>
              </w:rPr>
            </w:pPr>
            <w:r w:rsidRPr="005A0C8B">
              <w:rPr>
                <w:rFonts w:ascii="Sakkal Majalla" w:hAnsi="Sakkal Majalla" w:cs="Sakkal Majalla" w:hint="cs"/>
                <w:color w:val="1A1A1A"/>
                <w:sz w:val="32"/>
                <w:szCs w:val="28"/>
              </w:rPr>
              <w:t>إجراء طلب العرض على المؤسسات الصحية المرخصة من أصحاب العمل والمؤمن عليهم</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45D6356F" w14:textId="77777777" w:rsidR="005A0C8B" w:rsidRPr="009F15CE" w:rsidRDefault="00864E43" w:rsidP="0080053E">
            <w:pPr>
              <w:bidi/>
              <w:spacing w:before="40" w:after="40" w:line="276" w:lineRule="auto"/>
              <w:rPr>
                <w:rFonts w:ascii="Sakkal Majalla" w:hAnsi="Sakkal Majalla" w:cs="Sakkal Majalla"/>
                <w:sz w:val="28"/>
                <w:szCs w:val="28"/>
              </w:rPr>
            </w:pPr>
            <w:r w:rsidRPr="009F15CE">
              <w:rPr>
                <w:rFonts w:ascii="Sakkal Majalla" w:hAnsi="Sakkal Majalla" w:cs="Sakkal Majalla"/>
                <w:color w:val="1A1A1A"/>
                <w:sz w:val="28"/>
                <w:szCs w:val="28"/>
              </w:rPr>
              <w:t>المؤمّن عليهم</w:t>
            </w:r>
          </w:p>
        </w:tc>
      </w:tr>
      <w:tr w:rsidR="005A0C8B" w:rsidRPr="009F15CE" w14:paraId="0B3FD5B8"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5A148AD8" w14:textId="77777777" w:rsidR="005A0C8B" w:rsidRPr="005A0C8B" w:rsidRDefault="005A0C8B" w:rsidP="0080053E">
            <w:pPr>
              <w:bidi/>
              <w:spacing w:before="40" w:after="40" w:line="276" w:lineRule="auto"/>
              <w:rPr>
                <w:rFonts w:ascii="Sakkal Majalla" w:hAnsi="Sakkal Majalla" w:cs="Sakkal Majalla"/>
                <w:color w:val="1A1A1A"/>
                <w:sz w:val="32"/>
                <w:szCs w:val="28"/>
              </w:rPr>
            </w:pPr>
            <w:r w:rsidRPr="005A0C8B">
              <w:rPr>
                <w:rFonts w:ascii="Sakkal Majalla" w:hAnsi="Sakkal Majalla" w:cs="Sakkal Majalla"/>
                <w:color w:val="1A1A1A"/>
                <w:sz w:val="32"/>
                <w:szCs w:val="28"/>
              </w:rPr>
              <w:lastRenderedPageBreak/>
              <w:t>إجراء التظلم من قرارات المؤسسات الصحية المرخصة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611F5D01" w14:textId="77777777" w:rsidR="005A0C8B" w:rsidRPr="009F15CE" w:rsidRDefault="00864E43" w:rsidP="0080053E">
            <w:pPr>
              <w:bidi/>
              <w:spacing w:before="40" w:after="40" w:line="276" w:lineRule="auto"/>
              <w:rPr>
                <w:rFonts w:ascii="Sakkal Majalla" w:hAnsi="Sakkal Majalla" w:cs="Sakkal Majalla"/>
                <w:color w:val="1A1A1A"/>
                <w:sz w:val="28"/>
                <w:szCs w:val="28"/>
              </w:rPr>
            </w:pPr>
            <w:r w:rsidRPr="009F15CE">
              <w:rPr>
                <w:rFonts w:ascii="Sakkal Majalla" w:hAnsi="Sakkal Majalla" w:cs="Sakkal Majalla"/>
                <w:color w:val="1A1A1A"/>
                <w:sz w:val="28"/>
                <w:szCs w:val="28"/>
              </w:rPr>
              <w:t xml:space="preserve">المؤمّن عليهم وأصحاب العمل </w:t>
            </w:r>
            <w:r w:rsidR="00F2501C">
              <w:rPr>
                <w:rFonts w:ascii="Sakkal Majalla" w:hAnsi="Sakkal Majalla" w:cs="Sakkal Majalla" w:hint="cs"/>
                <w:color w:val="1A1A1A"/>
                <w:sz w:val="28"/>
                <w:szCs w:val="28"/>
              </w:rPr>
              <w:t>و</w:t>
            </w:r>
            <w:r w:rsidRPr="009F15CE">
              <w:rPr>
                <w:rFonts w:ascii="Sakkal Majalla" w:hAnsi="Sakkal Majalla" w:cs="Sakkal Majalla"/>
                <w:color w:val="1A1A1A"/>
                <w:sz w:val="28"/>
                <w:szCs w:val="28"/>
              </w:rPr>
              <w:t>صندوق الحماية الاجتماعية</w:t>
            </w:r>
          </w:p>
        </w:tc>
      </w:tr>
      <w:tr w:rsidR="005A0C8B" w:rsidRPr="009F15CE" w14:paraId="50411B7A"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2AF6ABF7" w14:textId="77777777" w:rsidR="005A0C8B" w:rsidRPr="005A0C8B" w:rsidRDefault="005A0C8B" w:rsidP="0080053E">
            <w:pPr>
              <w:bidi/>
              <w:spacing w:before="40" w:after="40" w:line="276" w:lineRule="auto"/>
              <w:rPr>
                <w:rFonts w:ascii="Sakkal Majalla" w:hAnsi="Sakkal Majalla" w:cs="Sakkal Majalla"/>
                <w:color w:val="1A1A1A"/>
                <w:sz w:val="32"/>
                <w:szCs w:val="28"/>
              </w:rPr>
            </w:pPr>
            <w:r w:rsidRPr="005A0C8B">
              <w:rPr>
                <w:rFonts w:ascii="Sakkal Majalla" w:hAnsi="Sakkal Majalla" w:cs="Sakkal Majalla"/>
                <w:color w:val="1A1A1A"/>
                <w:sz w:val="32"/>
                <w:szCs w:val="28"/>
              </w:rPr>
              <w:t>إجراء التراخيص والرقابة على المؤسسات الصحية المرخصة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542FFE71" w14:textId="77777777" w:rsidR="005A0C8B" w:rsidRPr="009F15CE" w:rsidRDefault="00C7694D" w:rsidP="0080053E">
            <w:pPr>
              <w:bidi/>
              <w:spacing w:before="40" w:after="40" w:line="276" w:lineRule="auto"/>
              <w:rPr>
                <w:rFonts w:ascii="Sakkal Majalla" w:hAnsi="Sakkal Majalla" w:cs="Sakkal Majalla"/>
                <w:color w:val="1A1A1A"/>
                <w:sz w:val="28"/>
                <w:szCs w:val="28"/>
              </w:rPr>
            </w:pPr>
            <w:r>
              <w:rPr>
                <w:rFonts w:ascii="Sakkal Majalla" w:hAnsi="Sakkal Majalla" w:cs="Sakkal Majalla" w:hint="cs"/>
                <w:color w:val="1A1A1A"/>
                <w:sz w:val="28"/>
                <w:szCs w:val="28"/>
              </w:rPr>
              <w:t xml:space="preserve">المؤسسات الصحية الحكومية والخاصة التى تحقق الضوابط المشار اليها فى </w:t>
            </w:r>
            <w:r w:rsidRPr="00C7694D">
              <w:rPr>
                <w:rFonts w:ascii="Sakkal Majalla" w:hAnsi="Sakkal Majalla" w:cs="Sakkal Majalla"/>
                <w:color w:val="1A1A1A"/>
                <w:sz w:val="28"/>
                <w:szCs w:val="28"/>
              </w:rPr>
              <w:t>القواعد والإجراءات المنظمة في عمل المؤسسات الصحية المرخصة تنفيذاً لأحكام قانون الحماية الاجتماعية ولائحته التنفيذية</w:t>
            </w:r>
          </w:p>
        </w:tc>
      </w:tr>
    </w:tbl>
    <w:p w14:paraId="6CC7FCC5" w14:textId="77777777" w:rsidR="0081465A" w:rsidRPr="009F15CE" w:rsidRDefault="0081465A" w:rsidP="0080053E">
      <w:pPr>
        <w:rPr>
          <w:rFonts w:ascii="Sakkal Majalla" w:hAnsi="Sakkal Majalla" w:cs="Sakkal Majalla"/>
          <w:sz w:val="28"/>
          <w:szCs w:val="28"/>
        </w:rPr>
      </w:pPr>
    </w:p>
    <w:p w14:paraId="4F390F85"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1.3 أصحاب المصلحة</w:t>
      </w:r>
    </w:p>
    <w:tbl>
      <w:tblPr>
        <w:tblStyle w:val="TableGrid"/>
        <w:bidiVisual/>
        <w:tblW w:w="0" w:type="auto"/>
        <w:jc w:val="center"/>
        <w:tblLook w:val="04A0" w:firstRow="1" w:lastRow="0" w:firstColumn="1" w:lastColumn="0" w:noHBand="0" w:noVBand="1"/>
      </w:tblPr>
      <w:tblGrid>
        <w:gridCol w:w="2613"/>
        <w:gridCol w:w="1328"/>
        <w:gridCol w:w="5133"/>
      </w:tblGrid>
      <w:tr w:rsidR="004F2A64" w:rsidRPr="00DB0B2E" w14:paraId="13A526A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0B4C1E"/>
          </w:tcPr>
          <w:p w14:paraId="5B15483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الدور</w:t>
            </w:r>
          </w:p>
        </w:tc>
        <w:tc>
          <w:tcPr>
            <w:tcW w:w="1328" w:type="dxa"/>
            <w:tcBorders>
              <w:top w:val="single" w:sz="4" w:space="0" w:color="0B4C1E"/>
              <w:left w:val="single" w:sz="4" w:space="0" w:color="0B4C1E"/>
              <w:bottom w:val="single" w:sz="4" w:space="0" w:color="0B4C1E"/>
              <w:right w:val="single" w:sz="4" w:space="0" w:color="0B4C1E"/>
            </w:tcBorders>
            <w:shd w:val="clear" w:color="auto" w:fill="0B4C1E"/>
          </w:tcPr>
          <w:p w14:paraId="5A7F68B3"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c>
          <w:tcPr>
            <w:tcW w:w="5133" w:type="dxa"/>
            <w:tcBorders>
              <w:top w:val="single" w:sz="4" w:space="0" w:color="0B4C1E"/>
              <w:left w:val="single" w:sz="4" w:space="0" w:color="0B4C1E"/>
              <w:bottom w:val="single" w:sz="4" w:space="0" w:color="0B4C1E"/>
              <w:right w:val="single" w:sz="4" w:space="0" w:color="0B4C1E"/>
            </w:tcBorders>
            <w:shd w:val="clear" w:color="auto" w:fill="0B4C1E"/>
          </w:tcPr>
          <w:p w14:paraId="64E0804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19A69D6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41C9148F" w14:textId="77777777" w:rsidR="004F2A64" w:rsidRPr="00DB0B2E" w:rsidRDefault="00000000" w:rsidP="0080053E">
            <w:pPr>
              <w:bidi/>
              <w:spacing w:before="40" w:after="40" w:line="276" w:lineRule="auto"/>
              <w:rPr>
                <w:rFonts w:ascii="Sakkal Majalla" w:hAnsi="Sakkal Majalla" w:cs="Sakkal Majalla"/>
                <w:sz w:val="28"/>
                <w:szCs w:val="28"/>
                <w:lang w:bidi="ar-OM"/>
              </w:rPr>
            </w:pPr>
            <w:r w:rsidRPr="00DB0B2E">
              <w:rPr>
                <w:rFonts w:ascii="Sakkal Majalla" w:hAnsi="Sakkal Majalla" w:cs="Sakkal Majalla"/>
                <w:color w:val="1A1A1A"/>
                <w:sz w:val="28"/>
                <w:szCs w:val="28"/>
              </w:rPr>
              <w:t>العامل / المؤمَّن عليه</w:t>
            </w:r>
            <w:r w:rsidR="00E8370B">
              <w:rPr>
                <w:rFonts w:ascii="Sakkal Majalla" w:hAnsi="Sakkal Majalla" w:cs="Sakkal Majalla" w:hint="cs"/>
                <w:color w:val="1A1A1A"/>
                <w:sz w:val="28"/>
                <w:szCs w:val="28"/>
              </w:rPr>
              <w:t xml:space="preserve"> </w:t>
            </w:r>
            <w:r w:rsidR="00E8370B">
              <w:rPr>
                <w:rFonts w:ascii="Sakkal Majalla" w:hAnsi="Sakkal Majalla" w:cs="Sakkal Majalla"/>
                <w:color w:val="1A1A1A"/>
                <w:sz w:val="28"/>
                <w:szCs w:val="28"/>
                <w:rtl w:val="0"/>
              </w:rPr>
              <w:t>/</w:t>
            </w:r>
            <w:r w:rsidR="00E8370B">
              <w:rPr>
                <w:rFonts w:ascii="Sakkal Majalla" w:hAnsi="Sakkal Majalla" w:cs="Sakkal Majalla" w:hint="cs"/>
                <w:color w:val="1A1A1A"/>
                <w:sz w:val="28"/>
                <w:szCs w:val="28"/>
                <w:lang w:bidi="ar-OM"/>
              </w:rPr>
              <w:t xml:space="preserve"> المواطن</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5A2692C1"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14D8EA08" w14:textId="77777777" w:rsidR="004F2A64" w:rsidRPr="00BA4E70" w:rsidRDefault="00E8370B" w:rsidP="0080053E">
            <w:pPr>
              <w:pStyle w:val="ListParagraph"/>
              <w:numPr>
                <w:ilvl w:val="0"/>
                <w:numId w:val="69"/>
              </w:numPr>
              <w:bidi/>
              <w:spacing w:before="40" w:after="40" w:line="276" w:lineRule="auto"/>
              <w:ind w:left="360"/>
              <w:rPr>
                <w:rFonts w:ascii="Sakkal Majalla" w:hAnsi="Sakkal Majalla" w:cs="Sakkal Majalla"/>
                <w:sz w:val="28"/>
                <w:szCs w:val="28"/>
              </w:rPr>
            </w:pPr>
            <w:r w:rsidRPr="00BA4E70">
              <w:rPr>
                <w:rFonts w:ascii="Sakkal Majalla" w:hAnsi="Sakkal Majalla" w:cs="Sakkal Majalla" w:hint="cs"/>
                <w:sz w:val="28"/>
                <w:szCs w:val="28"/>
              </w:rPr>
              <w:t>التقديم على طلبات صرف بدلات الانقطاع عن العمل الجديدة واللاحقة</w:t>
            </w:r>
          </w:p>
          <w:p w14:paraId="6096E84E" w14:textId="77777777" w:rsidR="00E8370B" w:rsidRPr="00BA4E70" w:rsidRDefault="00E8370B" w:rsidP="0080053E">
            <w:pPr>
              <w:pStyle w:val="ListParagraph"/>
              <w:numPr>
                <w:ilvl w:val="0"/>
                <w:numId w:val="69"/>
              </w:numPr>
              <w:bidi/>
              <w:spacing w:before="40" w:after="40" w:line="276" w:lineRule="auto"/>
              <w:ind w:left="360"/>
              <w:rPr>
                <w:rFonts w:ascii="Sakkal Majalla" w:hAnsi="Sakkal Majalla" w:cs="Sakkal Majalla"/>
                <w:sz w:val="28"/>
                <w:szCs w:val="28"/>
              </w:rPr>
            </w:pPr>
            <w:r w:rsidRPr="00BA4E70">
              <w:rPr>
                <w:rFonts w:ascii="Sakkal Majalla" w:hAnsi="Sakkal Majalla" w:cs="Sakkal Majalla" w:hint="cs"/>
                <w:sz w:val="28"/>
                <w:szCs w:val="28"/>
              </w:rPr>
              <w:t>التظلم من قرارات المؤسسات الصحية المرخصة</w:t>
            </w:r>
          </w:p>
          <w:p w14:paraId="185AE968" w14:textId="77777777" w:rsidR="00E8370B" w:rsidRPr="00BA4E70" w:rsidRDefault="00BA4E70" w:rsidP="0080053E">
            <w:pPr>
              <w:pStyle w:val="ListParagraph"/>
              <w:numPr>
                <w:ilvl w:val="0"/>
                <w:numId w:val="69"/>
              </w:numPr>
              <w:bidi/>
              <w:spacing w:before="40" w:after="40" w:line="276" w:lineRule="auto"/>
              <w:ind w:left="360"/>
              <w:rPr>
                <w:rFonts w:ascii="Sakkal Majalla" w:hAnsi="Sakkal Majalla" w:cs="Sakkal Majalla"/>
                <w:sz w:val="28"/>
                <w:szCs w:val="28"/>
                <w:lang w:bidi="ar-OM"/>
              </w:rPr>
            </w:pPr>
            <w:r w:rsidRPr="00BA4E70">
              <w:rPr>
                <w:rFonts w:ascii="Sakkal Majalla" w:hAnsi="Sakkal Majalla" w:cs="Sakkal Majalla" w:hint="cs"/>
                <w:sz w:val="28"/>
                <w:szCs w:val="28"/>
                <w:lang w:bidi="ar-OM"/>
              </w:rPr>
              <w:t>التقديم على طلبات منافع الاشخاص ذوي الإعاقة والأمراض المستديمة</w:t>
            </w:r>
          </w:p>
          <w:p w14:paraId="72B8F1ED" w14:textId="77777777" w:rsidR="00BA4E70" w:rsidRPr="00BA4E70" w:rsidRDefault="00BA4E70" w:rsidP="0080053E">
            <w:pPr>
              <w:pStyle w:val="ListParagraph"/>
              <w:numPr>
                <w:ilvl w:val="0"/>
                <w:numId w:val="69"/>
              </w:numPr>
              <w:bidi/>
              <w:spacing w:before="40" w:after="40" w:line="276" w:lineRule="auto"/>
              <w:ind w:left="360"/>
              <w:rPr>
                <w:rFonts w:ascii="Sakkal Majalla" w:hAnsi="Sakkal Majalla" w:cs="Sakkal Majalla"/>
                <w:sz w:val="28"/>
                <w:szCs w:val="28"/>
                <w:lang w:bidi="ar-OM"/>
              </w:rPr>
            </w:pPr>
            <w:r w:rsidRPr="00BA4E70">
              <w:rPr>
                <w:rFonts w:ascii="Sakkal Majalla" w:hAnsi="Sakkal Majalla" w:cs="Sakkal Majalla" w:hint="cs"/>
                <w:sz w:val="28"/>
                <w:szCs w:val="28"/>
                <w:lang w:bidi="ar-OM"/>
              </w:rPr>
              <w:t>طلب العرض على المؤسسات الصحية المرخصة</w:t>
            </w:r>
          </w:p>
          <w:p w14:paraId="3C260550" w14:textId="77777777" w:rsidR="00BA4E70" w:rsidRPr="00BA4E70" w:rsidRDefault="00BA4E70" w:rsidP="0080053E">
            <w:pPr>
              <w:pStyle w:val="ListParagraph"/>
              <w:numPr>
                <w:ilvl w:val="0"/>
                <w:numId w:val="69"/>
              </w:numPr>
              <w:bidi/>
              <w:spacing w:before="40" w:after="40" w:line="276" w:lineRule="auto"/>
              <w:ind w:left="360"/>
              <w:rPr>
                <w:rFonts w:ascii="Sakkal Majalla" w:hAnsi="Sakkal Majalla" w:cs="Sakkal Majalla"/>
                <w:sz w:val="28"/>
                <w:szCs w:val="28"/>
                <w:rtl w:val="0"/>
                <w:lang w:bidi="ar-OM"/>
              </w:rPr>
            </w:pPr>
            <w:r w:rsidRPr="00BA4E70">
              <w:rPr>
                <w:rFonts w:ascii="Sakkal Majalla" w:hAnsi="Sakkal Majalla" w:cs="Sakkal Majalla" w:hint="cs"/>
                <w:sz w:val="28"/>
                <w:szCs w:val="28"/>
                <w:lang w:bidi="ar-OM"/>
              </w:rPr>
              <w:t>استيفاء البيانات المطلوبة من الصندوق أثناء أى مرحلة من مراحل معالجة الطلبات</w:t>
            </w:r>
          </w:p>
        </w:tc>
      </w:tr>
      <w:tr w:rsidR="004F2A64" w:rsidRPr="00DB0B2E" w14:paraId="3652E936"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27F1ACB2" w14:textId="77777777" w:rsidR="004F2A64" w:rsidRPr="00DB0B2E" w:rsidRDefault="00042CEA"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الشخص المفوض من جهة</w:t>
            </w:r>
            <w:r w:rsidRPr="00DB0B2E">
              <w:rPr>
                <w:rFonts w:ascii="Sakkal Majalla" w:hAnsi="Sakkal Majalla" w:cs="Sakkal Majalla"/>
                <w:color w:val="1A1A1A"/>
                <w:sz w:val="28"/>
                <w:szCs w:val="28"/>
              </w:rPr>
              <w:t xml:space="preserve"> العمل</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7D7B038C"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73441EB9" w14:textId="77777777" w:rsidR="00042CEA" w:rsidRPr="00BA4E70" w:rsidRDefault="00042CEA" w:rsidP="0080053E">
            <w:pPr>
              <w:pStyle w:val="ListParagraph"/>
              <w:numPr>
                <w:ilvl w:val="0"/>
                <w:numId w:val="69"/>
              </w:numPr>
              <w:bidi/>
              <w:spacing w:before="40" w:after="40" w:line="276" w:lineRule="auto"/>
              <w:ind w:left="360"/>
              <w:rPr>
                <w:rFonts w:ascii="Sakkal Majalla" w:hAnsi="Sakkal Majalla" w:cs="Sakkal Majalla"/>
                <w:sz w:val="28"/>
                <w:szCs w:val="28"/>
              </w:rPr>
            </w:pPr>
            <w:r w:rsidRPr="00BA4E70">
              <w:rPr>
                <w:rFonts w:ascii="Sakkal Majalla" w:hAnsi="Sakkal Majalla" w:cs="Sakkal Majalla" w:hint="cs"/>
                <w:sz w:val="28"/>
                <w:szCs w:val="28"/>
              </w:rPr>
              <w:t>التقديم على طلبات صرف بدلات الانقطاع عن العمل الجديدة واللاحقة</w:t>
            </w:r>
            <w:r>
              <w:rPr>
                <w:rFonts w:ascii="Sakkal Majalla" w:hAnsi="Sakkal Majalla" w:cs="Sakkal Majalla" w:hint="cs"/>
                <w:sz w:val="28"/>
                <w:szCs w:val="28"/>
              </w:rPr>
              <w:t xml:space="preserve"> للعمال المنتسبين للمنشأة</w:t>
            </w:r>
          </w:p>
          <w:p w14:paraId="175B8BA2" w14:textId="77777777" w:rsidR="00042CEA" w:rsidRPr="00BA4E70" w:rsidRDefault="00042CEA" w:rsidP="0080053E">
            <w:pPr>
              <w:pStyle w:val="ListParagraph"/>
              <w:numPr>
                <w:ilvl w:val="0"/>
                <w:numId w:val="69"/>
              </w:numPr>
              <w:bidi/>
              <w:spacing w:before="40" w:after="40" w:line="276" w:lineRule="auto"/>
              <w:ind w:left="360"/>
              <w:rPr>
                <w:rFonts w:ascii="Sakkal Majalla" w:hAnsi="Sakkal Majalla" w:cs="Sakkal Majalla"/>
                <w:sz w:val="28"/>
                <w:szCs w:val="28"/>
              </w:rPr>
            </w:pPr>
            <w:r w:rsidRPr="00BA4E70">
              <w:rPr>
                <w:rFonts w:ascii="Sakkal Majalla" w:hAnsi="Sakkal Majalla" w:cs="Sakkal Majalla" w:hint="cs"/>
                <w:sz w:val="28"/>
                <w:szCs w:val="28"/>
              </w:rPr>
              <w:t>التظلم من قرارات المؤسسات الصحية المرخصة</w:t>
            </w:r>
          </w:p>
          <w:p w14:paraId="2E087309" w14:textId="77777777" w:rsidR="00042CEA" w:rsidRPr="00BA4E70" w:rsidRDefault="00042CEA" w:rsidP="0080053E">
            <w:pPr>
              <w:pStyle w:val="ListParagraph"/>
              <w:numPr>
                <w:ilvl w:val="0"/>
                <w:numId w:val="69"/>
              </w:numPr>
              <w:bidi/>
              <w:spacing w:before="40" w:after="40" w:line="276" w:lineRule="auto"/>
              <w:ind w:left="360"/>
              <w:rPr>
                <w:rFonts w:ascii="Sakkal Majalla" w:hAnsi="Sakkal Majalla" w:cs="Sakkal Majalla"/>
                <w:sz w:val="28"/>
                <w:szCs w:val="28"/>
                <w:lang w:bidi="ar-OM"/>
              </w:rPr>
            </w:pPr>
            <w:r w:rsidRPr="00BA4E70">
              <w:rPr>
                <w:rFonts w:ascii="Sakkal Majalla" w:hAnsi="Sakkal Majalla" w:cs="Sakkal Majalla" w:hint="cs"/>
                <w:sz w:val="28"/>
                <w:szCs w:val="28"/>
                <w:lang w:bidi="ar-OM"/>
              </w:rPr>
              <w:t>التقديم على طلبات منافع الاشخاص ذوي الإعاقة والأمراض المستديمة</w:t>
            </w:r>
          </w:p>
          <w:p w14:paraId="1531E80E" w14:textId="77777777" w:rsidR="008C155F" w:rsidRDefault="00042CEA" w:rsidP="0080053E">
            <w:pPr>
              <w:pStyle w:val="ListParagraph"/>
              <w:numPr>
                <w:ilvl w:val="0"/>
                <w:numId w:val="69"/>
              </w:numPr>
              <w:bidi/>
              <w:spacing w:before="40" w:after="40" w:line="276" w:lineRule="auto"/>
              <w:ind w:left="360"/>
              <w:rPr>
                <w:rFonts w:ascii="Sakkal Majalla" w:hAnsi="Sakkal Majalla" w:cs="Sakkal Majalla"/>
                <w:sz w:val="28"/>
                <w:szCs w:val="28"/>
                <w:rtl w:val="0"/>
              </w:rPr>
            </w:pPr>
            <w:r w:rsidRPr="00BA4E70">
              <w:rPr>
                <w:rFonts w:ascii="Sakkal Majalla" w:hAnsi="Sakkal Majalla" w:cs="Sakkal Majalla" w:hint="cs"/>
                <w:sz w:val="28"/>
                <w:szCs w:val="28"/>
                <w:lang w:bidi="ar-OM"/>
              </w:rPr>
              <w:t>طلب العرض على المؤسسات الصحية المرخصة</w:t>
            </w:r>
          </w:p>
          <w:p w14:paraId="36A01503" w14:textId="77777777" w:rsidR="004F2A64" w:rsidRPr="008C155F" w:rsidRDefault="008C155F" w:rsidP="0080053E">
            <w:pPr>
              <w:pStyle w:val="ListParagraph"/>
              <w:numPr>
                <w:ilvl w:val="0"/>
                <w:numId w:val="69"/>
              </w:numPr>
              <w:bidi/>
              <w:spacing w:before="40" w:after="40" w:line="276" w:lineRule="auto"/>
              <w:ind w:left="360"/>
              <w:rPr>
                <w:rFonts w:ascii="Sakkal Majalla" w:hAnsi="Sakkal Majalla" w:cs="Sakkal Majalla"/>
                <w:sz w:val="28"/>
                <w:szCs w:val="28"/>
              </w:rPr>
            </w:pPr>
            <w:r>
              <w:rPr>
                <w:rFonts w:ascii="Sakkal Majalla" w:hAnsi="Sakkal Majalla" w:cs="Sakkal Majalla" w:hint="cs"/>
                <w:sz w:val="28"/>
                <w:szCs w:val="28"/>
                <w:lang w:bidi="ar-OM"/>
              </w:rPr>
              <w:t>ا</w:t>
            </w:r>
            <w:r w:rsidR="00042CEA" w:rsidRPr="008C155F">
              <w:rPr>
                <w:rFonts w:ascii="Sakkal Majalla" w:hAnsi="Sakkal Majalla" w:cs="Sakkal Majalla" w:hint="cs"/>
                <w:sz w:val="28"/>
                <w:szCs w:val="28"/>
                <w:lang w:bidi="ar-OM"/>
              </w:rPr>
              <w:t>ستيفاء البيانات المطلوبة من الصندوق أثناء أى مرحلة من مراحل معالجة الطلبات</w:t>
            </w:r>
          </w:p>
        </w:tc>
      </w:tr>
      <w:tr w:rsidR="008C155F" w:rsidRPr="00DB0B2E" w14:paraId="63768B3C"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25C97D48" w14:textId="77777777" w:rsidR="008C155F" w:rsidRDefault="008C155F" w:rsidP="0080053E">
            <w:pPr>
              <w:bidi/>
              <w:spacing w:before="40" w:after="40" w:line="276" w:lineRule="auto"/>
              <w:rPr>
                <w:rFonts w:ascii="Sakkal Majalla" w:hAnsi="Sakkal Majalla" w:cs="Sakkal Majalla"/>
                <w:color w:val="1A1A1A"/>
                <w:sz w:val="28"/>
                <w:szCs w:val="28"/>
              </w:rPr>
            </w:pPr>
            <w:r>
              <w:rPr>
                <w:rFonts w:ascii="Sakkal Majalla" w:hAnsi="Sakkal Majalla" w:cs="Sakkal Majalla" w:hint="cs"/>
                <w:color w:val="1A1A1A"/>
                <w:sz w:val="28"/>
                <w:szCs w:val="28"/>
              </w:rPr>
              <w:t>الشخص المفوض من</w:t>
            </w:r>
            <w:r w:rsidRPr="008C155F">
              <w:rPr>
                <w:rFonts w:ascii="Sakkal Majalla" w:hAnsi="Sakkal Majalla" w:cs="Sakkal Majalla"/>
                <w:color w:val="1A1A1A"/>
                <w:sz w:val="28"/>
                <w:szCs w:val="28"/>
              </w:rPr>
              <w:t xml:space="preserve"> المستشفيات والمؤسسات الصحية المختلفة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3DD803A1" w14:textId="77777777" w:rsidR="008C155F" w:rsidRPr="00DB0B2E" w:rsidRDefault="008C155F" w:rsidP="0080053E">
            <w:pPr>
              <w:bidi/>
              <w:spacing w:before="40" w:after="40" w:line="276" w:lineRule="auto"/>
              <w:jc w:val="center"/>
              <w:rPr>
                <w:rFonts w:ascii="Sakkal Majalla" w:hAnsi="Sakkal Majalla" w:cs="Sakkal Majalla"/>
                <w:color w:val="1A1A1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2310147A" w14:textId="77777777" w:rsidR="008C155F" w:rsidRDefault="008C155F" w:rsidP="0080053E">
            <w:pPr>
              <w:pStyle w:val="ListParagraph"/>
              <w:numPr>
                <w:ilvl w:val="0"/>
                <w:numId w:val="69"/>
              </w:numPr>
              <w:bidi/>
              <w:spacing w:before="40" w:after="40" w:line="276" w:lineRule="auto"/>
              <w:ind w:left="360"/>
              <w:rPr>
                <w:rFonts w:ascii="Sakkal Majalla" w:hAnsi="Sakkal Majalla" w:cs="Sakkal Majalla"/>
                <w:sz w:val="28"/>
                <w:szCs w:val="28"/>
                <w:rtl w:val="0"/>
              </w:rPr>
            </w:pPr>
            <w:r w:rsidRPr="00BA4E70">
              <w:rPr>
                <w:rFonts w:ascii="Sakkal Majalla" w:hAnsi="Sakkal Majalla" w:cs="Sakkal Majalla" w:hint="cs"/>
                <w:sz w:val="28"/>
                <w:szCs w:val="28"/>
              </w:rPr>
              <w:t xml:space="preserve">التقديم على طلبات </w:t>
            </w:r>
            <w:r>
              <w:rPr>
                <w:rFonts w:ascii="Sakkal Majalla" w:hAnsi="Sakkal Majalla" w:cs="Sakkal Majalla" w:hint="cs"/>
                <w:sz w:val="28"/>
                <w:szCs w:val="28"/>
              </w:rPr>
              <w:t>ترخيص المؤسسات الصحية</w:t>
            </w:r>
          </w:p>
          <w:p w14:paraId="3AEE4FC2" w14:textId="77777777" w:rsidR="008C155F" w:rsidRPr="00BA4E70" w:rsidRDefault="008C155F" w:rsidP="0080053E">
            <w:pPr>
              <w:pStyle w:val="ListParagraph"/>
              <w:numPr>
                <w:ilvl w:val="0"/>
                <w:numId w:val="69"/>
              </w:numPr>
              <w:bidi/>
              <w:spacing w:before="40" w:after="40" w:line="276" w:lineRule="auto"/>
              <w:ind w:left="360"/>
              <w:rPr>
                <w:rFonts w:ascii="Sakkal Majalla" w:hAnsi="Sakkal Majalla" w:cs="Sakkal Majalla"/>
                <w:sz w:val="28"/>
                <w:szCs w:val="28"/>
              </w:rPr>
            </w:pPr>
            <w:r>
              <w:rPr>
                <w:rFonts w:ascii="Sakkal Majalla" w:hAnsi="Sakkal Majalla" w:cs="Sakkal Majalla" w:hint="cs"/>
                <w:sz w:val="28"/>
                <w:szCs w:val="28"/>
                <w:lang w:bidi="ar-OM"/>
              </w:rPr>
              <w:lastRenderedPageBreak/>
              <w:t>ا</w:t>
            </w:r>
            <w:r w:rsidRPr="008C155F">
              <w:rPr>
                <w:rFonts w:ascii="Sakkal Majalla" w:hAnsi="Sakkal Majalla" w:cs="Sakkal Majalla" w:hint="cs"/>
                <w:sz w:val="28"/>
                <w:szCs w:val="28"/>
                <w:lang w:bidi="ar-OM"/>
              </w:rPr>
              <w:t>ستيفاء البيانات المطلوبة من الصندوق أثناء أى مرحلة من مراحل معالجة الطلبات</w:t>
            </w:r>
          </w:p>
        </w:tc>
      </w:tr>
      <w:tr w:rsidR="004F2A64" w:rsidRPr="00DB0B2E" w14:paraId="48847FF0"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55C85AC2"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lastRenderedPageBreak/>
              <w:t>قسم التحقيق في إصابات العمل</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024E95C7"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1BD4A9D8"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يحقق في طلبات</w:t>
            </w:r>
            <w:r w:rsidR="00F55861">
              <w:rPr>
                <w:rFonts w:ascii="Sakkal Majalla" w:hAnsi="Sakkal Majalla" w:cs="Sakkal Majalla" w:hint="cs"/>
                <w:color w:val="1A1A1A"/>
                <w:sz w:val="28"/>
                <w:szCs w:val="28"/>
              </w:rPr>
              <w:t xml:space="preserve"> صرف بدلات الانقطاع عن العمل بسبب</w:t>
            </w:r>
            <w:r w:rsidRPr="00DB0B2E">
              <w:rPr>
                <w:rFonts w:ascii="Sakkal Majalla" w:hAnsi="Sakkal Majalla" w:cs="Sakkal Majalla"/>
                <w:color w:val="1A1A1A"/>
                <w:sz w:val="28"/>
                <w:szCs w:val="28"/>
              </w:rPr>
              <w:t xml:space="preserve"> إصابات العمل</w:t>
            </w:r>
          </w:p>
        </w:tc>
      </w:tr>
      <w:tr w:rsidR="004F2A64" w:rsidRPr="00DB0B2E" w14:paraId="377DEACC"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1E2CFB12"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التحقيق في الأمراض المهنية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3EA8B60F"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695D3317" w14:textId="77777777" w:rsidR="004F2A64" w:rsidRPr="00DB0B2E" w:rsidRDefault="00F55861"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يحقق في طلبات</w:t>
            </w:r>
            <w:r>
              <w:rPr>
                <w:rFonts w:ascii="Sakkal Majalla" w:hAnsi="Sakkal Majalla" w:cs="Sakkal Majalla" w:hint="cs"/>
                <w:color w:val="1A1A1A"/>
                <w:sz w:val="28"/>
                <w:szCs w:val="28"/>
              </w:rPr>
              <w:t xml:space="preserve"> صرف بدلات الانقطاع عن العمل بسبب</w:t>
            </w:r>
            <w:r w:rsidRPr="00DB0B2E">
              <w:rPr>
                <w:rFonts w:ascii="Sakkal Majalla" w:hAnsi="Sakkal Majalla" w:cs="Sakkal Majalla"/>
                <w:color w:val="1A1A1A"/>
                <w:sz w:val="28"/>
                <w:szCs w:val="28"/>
              </w:rPr>
              <w:t xml:space="preserve"> </w:t>
            </w:r>
            <w:r>
              <w:rPr>
                <w:rFonts w:ascii="Sakkal Majalla" w:hAnsi="Sakkal Majalla" w:cs="Sakkal Majalla" w:hint="cs"/>
                <w:color w:val="1A1A1A"/>
                <w:sz w:val="28"/>
                <w:szCs w:val="28"/>
              </w:rPr>
              <w:t>الأمراض المهنية</w:t>
            </w:r>
          </w:p>
        </w:tc>
      </w:tr>
      <w:tr w:rsidR="004F2A64" w:rsidRPr="00DB0B2E" w14:paraId="652FD9C0"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4A56E18"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الإجازات المرضية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097D94B2"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31BE1B73" w14:textId="77777777" w:rsidR="004F2A64" w:rsidRPr="00DB0B2E" w:rsidRDefault="00ED16FB"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مراجعة واعتماد</w:t>
            </w:r>
            <w:r w:rsidRPr="00DB0B2E">
              <w:rPr>
                <w:rFonts w:ascii="Sakkal Majalla" w:hAnsi="Sakkal Majalla" w:cs="Sakkal Majalla"/>
                <w:color w:val="1A1A1A"/>
                <w:sz w:val="28"/>
                <w:szCs w:val="28"/>
              </w:rPr>
              <w:t xml:space="preserve"> فترات الإجازة المرضية</w:t>
            </w:r>
          </w:p>
        </w:tc>
      </w:tr>
      <w:tr w:rsidR="004F2A64" w:rsidRPr="00DB0B2E" w14:paraId="6E95E55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77C185D2"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اللجان الطبية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5637B8C8"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32B8B549" w14:textId="77777777" w:rsidR="00867DFC" w:rsidRPr="00867DFC" w:rsidRDefault="00867DFC" w:rsidP="0080053E">
            <w:pPr>
              <w:pStyle w:val="ListParagraph"/>
              <w:numPr>
                <w:ilvl w:val="0"/>
                <w:numId w:val="70"/>
              </w:numPr>
              <w:bidi/>
              <w:spacing w:before="40" w:after="40" w:line="276" w:lineRule="auto"/>
              <w:ind w:left="360"/>
              <w:rPr>
                <w:rFonts w:ascii="Sakkal Majalla" w:hAnsi="Sakkal Majalla" w:cs="Sakkal Majalla"/>
                <w:color w:val="1A1A1A"/>
                <w:sz w:val="28"/>
                <w:szCs w:val="28"/>
              </w:rPr>
            </w:pPr>
            <w:r w:rsidRPr="00867DFC">
              <w:rPr>
                <w:rFonts w:ascii="Sakkal Majalla" w:hAnsi="Sakkal Majalla" w:cs="Sakkal Majalla" w:hint="cs"/>
                <w:color w:val="1A1A1A"/>
                <w:sz w:val="28"/>
                <w:szCs w:val="28"/>
              </w:rPr>
              <w:t>مراجعة والتحقق من طلبات العرض على المؤسسات الصحية المرخصة التى تم استلامها</w:t>
            </w:r>
          </w:p>
          <w:p w14:paraId="730F892F" w14:textId="77777777" w:rsidR="00867DFC" w:rsidRPr="00867DFC" w:rsidRDefault="00867DFC" w:rsidP="0080053E">
            <w:pPr>
              <w:pStyle w:val="ListParagraph"/>
              <w:numPr>
                <w:ilvl w:val="0"/>
                <w:numId w:val="70"/>
              </w:numPr>
              <w:bidi/>
              <w:spacing w:before="40" w:after="40" w:line="276" w:lineRule="auto"/>
              <w:ind w:left="360"/>
              <w:rPr>
                <w:rFonts w:ascii="Sakkal Majalla" w:hAnsi="Sakkal Majalla" w:cs="Sakkal Majalla"/>
                <w:color w:val="1A1A1A"/>
                <w:sz w:val="28"/>
                <w:szCs w:val="28"/>
              </w:rPr>
            </w:pPr>
            <w:r w:rsidRPr="00867DFC">
              <w:rPr>
                <w:rFonts w:ascii="Sakkal Majalla" w:hAnsi="Sakkal Majalla" w:cs="Sakkal Majalla" w:hint="cs"/>
                <w:color w:val="1A1A1A"/>
                <w:sz w:val="28"/>
                <w:szCs w:val="28"/>
              </w:rPr>
              <w:t>إرسال الطلبات الى مقرري اللجان الطبية المختلفة لجدولة الجلسات</w:t>
            </w:r>
          </w:p>
          <w:p w14:paraId="360EBDD8" w14:textId="77777777" w:rsidR="004F2A64" w:rsidRPr="00867DFC" w:rsidRDefault="00867DFC" w:rsidP="0080053E">
            <w:pPr>
              <w:pStyle w:val="ListParagraph"/>
              <w:numPr>
                <w:ilvl w:val="0"/>
                <w:numId w:val="70"/>
              </w:numPr>
              <w:bidi/>
              <w:spacing w:before="40" w:after="40" w:line="276" w:lineRule="auto"/>
              <w:ind w:left="360"/>
              <w:rPr>
                <w:rFonts w:ascii="Sakkal Majalla" w:hAnsi="Sakkal Majalla" w:cs="Sakkal Majalla"/>
                <w:sz w:val="28"/>
                <w:szCs w:val="28"/>
              </w:rPr>
            </w:pPr>
            <w:r w:rsidRPr="00867DFC">
              <w:rPr>
                <w:rFonts w:ascii="Sakkal Majalla" w:hAnsi="Sakkal Majalla" w:cs="Sakkal Majalla" w:hint="cs"/>
                <w:color w:val="1A1A1A"/>
                <w:sz w:val="28"/>
                <w:szCs w:val="28"/>
              </w:rPr>
              <w:t>مراجعة قرارات المؤسسات الصحية المرخصة وإمكانية التظلم عليها أو اتخاذ ما يلزم بشانها</w:t>
            </w:r>
          </w:p>
        </w:tc>
      </w:tr>
      <w:tr w:rsidR="004F2A64" w:rsidRPr="00DB0B2E" w14:paraId="55A5771E"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078C9E64"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الإعاقة والأمراض المستديمة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38A51CFF"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31564518" w14:textId="77777777" w:rsidR="004F2A64" w:rsidRPr="00DB0B2E" w:rsidRDefault="00CE43D2"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مراجعة والتحقق من</w:t>
            </w:r>
            <w:r w:rsidRPr="00DB0B2E">
              <w:rPr>
                <w:rFonts w:ascii="Sakkal Majalla" w:hAnsi="Sakkal Majalla" w:cs="Sakkal Majalla"/>
                <w:color w:val="1A1A1A"/>
                <w:sz w:val="28"/>
                <w:szCs w:val="28"/>
              </w:rPr>
              <w:t xml:space="preserve"> طلبات</w:t>
            </w:r>
            <w:r w:rsidR="007A3206">
              <w:rPr>
                <w:rFonts w:ascii="Sakkal Majalla" w:hAnsi="Sakkal Majalla" w:cs="Sakkal Majalla" w:hint="cs"/>
                <w:color w:val="1A1A1A"/>
                <w:sz w:val="28"/>
                <w:szCs w:val="28"/>
              </w:rPr>
              <w:t xml:space="preserve"> صرف منفعة الأشخاص ذوي</w:t>
            </w:r>
            <w:r w:rsidRPr="00DB0B2E">
              <w:rPr>
                <w:rFonts w:ascii="Sakkal Majalla" w:hAnsi="Sakkal Majalla" w:cs="Sakkal Majalla"/>
                <w:color w:val="1A1A1A"/>
                <w:sz w:val="28"/>
                <w:szCs w:val="28"/>
              </w:rPr>
              <w:t xml:space="preserve"> الإعاقة و</w:t>
            </w:r>
            <w:r>
              <w:rPr>
                <w:rFonts w:ascii="Sakkal Majalla" w:hAnsi="Sakkal Majalla" w:cs="Sakkal Majalla" w:hint="cs"/>
                <w:color w:val="1A1A1A"/>
                <w:sz w:val="28"/>
                <w:szCs w:val="28"/>
              </w:rPr>
              <w:t xml:space="preserve">أيضا فئة </w:t>
            </w:r>
            <w:r w:rsidRPr="00DB0B2E">
              <w:rPr>
                <w:rFonts w:ascii="Sakkal Majalla" w:hAnsi="Sakkal Majalla" w:cs="Sakkal Majalla"/>
                <w:color w:val="1A1A1A"/>
                <w:sz w:val="28"/>
                <w:szCs w:val="28"/>
              </w:rPr>
              <w:t xml:space="preserve">الأمراض </w:t>
            </w:r>
            <w:r w:rsidR="00B77D51">
              <w:rPr>
                <w:rFonts w:ascii="Sakkal Majalla" w:hAnsi="Sakkal Majalla" w:cs="Sakkal Majalla" w:hint="cs"/>
                <w:color w:val="1A1A1A"/>
                <w:sz w:val="28"/>
                <w:szCs w:val="28"/>
              </w:rPr>
              <w:t>المستديمة</w:t>
            </w:r>
          </w:p>
        </w:tc>
      </w:tr>
      <w:tr w:rsidR="004F2A64" w:rsidRPr="00DB0B2E" w14:paraId="79779830"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47D7AC17"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التراخيص والرقابة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37F1C14D"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509183BC" w14:textId="77777777" w:rsidR="004F2A64" w:rsidRPr="00DB0B2E" w:rsidRDefault="00CE43D2"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معالجة طلبات تراخيص المؤسسات الصحية المرخصة</w:t>
            </w:r>
          </w:p>
        </w:tc>
      </w:tr>
      <w:tr w:rsidR="004F2A64" w:rsidRPr="00DB0B2E" w14:paraId="33A006CB"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C1661EB"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المؤسسات الصحية المرخصة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01B77793"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7672F7F9" w14:textId="77777777" w:rsidR="004F2A64" w:rsidRPr="00DB0B2E" w:rsidRDefault="00CE43D2"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معاينة الحالات التى تم احالتها اليها من قسم اللجان الطبية واتخاذ مايلزم بشأنها من قرارات</w:t>
            </w:r>
          </w:p>
        </w:tc>
      </w:tr>
      <w:tr w:rsidR="004F2A64" w:rsidRPr="00DB0B2E" w14:paraId="1548A224"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1D31638E"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اللجنة الطبية الإشرافية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0AC4EED8"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400B870C"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الجهة التنظيمية العليا لترخيص المؤسسات الصحية</w:t>
            </w:r>
          </w:p>
        </w:tc>
      </w:tr>
      <w:tr w:rsidR="004F2A64" w:rsidRPr="00DB0B2E" w14:paraId="138F652B"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1E80FD32"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لجنة التظلمات</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557E30E4"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652690D7" w14:textId="77777777" w:rsidR="004F2A64" w:rsidRPr="00DB0B2E" w:rsidRDefault="00612AE2"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معاينة طلبات التظلم من قرارات المؤسسات الصحية المرخصة وت</w:t>
            </w:r>
            <w:r w:rsidRPr="00DB0B2E">
              <w:rPr>
                <w:rFonts w:ascii="Sakkal Majalla" w:hAnsi="Sakkal Majalla" w:cs="Sakkal Majalla"/>
                <w:color w:val="1A1A1A"/>
                <w:sz w:val="28"/>
                <w:szCs w:val="28"/>
              </w:rPr>
              <w:t>صدر قرارات نهائية وملزمة في التظلمات</w:t>
            </w:r>
          </w:p>
        </w:tc>
      </w:tr>
      <w:tr w:rsidR="00612AE2" w:rsidRPr="00DB0B2E" w14:paraId="4D0FD022"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F28ED05" w14:textId="77777777" w:rsidR="00612AE2" w:rsidRPr="00DB0B2E" w:rsidRDefault="00612AE2" w:rsidP="0080053E">
            <w:pPr>
              <w:bidi/>
              <w:spacing w:before="40" w:after="40" w:line="276" w:lineRule="auto"/>
              <w:rPr>
                <w:rFonts w:ascii="Sakkal Majalla" w:hAnsi="Sakkal Majalla" w:cs="Sakkal Majalla"/>
                <w:color w:val="1A1A1A"/>
                <w:sz w:val="28"/>
                <w:szCs w:val="28"/>
              </w:rPr>
            </w:pPr>
            <w:r>
              <w:rPr>
                <w:rFonts w:ascii="Sakkal Majalla" w:hAnsi="Sakkal Majalla" w:cs="Sakkal Majalla" w:hint="cs"/>
                <w:color w:val="1A1A1A"/>
                <w:sz w:val="28"/>
                <w:szCs w:val="28"/>
              </w:rPr>
              <w:t>لجنة الأمراض المهنية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6019E72E" w14:textId="77777777" w:rsidR="00612AE2" w:rsidRPr="00DB0B2E" w:rsidRDefault="00612AE2" w:rsidP="0080053E">
            <w:pPr>
              <w:bidi/>
              <w:spacing w:before="40" w:after="40" w:line="276" w:lineRule="auto"/>
              <w:jc w:val="center"/>
              <w:rPr>
                <w:rFonts w:ascii="Sakkal Majalla" w:hAnsi="Sakkal Majalla" w:cs="Sakkal Majalla"/>
                <w:color w:val="1A1A1A"/>
                <w:sz w:val="28"/>
                <w:szCs w:val="28"/>
              </w:rPr>
            </w:pPr>
            <w:r>
              <w:rPr>
                <w:rFonts w:ascii="Sakkal Majalla" w:hAnsi="Sakkal Majalla" w:cs="Sakkal Majalla" w:hint="cs"/>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5CC6AE0B" w14:textId="77777777" w:rsidR="00612AE2" w:rsidRDefault="00612AE2" w:rsidP="0080053E">
            <w:pPr>
              <w:bidi/>
              <w:spacing w:before="40" w:after="40" w:line="276" w:lineRule="auto"/>
              <w:rPr>
                <w:rFonts w:ascii="Sakkal Majalla" w:hAnsi="Sakkal Majalla" w:cs="Sakkal Majalla"/>
                <w:color w:val="1A1A1A"/>
                <w:sz w:val="28"/>
                <w:szCs w:val="28"/>
              </w:rPr>
            </w:pPr>
            <w:r>
              <w:rPr>
                <w:rFonts w:ascii="Sakkal Majalla" w:hAnsi="Sakkal Majalla" w:cs="Sakkal Majalla" w:hint="cs"/>
                <w:color w:val="1A1A1A"/>
                <w:sz w:val="28"/>
                <w:szCs w:val="28"/>
              </w:rPr>
              <w:t xml:space="preserve">تحتوى على مختصين بالاطلاع على تفاصيل حالة المرض المهني وتقديم الرأى الاستشاري فيها </w:t>
            </w:r>
          </w:p>
        </w:tc>
      </w:tr>
      <w:tr w:rsidR="004F2A64" w:rsidRPr="00DB0B2E" w14:paraId="28982701"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72B09705"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وزارة الصحة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7B9E7F84"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0A8EEFF4"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توف</w:t>
            </w:r>
            <w:r w:rsidR="00100B80">
              <w:rPr>
                <w:rFonts w:ascii="Sakkal Majalla" w:hAnsi="Sakkal Majalla" w:cs="Sakkal Majalla" w:hint="cs"/>
                <w:color w:val="1A1A1A"/>
                <w:sz w:val="28"/>
                <w:szCs w:val="28"/>
              </w:rPr>
              <w:t>ي</w:t>
            </w:r>
            <w:r w:rsidRPr="00DB0B2E">
              <w:rPr>
                <w:rFonts w:ascii="Sakkal Majalla" w:hAnsi="Sakkal Majalla" w:cs="Sakkal Majalla"/>
                <w:color w:val="1A1A1A"/>
                <w:sz w:val="28"/>
                <w:szCs w:val="28"/>
              </w:rPr>
              <w:t>ر البيانات</w:t>
            </w:r>
            <w:r w:rsidR="00E22ABA">
              <w:rPr>
                <w:rFonts w:ascii="Sakkal Majalla" w:hAnsi="Sakkal Majalla" w:cs="Sakkal Majalla" w:hint="cs"/>
                <w:color w:val="1A1A1A"/>
                <w:sz w:val="28"/>
                <w:szCs w:val="28"/>
              </w:rPr>
              <w:t xml:space="preserve"> والتقارير</w:t>
            </w:r>
            <w:r w:rsidRPr="00DB0B2E">
              <w:rPr>
                <w:rFonts w:ascii="Sakkal Majalla" w:hAnsi="Sakkal Majalla" w:cs="Sakkal Majalla"/>
                <w:color w:val="1A1A1A"/>
                <w:sz w:val="28"/>
                <w:szCs w:val="28"/>
              </w:rPr>
              <w:t xml:space="preserve"> الطبية</w:t>
            </w:r>
            <w:r w:rsidR="00100B80">
              <w:rPr>
                <w:rFonts w:ascii="Sakkal Majalla" w:hAnsi="Sakkal Majalla" w:cs="Sakkal Majalla" w:hint="cs"/>
                <w:color w:val="1A1A1A"/>
                <w:sz w:val="28"/>
                <w:szCs w:val="28"/>
              </w:rPr>
              <w:t xml:space="preserve"> </w:t>
            </w:r>
            <w:r w:rsidRPr="00DB0B2E">
              <w:rPr>
                <w:rFonts w:ascii="Sakkal Majalla" w:hAnsi="Sakkal Majalla" w:cs="Sakkal Majalla"/>
                <w:color w:val="1A1A1A"/>
                <w:sz w:val="28"/>
                <w:szCs w:val="28"/>
              </w:rPr>
              <w:t>والتكامل الإلكتروني (نهر الشفاء)</w:t>
            </w:r>
          </w:p>
        </w:tc>
      </w:tr>
      <w:tr w:rsidR="004F2A64" w:rsidRPr="00DB0B2E" w14:paraId="35C17A4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01D1027"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وزارة التنمية الاجتماعية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26018A40"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24218A40"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توفر بيانات بطاقات الإعاقة</w:t>
            </w:r>
          </w:p>
        </w:tc>
      </w:tr>
      <w:tr w:rsidR="004F2A64" w:rsidRPr="00DB0B2E" w14:paraId="69F52E56"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5A7D35D5" w14:textId="77777777" w:rsidR="004F2A64" w:rsidRPr="00DB0B2E" w:rsidRDefault="007E341C" w:rsidP="0080053E">
            <w:pPr>
              <w:bidi/>
              <w:spacing w:before="40" w:after="40" w:line="276" w:lineRule="auto"/>
              <w:rPr>
                <w:rFonts w:ascii="Sakkal Majalla" w:hAnsi="Sakkal Majalla" w:cs="Sakkal Majalla"/>
                <w:sz w:val="28"/>
                <w:szCs w:val="28"/>
              </w:rPr>
            </w:pPr>
            <w:r w:rsidRPr="00DB0B2E">
              <w:rPr>
                <w:rFonts w:ascii="Sakkal Majalla" w:hAnsi="Sakkal Majalla" w:cs="Sakkal Majalla" w:hint="cs"/>
                <w:color w:val="1A1A1A"/>
                <w:sz w:val="28"/>
                <w:szCs w:val="28"/>
              </w:rPr>
              <w:t xml:space="preserve">شرطة عمان السلطانية </w:t>
            </w:r>
            <w:r w:rsidRPr="00DB0B2E">
              <w:rPr>
                <w:rFonts w:ascii="Sakkal Majalla" w:hAnsi="Sakkal Majalla" w:cs="Sakkal Majalla"/>
                <w:color w:val="1A1A1A"/>
                <w:sz w:val="28"/>
                <w:szCs w:val="28"/>
              </w:rPr>
              <w:t>–</w:t>
            </w:r>
            <w:r w:rsidRPr="00DB0B2E">
              <w:rPr>
                <w:rFonts w:ascii="Sakkal Majalla" w:hAnsi="Sakkal Majalla" w:cs="Sakkal Majalla" w:hint="cs"/>
                <w:color w:val="1A1A1A"/>
                <w:sz w:val="28"/>
                <w:szCs w:val="28"/>
              </w:rPr>
              <w:t xml:space="preserve"> الأحوال المدنية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10871B20"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2A285FE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 xml:space="preserve">توفر بيانات الهوية </w:t>
            </w:r>
            <w:r w:rsidR="00100B80">
              <w:rPr>
                <w:rFonts w:ascii="Sakkal Majalla" w:hAnsi="Sakkal Majalla" w:cs="Sakkal Majalla" w:hint="cs"/>
                <w:color w:val="1A1A1A"/>
                <w:sz w:val="28"/>
                <w:szCs w:val="28"/>
              </w:rPr>
              <w:t>والبيانات الشخصية للأفراد وعناوين الإقامة الخاصة بهم</w:t>
            </w:r>
          </w:p>
        </w:tc>
      </w:tr>
      <w:tr w:rsidR="004F2A64" w:rsidRPr="00DB0B2E" w14:paraId="7CCB4E8C"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DFF8343"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lastRenderedPageBreak/>
              <w:t>وزارة التجارة والصناعة</w:t>
            </w:r>
            <w:r w:rsidR="00100B80">
              <w:rPr>
                <w:rFonts w:ascii="Sakkal Majalla" w:hAnsi="Sakkal Majalla" w:cs="Sakkal Majalla" w:hint="cs"/>
                <w:color w:val="1A1A1A"/>
                <w:sz w:val="28"/>
                <w:szCs w:val="28"/>
              </w:rPr>
              <w:t xml:space="preserve"> وترويج الاستثمار</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4E5BA25E"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2C70C1E6"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التحقق من السجلات التجارية للمستشفيات</w:t>
            </w:r>
            <w:r w:rsidR="00100B80">
              <w:rPr>
                <w:rFonts w:ascii="Sakkal Majalla" w:hAnsi="Sakkal Majalla" w:cs="Sakkal Majalla" w:hint="cs"/>
                <w:color w:val="1A1A1A"/>
                <w:sz w:val="28"/>
                <w:szCs w:val="28"/>
              </w:rPr>
              <w:t xml:space="preserve"> وجلب بيانات الأفرع الخاصة بسجل تجاري معين</w:t>
            </w:r>
          </w:p>
        </w:tc>
      </w:tr>
      <w:tr w:rsidR="004F2A64" w:rsidRPr="00DB0B2E" w14:paraId="4034F039"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1E914154"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الطبيب الاستشاري</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4583FFB8"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73F60544" w14:textId="68C5ACED" w:rsidR="004F2A64" w:rsidRPr="00DB0B2E" w:rsidRDefault="00852D3D"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تشخيص</w:t>
            </w:r>
            <w:r w:rsidR="00000000" w:rsidRPr="00DB0B2E">
              <w:rPr>
                <w:rFonts w:ascii="Sakkal Majalla" w:hAnsi="Sakkal Majalla" w:cs="Sakkal Majalla"/>
                <w:color w:val="1A1A1A"/>
                <w:sz w:val="28"/>
                <w:szCs w:val="28"/>
              </w:rPr>
              <w:t xml:space="preserve"> حالات الأمراض المستديمة </w:t>
            </w:r>
          </w:p>
        </w:tc>
      </w:tr>
      <w:tr w:rsidR="004F2A64" w:rsidRPr="00DB0B2E" w14:paraId="3764FA3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49F0918C"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 xml:space="preserve">المؤسسات الصحية </w:t>
            </w:r>
            <w:r w:rsidR="00100B80">
              <w:rPr>
                <w:rFonts w:ascii="Sakkal Majalla" w:hAnsi="Sakkal Majalla" w:cs="Sakkal Majalla" w:hint="cs"/>
                <w:color w:val="1A1A1A"/>
                <w:sz w:val="28"/>
                <w:szCs w:val="28"/>
              </w:rPr>
              <w:t>المعالجة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2D0C95B5"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56D7FF2B"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تُجري الفحوصات</w:t>
            </w:r>
            <w:r w:rsidR="00DB4D9A">
              <w:rPr>
                <w:rFonts w:ascii="Sakkal Majalla" w:hAnsi="Sakkal Majalla" w:cs="Sakkal Majalla" w:hint="cs"/>
                <w:color w:val="1A1A1A"/>
                <w:sz w:val="28"/>
                <w:szCs w:val="28"/>
              </w:rPr>
              <w:t xml:space="preserve"> الطبية</w:t>
            </w:r>
            <w:r w:rsidRPr="00DB0B2E">
              <w:rPr>
                <w:rFonts w:ascii="Sakkal Majalla" w:hAnsi="Sakkal Majalla" w:cs="Sakkal Majalla"/>
                <w:color w:val="1A1A1A"/>
                <w:sz w:val="28"/>
                <w:szCs w:val="28"/>
              </w:rPr>
              <w:t xml:space="preserve"> وترسل بيانات التشخيص إلى الصندوق</w:t>
            </w:r>
          </w:p>
        </w:tc>
      </w:tr>
    </w:tbl>
    <w:p w14:paraId="37E0423C" w14:textId="77777777" w:rsidR="004F2A64" w:rsidRPr="00DB0B2E" w:rsidRDefault="004F2A64" w:rsidP="0080053E">
      <w:pPr>
        <w:rPr>
          <w:rFonts w:ascii="Sakkal Majalla" w:hAnsi="Sakkal Majalla" w:cs="Sakkal Majalla"/>
          <w:sz w:val="32"/>
          <w:szCs w:val="32"/>
        </w:rPr>
      </w:pPr>
    </w:p>
    <w:p w14:paraId="3159D65C" w14:textId="77777777" w:rsidR="004F2A64" w:rsidRPr="00DB0B2E" w:rsidRDefault="00000000" w:rsidP="0080053E">
      <w:pPr>
        <w:rPr>
          <w:rFonts w:ascii="Sakkal Majalla" w:hAnsi="Sakkal Majalla" w:cs="Sakkal Majalla"/>
          <w:sz w:val="32"/>
          <w:szCs w:val="32"/>
        </w:rPr>
      </w:pPr>
      <w:r w:rsidRPr="00DB0B2E">
        <w:rPr>
          <w:rFonts w:ascii="Sakkal Majalla" w:hAnsi="Sakkal Majalla" w:cs="Sakkal Majalla"/>
          <w:sz w:val="32"/>
          <w:szCs w:val="32"/>
        </w:rPr>
        <w:br w:type="page"/>
      </w:r>
    </w:p>
    <w:p w14:paraId="5E8143BD" w14:textId="77777777" w:rsidR="004F2A64" w:rsidRPr="00DB0B2E" w:rsidRDefault="00000000"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ثانياً: المصطلحات والتعريفات</w:t>
      </w:r>
    </w:p>
    <w:tbl>
      <w:tblPr>
        <w:tblStyle w:val="TableGrid"/>
        <w:bidiVisual/>
        <w:tblW w:w="0" w:type="auto"/>
        <w:jc w:val="center"/>
        <w:tblLook w:val="04A0" w:firstRow="1" w:lastRow="0" w:firstColumn="1" w:lastColumn="0" w:noHBand="0" w:noVBand="1"/>
      </w:tblPr>
      <w:tblGrid>
        <w:gridCol w:w="2640"/>
        <w:gridCol w:w="6434"/>
      </w:tblGrid>
      <w:tr w:rsidR="004F2A64" w:rsidRPr="00DB0B2E" w14:paraId="7D760A04"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0B4C1E"/>
          </w:tcPr>
          <w:p w14:paraId="20108BF8"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المصطلح</w:t>
            </w:r>
          </w:p>
        </w:tc>
        <w:tc>
          <w:tcPr>
            <w:tcW w:w="6608" w:type="dxa"/>
            <w:tcBorders>
              <w:top w:val="single" w:sz="4" w:space="0" w:color="0B4C1E"/>
              <w:left w:val="single" w:sz="4" w:space="0" w:color="0B4C1E"/>
              <w:bottom w:val="single" w:sz="4" w:space="0" w:color="0B4C1E"/>
              <w:right w:val="single" w:sz="4" w:space="0" w:color="0B4C1E"/>
            </w:tcBorders>
            <w:shd w:val="clear" w:color="auto" w:fill="0B4C1E"/>
          </w:tcPr>
          <w:p w14:paraId="35D6688F"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التعريف</w:t>
            </w:r>
          </w:p>
        </w:tc>
      </w:tr>
      <w:tr w:rsidR="004F2A64" w:rsidRPr="00DB0B2E" w14:paraId="035E1ACF"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46B3404"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إصابة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FB73AF9"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أي إصابة تلحق بالعامل بسبب العمل أو أثناءه أو بمناسبته، وتشمل حوادث الطرق وإصابات موقع العمل و</w:t>
            </w:r>
            <w:r w:rsidR="008D3364">
              <w:rPr>
                <w:rFonts w:ascii="Sakkal Majalla" w:hAnsi="Sakkal Majalla" w:cs="Sakkal Majalla" w:hint="cs"/>
                <w:color w:val="1A1A1A"/>
                <w:sz w:val="28"/>
                <w:szCs w:val="28"/>
              </w:rPr>
              <w:t>الإ</w:t>
            </w:r>
            <w:r w:rsidRPr="00DB0B2E">
              <w:rPr>
                <w:rFonts w:ascii="Sakkal Majalla" w:hAnsi="Sakkal Majalla" w:cs="Sakkal Majalla"/>
                <w:color w:val="1A1A1A"/>
                <w:sz w:val="28"/>
                <w:szCs w:val="28"/>
              </w:rPr>
              <w:t xml:space="preserve">جهاد </w:t>
            </w:r>
            <w:r w:rsidR="008D3364">
              <w:rPr>
                <w:rFonts w:ascii="Sakkal Majalla" w:hAnsi="Sakkal Majalla" w:cs="Sakkal Majalla" w:hint="cs"/>
                <w:color w:val="1A1A1A"/>
                <w:sz w:val="28"/>
                <w:szCs w:val="28"/>
              </w:rPr>
              <w:t xml:space="preserve">والإرهاق من </w:t>
            </w:r>
            <w:r w:rsidRPr="00DB0B2E">
              <w:rPr>
                <w:rFonts w:ascii="Sakkal Majalla" w:hAnsi="Sakkal Majalla" w:cs="Sakkal Majalla"/>
                <w:color w:val="1A1A1A"/>
                <w:sz w:val="28"/>
                <w:szCs w:val="28"/>
              </w:rPr>
              <w:t>العمل</w:t>
            </w:r>
          </w:p>
        </w:tc>
      </w:tr>
      <w:tr w:rsidR="004F2A64" w:rsidRPr="00DB0B2E" w14:paraId="0683BE74"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4C371B17"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المرض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79171B6B"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المرض الناجم عن طبيعة العمل أو بيئته وفق القائمة المعتمدة في لوائح الإصابات والأمراض المهنية</w:t>
            </w:r>
          </w:p>
        </w:tc>
      </w:tr>
      <w:tr w:rsidR="004F2A64" w:rsidRPr="00DB0B2E" w14:paraId="798B9083"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72E0EE2"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المؤسسة الصحية المرخصة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CFDA40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 xml:space="preserve">لجنة تحمل ترخيصاً من اللجنة الطبية الإشرافية وفق المادة (22) من قانون الحماية الاجتماعية رقم (52/2023)؛ </w:t>
            </w:r>
            <w:r w:rsidR="0017144F">
              <w:rPr>
                <w:rFonts w:ascii="Sakkal Majalla" w:hAnsi="Sakkal Majalla" w:cs="Sakkal Majalla" w:hint="cs"/>
                <w:color w:val="1A1A1A"/>
                <w:sz w:val="28"/>
                <w:szCs w:val="28"/>
              </w:rPr>
              <w:t>تقوم بإصدار القرارات الطبية المناسبة في الحالات المحالة اليها</w:t>
            </w:r>
          </w:p>
        </w:tc>
      </w:tr>
      <w:tr w:rsidR="004F2A64" w:rsidRPr="00DB0B2E" w14:paraId="2ED4E000"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7A33F336"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اللجنة الطبية الإشرافية</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3606681D"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الجهة التنظيمية العليا المُنشأة بموجب المادة (22) من قانون الحماية الاجتماعية؛ تمنح التراخيص وتشرف على المؤسسات الصحية المرخصة</w:t>
            </w:r>
          </w:p>
        </w:tc>
      </w:tr>
      <w:tr w:rsidR="004F2A64" w:rsidRPr="00DB0B2E" w14:paraId="7822D81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7A23412"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لجنة التظلمات</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4B468BC" w14:textId="77777777" w:rsidR="004F2A64" w:rsidRPr="00DB0B2E" w:rsidRDefault="00DE672B"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لجنة</w:t>
            </w:r>
            <w:r w:rsidRPr="00DB0B2E">
              <w:rPr>
                <w:rFonts w:ascii="Sakkal Majalla" w:hAnsi="Sakkal Majalla" w:cs="Sakkal Majalla"/>
                <w:color w:val="1A1A1A"/>
                <w:sz w:val="28"/>
                <w:szCs w:val="28"/>
              </w:rPr>
              <w:t xml:space="preserve"> طبية تُصدر قرارات نهائية وملزمة في التظلمات المقدمة ضد قرارات المؤسسات الصحية المرخصة</w:t>
            </w:r>
          </w:p>
        </w:tc>
      </w:tr>
      <w:tr w:rsidR="004F2A64" w:rsidRPr="00DB0B2E" w14:paraId="21682533"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6BC9352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العجز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10A40E4"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العجز الناجم عن إصابة عمل أو مرض مهني؛ يُقيَّم بنسبة مئوية وفق اللوائح المعتمدة</w:t>
            </w:r>
          </w:p>
        </w:tc>
      </w:tr>
      <w:tr w:rsidR="004F2A64" w:rsidRPr="00DB0B2E" w14:paraId="269995C8"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367DC1C"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العجز غير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3273FC0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العجز الناجم عن أسباب غير مهنية قبل بلوغ المؤمَّن عليه سن التقاعد</w:t>
            </w:r>
          </w:p>
        </w:tc>
      </w:tr>
      <w:tr w:rsidR="004F2A64" w:rsidRPr="00DB0B2E" w14:paraId="29986C3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6D13D453"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المقرر</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CC5569C"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الشخص المعيَّن لتنظيم العمل الإداري للمؤسسة الصحية المرخصة؛ يشترط أن يكون عُمانياً ويُفضَّل أن يكون ذا خلفية طبية أو شبه طبية</w:t>
            </w:r>
          </w:p>
        </w:tc>
      </w:tr>
      <w:tr w:rsidR="004F2A64" w:rsidRPr="00DB0B2E" w14:paraId="1F638CE8"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77CA078"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المؤمَّن عليه</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3250CA9"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العامل المُسجَّل في منظومة الحماية الاجتماعية وفق القانون</w:t>
            </w:r>
          </w:p>
        </w:tc>
      </w:tr>
      <w:tr w:rsidR="004F2A64" w:rsidRPr="00DB0B2E" w14:paraId="446523B5"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49216E22"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بدل الانقطاع عن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28ADDA1"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 xml:space="preserve">التعويض المالي المستحق للعامل المتضرر خلال فترة </w:t>
            </w:r>
            <w:r w:rsidR="00B93F70">
              <w:rPr>
                <w:rFonts w:ascii="Sakkal Majalla" w:hAnsi="Sakkal Majalla" w:cs="Sakkal Majalla" w:hint="cs"/>
                <w:color w:val="1A1A1A"/>
                <w:sz w:val="28"/>
                <w:szCs w:val="28"/>
              </w:rPr>
              <w:t>الانقطاع</w:t>
            </w:r>
            <w:r w:rsidRPr="00DB0B2E">
              <w:rPr>
                <w:rFonts w:ascii="Sakkal Majalla" w:hAnsi="Sakkal Majalla" w:cs="Sakkal Majalla"/>
                <w:color w:val="1A1A1A"/>
                <w:sz w:val="28"/>
                <w:szCs w:val="28"/>
              </w:rPr>
              <w:t xml:space="preserve"> المؤقت عن العمل</w:t>
            </w:r>
          </w:p>
        </w:tc>
      </w:tr>
      <w:tr w:rsidR="004F2A64" w:rsidRPr="00DB0B2E" w14:paraId="4730F6C0"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717B5C3"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الأمراض المستديمة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3A4DFF7"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حالات مرضية مزمنة ذات تأثير دائم على قدرة المؤمَّن عليه وفق معايير محددة ومعتمدة</w:t>
            </w:r>
          </w:p>
        </w:tc>
      </w:tr>
      <w:tr w:rsidR="004F2A64" w:rsidRPr="00DB0B2E" w14:paraId="2A266A7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3C76EC6E"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PKI / Mobile-PKI</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39591925"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تقنية البنية التحتية للمفاتيح العامة لإثبات هوية المستخدمين عند تسجيل الدخول</w:t>
            </w:r>
          </w:p>
        </w:tc>
      </w:tr>
      <w:tr w:rsidR="004F2A64" w:rsidRPr="00DB0B2E" w14:paraId="29E7C43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1ECF691E"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Audit Trail</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1600707A"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سجل المراجعة الإلكتروني الشامل الذي يوثّق جميع التغييرات والإجراءات على الطلبات</w:t>
            </w:r>
          </w:p>
        </w:tc>
      </w:tr>
      <w:tr w:rsidR="004F2A64" w:rsidRPr="00DB0B2E" w14:paraId="023D18B1"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B5F989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lastRenderedPageBreak/>
              <w:t>Check-In / Check-Out</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5D6EE467"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آلية إدارة التزامن على الطلبات لضمان معالجة موظف واحد فقط للطلب في آنٍ واحد</w:t>
            </w:r>
          </w:p>
        </w:tc>
      </w:tr>
      <w:tr w:rsidR="004F2A64" w:rsidRPr="00DB0B2E" w14:paraId="0C71589A"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7CE8E689"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SLA</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0DE1045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اتفاقية مستوى الخدمة؛ الحد الزمني المعتمد لإنجاز كل مرحلة من مراحل المعالجة</w:t>
            </w:r>
          </w:p>
        </w:tc>
      </w:tr>
      <w:tr w:rsidR="004F2A64" w:rsidRPr="00DB0B2E" w14:paraId="7AB938CB"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360C63D"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مسار الاستحقاق المباشر</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2A1F823"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 xml:space="preserve">المسار المخصص لحالات الأمراض المستديمة الثمانية المعتمدة والتي تستحق </w:t>
            </w:r>
            <w:r w:rsidR="00B93F70">
              <w:rPr>
                <w:rFonts w:ascii="Sakkal Majalla" w:hAnsi="Sakkal Majalla" w:cs="Sakkal Majalla" w:hint="cs"/>
                <w:color w:val="1A1A1A"/>
                <w:sz w:val="28"/>
                <w:szCs w:val="28"/>
              </w:rPr>
              <w:t>المراجعة و</w:t>
            </w:r>
            <w:r w:rsidRPr="00DB0B2E">
              <w:rPr>
                <w:rFonts w:ascii="Sakkal Majalla" w:hAnsi="Sakkal Majalla" w:cs="Sakkal Majalla"/>
                <w:color w:val="1A1A1A"/>
                <w:sz w:val="28"/>
                <w:szCs w:val="28"/>
              </w:rPr>
              <w:t>الصرف دون الحاجة لإحالة</w:t>
            </w:r>
            <w:r w:rsidR="00B93F70">
              <w:rPr>
                <w:rFonts w:ascii="Sakkal Majalla" w:hAnsi="Sakkal Majalla" w:cs="Sakkal Majalla" w:hint="cs"/>
                <w:color w:val="1A1A1A"/>
                <w:sz w:val="28"/>
                <w:szCs w:val="28"/>
              </w:rPr>
              <w:t xml:space="preserve"> إلى</w:t>
            </w:r>
            <w:r w:rsidRPr="00DB0B2E">
              <w:rPr>
                <w:rFonts w:ascii="Sakkal Majalla" w:hAnsi="Sakkal Majalla" w:cs="Sakkal Majalla"/>
                <w:color w:val="1A1A1A"/>
                <w:sz w:val="28"/>
                <w:szCs w:val="28"/>
              </w:rPr>
              <w:t xml:space="preserve"> لجنة طبية</w:t>
            </w:r>
          </w:p>
        </w:tc>
      </w:tr>
      <w:tr w:rsidR="004F2A64" w:rsidRPr="00DB0B2E" w14:paraId="018E94AF"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2EC4BB09"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مسار اللجان الطبية</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4C480257"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المسار الذي تُحال فيه الحالات غير المشمولة بالاستحقاق المباشر إلى لجنة طبية للتقييم</w:t>
            </w:r>
          </w:p>
        </w:tc>
      </w:tr>
      <w:tr w:rsidR="004F2A64" w:rsidRPr="00DB0B2E" w14:paraId="640CC291"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5EA9F37"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Scoring</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24EAF02D"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نظام التقييم الكمي للأمراض المستديمة استناداً إلى مصفوفة معتمدة تشمل شدة المرض وعبء العلاج والاستقلالية الوظيفية والقدرة على العمل والعبء المالي</w:t>
            </w:r>
          </w:p>
        </w:tc>
      </w:tr>
      <w:tr w:rsidR="004F2A64" w:rsidRPr="00DB0B2E" w14:paraId="0F072555"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589114C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نهر الشفاء</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50D824C3"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نظام المعلومات الصحية الوطني بوزارة الصحة – المصدر الأساسي للاستعلام عن الإجازات المرضية والتقارير الطبية</w:t>
            </w:r>
          </w:p>
        </w:tc>
      </w:tr>
      <w:tr w:rsidR="009C1364" w14:paraId="0595495A"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202FF537"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محل الإقامة الدائم</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ADEEF75"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المكان الذي يقيم فيه المؤمن عليه بصفة مستقرة، أو الذي اختاره عند التحاقه بالعمل ما لم يخطر صاحب العمل بتغييره.</w:t>
            </w:r>
          </w:p>
        </w:tc>
      </w:tr>
      <w:tr w:rsidR="009C1364" w14:paraId="6870803D"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4B2BC043"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محل الإقامة لأداء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87B9784"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المكان الذي يتوجه إليه المؤمن عليه من محل إقامته الدائم بقصد مباشرة عمله، سواء وفرته جهة العمل أو امتلكه أو استأجره بنفسه.</w:t>
            </w:r>
          </w:p>
        </w:tc>
      </w:tr>
      <w:tr w:rsidR="009C1364" w14:paraId="38E5ACE5"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EF48378"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المضاعفة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5646E3B"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حالة طبية تنشأ نتيجة لمرض مهني أو إصابة عمل موجودة مسبقاً، وتحدث نتيجة لتأثير المرض الأساسي على أعضاء أخرى في الجسم أو ظهور عدوى أو تأثير سلبي للعلاج.</w:t>
            </w:r>
          </w:p>
        </w:tc>
      </w:tr>
      <w:tr w:rsidR="009C1364" w14:paraId="7B65AF2C"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E269067"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الانتكاسة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87E96A3"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حالة طبية تنشأ نتيجة تفاقم أو تصاعد الأعراض المرتبطة بمرض مهني أو إصابة عمل كانت قد استقرت أوضاعهما.</w:t>
            </w:r>
          </w:p>
        </w:tc>
      </w:tr>
      <w:tr w:rsidR="009C1364" w14:paraId="10A14969"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6FE2186"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الفحص الطبي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5E58D2F1"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معاينة وتقييم حالة المؤمن عليه الطبية من قبل المؤسسة الصحية المرخصة.</w:t>
            </w:r>
          </w:p>
        </w:tc>
      </w:tr>
      <w:tr w:rsidR="009C1364" w14:paraId="1ABB2840"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1689FD2A"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عامل الخطر</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6C1FAB1"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أي مصدر يمكن أن يتسبب في ضرر صحي للمؤمن عليه في أثناء تأدية عمله أو بسببه.</w:t>
            </w:r>
          </w:p>
        </w:tc>
      </w:tr>
      <w:tr w:rsidR="009C1364" w14:paraId="6B53FB89"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1903F1D3"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التعرض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760E592"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الارتباط المحتمل أو الفعلي الذي يحدث بين المؤمن عليه وعوامل الخطر الموجودة في بيئة العمل.</w:t>
            </w:r>
          </w:p>
        </w:tc>
      </w:tr>
      <w:tr w:rsidR="009C1364" w14:paraId="26DBF93F"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FE5AD62"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قياسات البيئة المهنية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793950C1"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 xml:space="preserve">رصد وقياس وتقييم ومراقبة عوامل الخطر الموجودة في بيئة العمل من خلال جمع وتحليل البيانات المتعلقة بالعوامل </w:t>
            </w:r>
            <w:r w:rsidR="008778B2">
              <w:rPr>
                <w:rFonts w:ascii="Sakkal Majalla" w:hAnsi="Sakkal Majalla" w:cs="Sakkal Majalla" w:hint="cs"/>
                <w:sz w:val="28"/>
                <w:szCs w:val="28"/>
              </w:rPr>
              <w:t>الفيزيائية</w:t>
            </w:r>
            <w:r w:rsidR="008778B2">
              <w:rPr>
                <w:rFonts w:ascii="Sakkal Majalla" w:hAnsi="Sakkal Majalla" w:cs="Sakkal Majalla" w:hint="eastAsia"/>
                <w:sz w:val="28"/>
                <w:szCs w:val="28"/>
              </w:rPr>
              <w:t>،</w:t>
            </w:r>
            <w:r>
              <w:rPr>
                <w:rFonts w:ascii="Sakkal Majalla" w:hAnsi="Sakkal Majalla" w:cs="Sakkal Majalla"/>
                <w:sz w:val="28"/>
                <w:szCs w:val="28"/>
              </w:rPr>
              <w:t xml:space="preserve"> والكيميائية والبيولوجية وغيرها.</w:t>
            </w:r>
          </w:p>
        </w:tc>
      </w:tr>
      <w:tr w:rsidR="009C1364" w14:paraId="0DAF6CA7"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FF5A68C"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lastRenderedPageBreak/>
              <w:t>القدرة على الكسب</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E033FB1" w14:textId="77777777" w:rsidR="004F2A64" w:rsidRPr="00DB0B2E" w:rsidRDefault="00000000" w:rsidP="0080053E">
            <w:pPr>
              <w:bidi/>
              <w:spacing w:before="40" w:after="40" w:line="276" w:lineRule="auto"/>
              <w:rPr>
                <w:rFonts w:ascii="Sakkal Majalla" w:hAnsi="Sakkal Majalla" w:cs="Sakkal Majalla"/>
                <w:sz w:val="28"/>
                <w:szCs w:val="28"/>
              </w:rPr>
            </w:pPr>
            <w:r>
              <w:rPr>
                <w:rFonts w:ascii="Sakkal Majalla" w:hAnsi="Sakkal Majalla" w:cs="Sakkal Majalla"/>
                <w:sz w:val="28"/>
                <w:szCs w:val="28"/>
              </w:rPr>
              <w:t>قدرة المؤمن عليه على أداء الأعمال أو الأنشطة التي تتيح له كسب دخل وفقاً لمهاراته وخبراته وتدريبه.</w:t>
            </w:r>
          </w:p>
        </w:tc>
      </w:tr>
    </w:tbl>
    <w:p w14:paraId="1DE8062E" w14:textId="77777777" w:rsidR="004F2A64" w:rsidRPr="00DB0B2E" w:rsidRDefault="004F2A64" w:rsidP="0080053E">
      <w:pPr>
        <w:rPr>
          <w:rFonts w:ascii="Sakkal Majalla" w:hAnsi="Sakkal Majalla" w:cs="Sakkal Majalla"/>
          <w:sz w:val="32"/>
          <w:szCs w:val="32"/>
        </w:rPr>
      </w:pPr>
    </w:p>
    <w:p w14:paraId="6941DF6F" w14:textId="77777777" w:rsidR="004F2A64" w:rsidRPr="00DB0B2E" w:rsidRDefault="00000000" w:rsidP="0080053E">
      <w:pPr>
        <w:rPr>
          <w:rFonts w:ascii="Sakkal Majalla" w:hAnsi="Sakkal Majalla" w:cs="Sakkal Majalla"/>
          <w:sz w:val="32"/>
          <w:szCs w:val="32"/>
        </w:rPr>
      </w:pPr>
      <w:r w:rsidRPr="00DB0B2E">
        <w:rPr>
          <w:rFonts w:ascii="Sakkal Majalla" w:hAnsi="Sakkal Majalla" w:cs="Sakkal Majalla"/>
          <w:sz w:val="32"/>
          <w:szCs w:val="32"/>
        </w:rPr>
        <w:br w:type="page"/>
      </w:r>
    </w:p>
    <w:p w14:paraId="1F25A587" w14:textId="77777777" w:rsidR="004F2A64" w:rsidRPr="00DB0B2E" w:rsidRDefault="00000000"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ثالثاً: الهيكل التنظيمي</w:t>
      </w:r>
    </w:p>
    <w:p w14:paraId="024BFDB8"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يوضح الجدول التالي الأقسام الرئيسية والجهات المعنية بالإجراءات المشمولة في هذه الوثيقة واختصاصات كل منها:</w:t>
      </w:r>
    </w:p>
    <w:tbl>
      <w:tblPr>
        <w:tblStyle w:val="TableGrid"/>
        <w:bidiVisual/>
        <w:tblW w:w="0" w:type="auto"/>
        <w:jc w:val="center"/>
        <w:tblLook w:val="04A0" w:firstRow="1" w:lastRow="0" w:firstColumn="1" w:lastColumn="0" w:noHBand="0" w:noVBand="1"/>
      </w:tblPr>
      <w:tblGrid>
        <w:gridCol w:w="2614"/>
        <w:gridCol w:w="1082"/>
        <w:gridCol w:w="5378"/>
      </w:tblGrid>
      <w:tr w:rsidR="004F2A64" w:rsidRPr="00DB0B2E" w14:paraId="24F9CF49"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0B4C1E"/>
          </w:tcPr>
          <w:p w14:paraId="38512EDF"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القسم / الجهة</w:t>
            </w:r>
          </w:p>
        </w:tc>
        <w:tc>
          <w:tcPr>
            <w:tcW w:w="1082" w:type="dxa"/>
            <w:tcBorders>
              <w:top w:val="single" w:sz="4" w:space="0" w:color="0B4C1E"/>
              <w:left w:val="single" w:sz="4" w:space="0" w:color="0B4C1E"/>
              <w:bottom w:val="single" w:sz="4" w:space="0" w:color="0B4C1E"/>
              <w:right w:val="single" w:sz="4" w:space="0" w:color="0B4C1E"/>
            </w:tcBorders>
            <w:shd w:val="clear" w:color="auto" w:fill="0B4C1E"/>
          </w:tcPr>
          <w:p w14:paraId="1D7FEF3E"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c>
          <w:tcPr>
            <w:tcW w:w="5378" w:type="dxa"/>
            <w:tcBorders>
              <w:top w:val="single" w:sz="4" w:space="0" w:color="0B4C1E"/>
              <w:left w:val="single" w:sz="4" w:space="0" w:color="0B4C1E"/>
              <w:bottom w:val="single" w:sz="4" w:space="0" w:color="0B4C1E"/>
              <w:right w:val="single" w:sz="4" w:space="0" w:color="0B4C1E"/>
            </w:tcBorders>
            <w:shd w:val="clear" w:color="auto" w:fill="0B4C1E"/>
          </w:tcPr>
          <w:p w14:paraId="5009D9EA"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الاختصاص الرئيسي</w:t>
            </w:r>
          </w:p>
        </w:tc>
      </w:tr>
      <w:tr w:rsidR="004F2A64" w:rsidRPr="00DB0B2E" w14:paraId="61778BDF"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5F5F5"/>
          </w:tcPr>
          <w:p w14:paraId="1E91DEDD"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التحقيق في إصابات العمل</w:t>
            </w:r>
          </w:p>
        </w:tc>
        <w:tc>
          <w:tcPr>
            <w:tcW w:w="1082" w:type="dxa"/>
            <w:tcBorders>
              <w:top w:val="single" w:sz="4" w:space="0" w:color="0B4C1E"/>
              <w:left w:val="single" w:sz="4" w:space="0" w:color="0B4C1E"/>
              <w:bottom w:val="single" w:sz="4" w:space="0" w:color="0B4C1E"/>
              <w:right w:val="single" w:sz="4" w:space="0" w:color="0B4C1E"/>
            </w:tcBorders>
            <w:shd w:val="clear" w:color="auto" w:fill="F5F5F5"/>
          </w:tcPr>
          <w:p w14:paraId="5D1F98BA"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5F5F5"/>
          </w:tcPr>
          <w:p w14:paraId="20330C9C"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التحقيق في بلاغات إصابات العمل (حوادث الطرق وإصابات موقع العمل والإجهاد المهني) و</w:t>
            </w:r>
            <w:r w:rsidR="009D3BB3">
              <w:rPr>
                <w:rFonts w:ascii="Sakkal Majalla" w:hAnsi="Sakkal Majalla" w:cs="Sakkal Majalla" w:hint="cs"/>
                <w:color w:val="1A1A1A"/>
                <w:sz w:val="28"/>
                <w:szCs w:val="28"/>
              </w:rPr>
              <w:t>اتخاذ  القرار المناسب بشانها</w:t>
            </w:r>
          </w:p>
        </w:tc>
      </w:tr>
      <w:tr w:rsidR="004F2A64" w:rsidRPr="00DB0B2E" w14:paraId="7D2D6E3F"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FFFFF"/>
          </w:tcPr>
          <w:p w14:paraId="423DC3A0"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التحقيق في الأمراض المهنية</w:t>
            </w:r>
          </w:p>
        </w:tc>
        <w:tc>
          <w:tcPr>
            <w:tcW w:w="1082" w:type="dxa"/>
            <w:tcBorders>
              <w:top w:val="single" w:sz="4" w:space="0" w:color="0B4C1E"/>
              <w:left w:val="single" w:sz="4" w:space="0" w:color="0B4C1E"/>
              <w:bottom w:val="single" w:sz="4" w:space="0" w:color="0B4C1E"/>
              <w:right w:val="single" w:sz="4" w:space="0" w:color="0B4C1E"/>
            </w:tcBorders>
            <w:shd w:val="clear" w:color="auto" w:fill="FFFFFF"/>
          </w:tcPr>
          <w:p w14:paraId="5686B441"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FFFFF"/>
          </w:tcPr>
          <w:p w14:paraId="08BE075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التحقيق في حالات الأمراض المهنية والتحقق من ارتباطها ببيئة العمل</w:t>
            </w:r>
            <w:r w:rsidR="009D3BB3">
              <w:rPr>
                <w:rFonts w:ascii="Sakkal Majalla" w:hAnsi="Sakkal Majalla" w:cs="Sakkal Majalla" w:hint="cs"/>
                <w:color w:val="1A1A1A"/>
                <w:sz w:val="28"/>
                <w:szCs w:val="28"/>
              </w:rPr>
              <w:t xml:space="preserve"> </w:t>
            </w:r>
            <w:r w:rsidR="009D3BB3" w:rsidRPr="00DB0B2E">
              <w:rPr>
                <w:rFonts w:ascii="Sakkal Majalla" w:hAnsi="Sakkal Majalla" w:cs="Sakkal Majalla"/>
                <w:color w:val="1A1A1A"/>
                <w:sz w:val="28"/>
                <w:szCs w:val="28"/>
              </w:rPr>
              <w:t>و</w:t>
            </w:r>
            <w:r w:rsidR="009D3BB3">
              <w:rPr>
                <w:rFonts w:ascii="Sakkal Majalla" w:hAnsi="Sakkal Majalla" w:cs="Sakkal Majalla" w:hint="cs"/>
                <w:color w:val="1A1A1A"/>
                <w:sz w:val="28"/>
                <w:szCs w:val="28"/>
              </w:rPr>
              <w:t>اتخاذ  القرار المناسب بشانها</w:t>
            </w:r>
          </w:p>
        </w:tc>
      </w:tr>
      <w:tr w:rsidR="004F2A64" w:rsidRPr="00DB0B2E" w14:paraId="4E427D85"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5F5F5"/>
          </w:tcPr>
          <w:p w14:paraId="52EB6391"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الإجازات المرضية</w:t>
            </w:r>
          </w:p>
        </w:tc>
        <w:tc>
          <w:tcPr>
            <w:tcW w:w="1082" w:type="dxa"/>
            <w:tcBorders>
              <w:top w:val="single" w:sz="4" w:space="0" w:color="0B4C1E"/>
              <w:left w:val="single" w:sz="4" w:space="0" w:color="0B4C1E"/>
              <w:bottom w:val="single" w:sz="4" w:space="0" w:color="0B4C1E"/>
              <w:right w:val="single" w:sz="4" w:space="0" w:color="0B4C1E"/>
            </w:tcBorders>
            <w:shd w:val="clear" w:color="auto" w:fill="F5F5F5"/>
          </w:tcPr>
          <w:p w14:paraId="2B57951B"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5F5F5"/>
          </w:tcPr>
          <w:p w14:paraId="5A000812"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مراجعة الطلبات وتحديد فترات الإجازة المرضية المستحقة واعتمادها أو إحالتها للمؤسسات الصحية</w:t>
            </w:r>
          </w:p>
        </w:tc>
      </w:tr>
      <w:tr w:rsidR="004F2A64" w:rsidRPr="00DB0B2E" w14:paraId="3EAEFBE8"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FFFFF"/>
          </w:tcPr>
          <w:p w14:paraId="67D62F21"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اللجان الطبية</w:t>
            </w:r>
          </w:p>
        </w:tc>
        <w:tc>
          <w:tcPr>
            <w:tcW w:w="1082" w:type="dxa"/>
            <w:tcBorders>
              <w:top w:val="single" w:sz="4" w:space="0" w:color="0B4C1E"/>
              <w:left w:val="single" w:sz="4" w:space="0" w:color="0B4C1E"/>
              <w:bottom w:val="single" w:sz="4" w:space="0" w:color="0B4C1E"/>
              <w:right w:val="single" w:sz="4" w:space="0" w:color="0B4C1E"/>
            </w:tcBorders>
            <w:shd w:val="clear" w:color="auto" w:fill="FFFFFF"/>
          </w:tcPr>
          <w:p w14:paraId="1EDB00B2"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FFFFF"/>
          </w:tcPr>
          <w:p w14:paraId="52B6823B"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إدارة التنسيق مع المؤسسات الصحية المرخص</w:t>
            </w:r>
            <w:r w:rsidR="009D3BB3">
              <w:rPr>
                <w:rFonts w:ascii="Sakkal Majalla" w:hAnsi="Sakkal Majalla" w:cs="Sakkal Majalla" w:hint="cs"/>
                <w:color w:val="1A1A1A"/>
                <w:sz w:val="28"/>
                <w:szCs w:val="28"/>
              </w:rPr>
              <w:t>ة</w:t>
            </w:r>
            <w:r w:rsidRPr="00DB0B2E">
              <w:rPr>
                <w:rFonts w:ascii="Sakkal Majalla" w:hAnsi="Sakkal Majalla" w:cs="Sakkal Majalla"/>
                <w:color w:val="1A1A1A"/>
                <w:sz w:val="28"/>
                <w:szCs w:val="28"/>
              </w:rPr>
              <w:t xml:space="preserve"> وتنفيذ القرارات الصادرة</w:t>
            </w:r>
            <w:r w:rsidR="009D3BB3">
              <w:rPr>
                <w:rFonts w:ascii="Sakkal Majalla" w:hAnsi="Sakkal Majalla" w:cs="Sakkal Majalla" w:hint="cs"/>
                <w:color w:val="1A1A1A"/>
                <w:sz w:val="28"/>
                <w:szCs w:val="28"/>
              </w:rPr>
              <w:t xml:space="preserve"> منها أو التظلم عليها</w:t>
            </w:r>
          </w:p>
        </w:tc>
      </w:tr>
      <w:tr w:rsidR="004F2A64" w:rsidRPr="00DB0B2E" w14:paraId="090650C4"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5F5F5"/>
          </w:tcPr>
          <w:p w14:paraId="5A02D164"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قسم الإعاقة والأمراض المستديمة</w:t>
            </w:r>
          </w:p>
        </w:tc>
        <w:tc>
          <w:tcPr>
            <w:tcW w:w="1082" w:type="dxa"/>
            <w:tcBorders>
              <w:top w:val="single" w:sz="4" w:space="0" w:color="0B4C1E"/>
              <w:left w:val="single" w:sz="4" w:space="0" w:color="0B4C1E"/>
              <w:bottom w:val="single" w:sz="4" w:space="0" w:color="0B4C1E"/>
              <w:right w:val="single" w:sz="4" w:space="0" w:color="0B4C1E"/>
            </w:tcBorders>
            <w:shd w:val="clear" w:color="auto" w:fill="F5F5F5"/>
          </w:tcPr>
          <w:p w14:paraId="3927C890"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5F5F5"/>
          </w:tcPr>
          <w:p w14:paraId="464610FB"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دراسة طلبات منفعة</w:t>
            </w:r>
            <w:r w:rsidR="00AA0F7A">
              <w:rPr>
                <w:rFonts w:ascii="Sakkal Majalla" w:hAnsi="Sakkal Majalla" w:cs="Sakkal Majalla" w:hint="cs"/>
                <w:color w:val="1A1A1A"/>
                <w:sz w:val="28"/>
                <w:szCs w:val="28"/>
              </w:rPr>
              <w:t xml:space="preserve"> الأشخاص ذوي الإعاقة وكذلك فئة </w:t>
            </w:r>
            <w:r w:rsidRPr="00DB0B2E">
              <w:rPr>
                <w:rFonts w:ascii="Sakkal Majalla" w:hAnsi="Sakkal Majalla" w:cs="Sakkal Majalla"/>
                <w:color w:val="1A1A1A"/>
                <w:sz w:val="28"/>
                <w:szCs w:val="28"/>
              </w:rPr>
              <w:t xml:space="preserve">الأمراض المستديمة والتحقق من </w:t>
            </w:r>
            <w:r w:rsidR="00AA0F7A">
              <w:rPr>
                <w:rFonts w:ascii="Sakkal Majalla" w:hAnsi="Sakkal Majalla" w:cs="Sakkal Majalla" w:hint="cs"/>
                <w:color w:val="1A1A1A"/>
                <w:sz w:val="28"/>
                <w:szCs w:val="28"/>
              </w:rPr>
              <w:t>الضوابط الخاصة بكل منها</w:t>
            </w:r>
          </w:p>
        </w:tc>
      </w:tr>
      <w:tr w:rsidR="004F2A64" w:rsidRPr="00DB0B2E" w14:paraId="56751291"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FFFFF"/>
          </w:tcPr>
          <w:p w14:paraId="5255320A" w14:textId="77777777" w:rsidR="004F2A64" w:rsidRPr="00DB0B2E" w:rsidRDefault="00F5524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hint="cs"/>
                <w:color w:val="1A1A1A"/>
                <w:sz w:val="28"/>
                <w:szCs w:val="28"/>
              </w:rPr>
              <w:t>دائرة</w:t>
            </w:r>
            <w:r w:rsidRPr="00DB0B2E">
              <w:rPr>
                <w:rFonts w:ascii="Sakkal Majalla" w:hAnsi="Sakkal Majalla" w:cs="Sakkal Majalla"/>
                <w:color w:val="1A1A1A"/>
                <w:sz w:val="28"/>
                <w:szCs w:val="28"/>
              </w:rPr>
              <w:t xml:space="preserve"> التراخيص والرقابة</w:t>
            </w:r>
          </w:p>
        </w:tc>
        <w:tc>
          <w:tcPr>
            <w:tcW w:w="1082" w:type="dxa"/>
            <w:tcBorders>
              <w:top w:val="single" w:sz="4" w:space="0" w:color="0B4C1E"/>
              <w:left w:val="single" w:sz="4" w:space="0" w:color="0B4C1E"/>
              <w:bottom w:val="single" w:sz="4" w:space="0" w:color="0B4C1E"/>
              <w:right w:val="single" w:sz="4" w:space="0" w:color="0B4C1E"/>
            </w:tcBorders>
            <w:shd w:val="clear" w:color="auto" w:fill="FFFFFF"/>
          </w:tcPr>
          <w:p w14:paraId="296D845F" w14:textId="77777777" w:rsidR="004F2A64" w:rsidRPr="00DB0B2E" w:rsidRDefault="00000000" w:rsidP="0080053E">
            <w:pPr>
              <w:bidi/>
              <w:spacing w:before="40" w:after="40" w:line="276" w:lineRule="auto"/>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FFFFF"/>
          </w:tcPr>
          <w:p w14:paraId="697C0913"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إصدار وتجديد ومراقبة تراخيص المؤسسات الصحية المرخصة</w:t>
            </w:r>
          </w:p>
        </w:tc>
      </w:tr>
    </w:tbl>
    <w:p w14:paraId="64561765" w14:textId="77777777" w:rsidR="004F2A64" w:rsidRPr="00DB0B2E" w:rsidRDefault="004F2A64" w:rsidP="0080053E">
      <w:pPr>
        <w:rPr>
          <w:rFonts w:ascii="Sakkal Majalla" w:hAnsi="Sakkal Majalla" w:cs="Sakkal Majalla"/>
          <w:sz w:val="32"/>
          <w:szCs w:val="32"/>
        </w:rPr>
      </w:pPr>
    </w:p>
    <w:tbl>
      <w:tblPr>
        <w:tblW w:w="0" w:type="auto"/>
        <w:jc w:val="right"/>
        <w:tblLook w:val="04A0" w:firstRow="1" w:lastRow="0" w:firstColumn="1" w:lastColumn="0" w:noHBand="0" w:noVBand="1"/>
      </w:tblPr>
      <w:tblGrid>
        <w:gridCol w:w="9072"/>
      </w:tblGrid>
      <w:tr w:rsidR="004F2A64" w:rsidRPr="00DB0B2E" w14:paraId="1E54AAE7" w14:textId="77777777" w:rsidTr="00017A0C">
        <w:trPr>
          <w:jc w:val="right"/>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55CC6BE9" w14:textId="77777777" w:rsidR="004F2A64" w:rsidRPr="00DB0B2E" w:rsidRDefault="00000000" w:rsidP="0080053E">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 xml:space="preserve">ملاحظة: يتعين مراجعة الهيكل التنظيمي مع </w:t>
            </w:r>
            <w:r w:rsidR="00017A0C" w:rsidRPr="00DB0B2E">
              <w:rPr>
                <w:rFonts w:ascii="Sakkal Majalla" w:hAnsi="Sakkal Majalla" w:cs="Sakkal Majalla" w:hint="cs"/>
                <w:i/>
                <w:color w:val="0B4C1E"/>
                <w:sz w:val="32"/>
                <w:szCs w:val="32"/>
              </w:rPr>
              <w:t>الدائرة المختصة</w:t>
            </w:r>
            <w:r w:rsidRPr="00DB0B2E">
              <w:rPr>
                <w:rFonts w:ascii="Sakkal Majalla" w:hAnsi="Sakkal Majalla" w:cs="Sakkal Majalla"/>
                <w:i/>
                <w:color w:val="0B4C1E"/>
                <w:sz w:val="32"/>
                <w:szCs w:val="32"/>
              </w:rPr>
              <w:t xml:space="preserve"> للتحقق من التوصيفات الوظيفية والصلاحيات التفصيلية قبل بدء التطوير.</w:t>
            </w:r>
          </w:p>
        </w:tc>
      </w:tr>
    </w:tbl>
    <w:p w14:paraId="312D30EB" w14:textId="77777777" w:rsidR="004F2A64" w:rsidRPr="00DB0B2E" w:rsidRDefault="004F2A64" w:rsidP="0080053E">
      <w:pPr>
        <w:rPr>
          <w:rFonts w:ascii="Sakkal Majalla" w:hAnsi="Sakkal Majalla" w:cs="Sakkal Majalla"/>
          <w:sz w:val="32"/>
          <w:szCs w:val="32"/>
        </w:rPr>
      </w:pPr>
    </w:p>
    <w:p w14:paraId="2DBA6869" w14:textId="77777777" w:rsidR="004F2A64" w:rsidRPr="00DB0B2E" w:rsidRDefault="00000000" w:rsidP="0080053E">
      <w:pPr>
        <w:rPr>
          <w:rFonts w:ascii="Sakkal Majalla" w:hAnsi="Sakkal Majalla" w:cs="Sakkal Majalla"/>
          <w:sz w:val="32"/>
          <w:szCs w:val="32"/>
        </w:rPr>
      </w:pPr>
      <w:r w:rsidRPr="00DB0B2E">
        <w:rPr>
          <w:rFonts w:ascii="Sakkal Majalla" w:hAnsi="Sakkal Majalla" w:cs="Sakkal Majalla"/>
          <w:sz w:val="32"/>
          <w:szCs w:val="32"/>
        </w:rPr>
        <w:br w:type="page"/>
      </w:r>
    </w:p>
    <w:p w14:paraId="63445118" w14:textId="77777777" w:rsidR="004F2A64" w:rsidRPr="00DB0B2E" w:rsidRDefault="00000000"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رابعاً: الإجراءات التفصيلية</w:t>
      </w:r>
    </w:p>
    <w:p w14:paraId="4EE7F47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الإجراء الأول: طلب صرف بدلات الانقطاع عن العمل</w:t>
      </w:r>
    </w:p>
    <w:p w14:paraId="339A3E8A"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4.1.1 نطاق التطبيق</w:t>
      </w:r>
    </w:p>
    <w:tbl>
      <w:tblPr>
        <w:tblStyle w:val="TableGrid"/>
        <w:bidiVisual/>
        <w:tblW w:w="0" w:type="auto"/>
        <w:jc w:val="center"/>
        <w:tblLook w:val="04A0" w:firstRow="1" w:lastRow="0" w:firstColumn="1" w:lastColumn="0" w:noHBand="0" w:noVBand="1"/>
      </w:tblPr>
      <w:tblGrid>
        <w:gridCol w:w="5173"/>
        <w:gridCol w:w="3901"/>
      </w:tblGrid>
      <w:tr w:rsidR="004F2A64" w:rsidRPr="00DB0B2E" w14:paraId="313F1365"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0B4C1E"/>
          </w:tcPr>
          <w:p w14:paraId="3F5E0EA6"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الفئة</w:t>
            </w:r>
          </w:p>
        </w:tc>
        <w:tc>
          <w:tcPr>
            <w:tcW w:w="4252" w:type="dxa"/>
            <w:tcBorders>
              <w:top w:val="single" w:sz="4" w:space="0" w:color="0B4C1E"/>
              <w:left w:val="single" w:sz="4" w:space="0" w:color="0B4C1E"/>
              <w:bottom w:val="single" w:sz="4" w:space="0" w:color="0B4C1E"/>
              <w:right w:val="single" w:sz="4" w:space="0" w:color="0B4C1E"/>
            </w:tcBorders>
            <w:shd w:val="clear" w:color="auto" w:fill="0B4C1E"/>
          </w:tcPr>
          <w:p w14:paraId="1664B9F8"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تاريخ السريان</w:t>
            </w:r>
          </w:p>
        </w:tc>
      </w:tr>
      <w:tr w:rsidR="004F2A64" w:rsidRPr="00DB0B2E" w14:paraId="5D881AAE"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5BD7DB49" w14:textId="77777777" w:rsidR="004F2A64" w:rsidRPr="00DB0B2E" w:rsidRDefault="00B93F70"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 xml:space="preserve">العمانيون </w:t>
            </w:r>
            <w:r w:rsidRPr="00DB0B2E">
              <w:rPr>
                <w:rFonts w:ascii="Sakkal Majalla" w:hAnsi="Sakkal Majalla" w:cs="Sakkal Majalla"/>
                <w:color w:val="1A1A1A"/>
                <w:sz w:val="28"/>
                <w:szCs w:val="28"/>
              </w:rPr>
              <w:t>العاملون في القطاع الخاص</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0304784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فور الإطلاق</w:t>
            </w:r>
          </w:p>
        </w:tc>
      </w:tr>
      <w:tr w:rsidR="004F2A64" w:rsidRPr="00DB0B2E" w14:paraId="05433281"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497476F4" w14:textId="77777777" w:rsidR="004F2A64" w:rsidRPr="00DB0B2E" w:rsidRDefault="00B93F70"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 xml:space="preserve">العمانيون </w:t>
            </w:r>
            <w:r w:rsidRPr="00DB0B2E">
              <w:rPr>
                <w:rFonts w:ascii="Sakkal Majalla" w:hAnsi="Sakkal Majalla" w:cs="Sakkal Majalla"/>
                <w:color w:val="1A1A1A"/>
                <w:sz w:val="28"/>
                <w:szCs w:val="28"/>
              </w:rPr>
              <w:t>العاملون في الجهات الحكومية المدنية</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14045525"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فور الإطلاق</w:t>
            </w:r>
          </w:p>
        </w:tc>
      </w:tr>
      <w:tr w:rsidR="004F2A64" w:rsidRPr="00DB0B2E" w14:paraId="660B258D"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7DF52BF7"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غير العُمانيين</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41A4B045"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يوليو 2028</w:t>
            </w:r>
          </w:p>
        </w:tc>
      </w:tr>
    </w:tbl>
    <w:p w14:paraId="54AC6DEF" w14:textId="77777777" w:rsidR="004F2A64" w:rsidRPr="00DB0B2E" w:rsidRDefault="004F2A64" w:rsidP="0080053E">
      <w:pPr>
        <w:rPr>
          <w:rFonts w:ascii="Sakkal Majalla" w:hAnsi="Sakkal Majalla" w:cs="Sakkal Majalla"/>
          <w:sz w:val="32"/>
          <w:szCs w:val="32"/>
        </w:rPr>
      </w:pPr>
    </w:p>
    <w:p w14:paraId="76025040"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4.1.2 تعريف إصابة العمل والحالات المستثناة</w:t>
      </w:r>
    </w:p>
    <w:p w14:paraId="51CD8CB4"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أنواع إصابات العمل المعتمدة وما يلزم كل نوع من مستندات:</w:t>
      </w:r>
    </w:p>
    <w:tbl>
      <w:tblPr>
        <w:tblStyle w:val="TableGrid"/>
        <w:bidiVisual/>
        <w:tblW w:w="0" w:type="auto"/>
        <w:jc w:val="center"/>
        <w:tblLook w:val="04A0" w:firstRow="1" w:lastRow="0" w:firstColumn="1" w:lastColumn="0" w:noHBand="0" w:noVBand="1"/>
      </w:tblPr>
      <w:tblGrid>
        <w:gridCol w:w="2370"/>
        <w:gridCol w:w="6704"/>
      </w:tblGrid>
      <w:tr w:rsidR="004F2A64" w:rsidRPr="00DB0B2E" w14:paraId="51C11C42"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559BAD2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الإصابة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504DBFBA"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المستندات المطلوبة</w:t>
            </w:r>
          </w:p>
        </w:tc>
      </w:tr>
      <w:tr w:rsidR="004F2A64" w:rsidRPr="00DB0B2E" w14:paraId="1D173153"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7865FA12"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حادث طريق</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B378C88"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تقرير الشرطة، التقرير الطبي الأولي، كشف الحضور والانصراف</w:t>
            </w:r>
            <w:r w:rsidR="00E132F3">
              <w:rPr>
                <w:rFonts w:ascii="Sakkal Majalla" w:hAnsi="Sakkal Majalla" w:cs="Sakkal Majalla" w:hint="cs"/>
                <w:color w:val="1A1A1A"/>
                <w:sz w:val="28"/>
                <w:szCs w:val="28"/>
              </w:rPr>
              <w:t>، موقع الحادث، اتجاه السير (</w:t>
            </w:r>
            <w:r w:rsidR="00E132F3" w:rsidRPr="00E132F3">
              <w:rPr>
                <w:rFonts w:ascii="Sakkal Majalla" w:hAnsi="Sakkal Majalla" w:cs="Sakkal Majalla"/>
                <w:color w:val="1A1A1A"/>
                <w:sz w:val="28"/>
                <w:szCs w:val="28"/>
              </w:rPr>
              <w:t>مقر العمل الى السكن الدائم</w:t>
            </w:r>
            <w:r w:rsidR="00E132F3">
              <w:rPr>
                <w:rFonts w:ascii="Sakkal Majalla" w:hAnsi="Sakkal Majalla" w:cs="Sakkal Majalla" w:hint="cs"/>
                <w:color w:val="1A1A1A"/>
                <w:sz w:val="28"/>
                <w:szCs w:val="28"/>
              </w:rPr>
              <w:t xml:space="preserve"> - </w:t>
            </w:r>
            <w:r w:rsidR="00E132F3" w:rsidRPr="00E132F3">
              <w:rPr>
                <w:rFonts w:ascii="Sakkal Majalla" w:hAnsi="Sakkal Majalla" w:cs="Sakkal Majalla"/>
                <w:color w:val="1A1A1A"/>
                <w:sz w:val="28"/>
                <w:szCs w:val="28"/>
              </w:rPr>
              <w:t>السكن الدائم إلى مقر العمل</w:t>
            </w:r>
            <w:r w:rsidR="00E132F3">
              <w:rPr>
                <w:rFonts w:ascii="Sakkal Majalla" w:hAnsi="Sakkal Majalla" w:cs="Sakkal Majalla" w:hint="cs"/>
                <w:color w:val="1A1A1A"/>
                <w:sz w:val="28"/>
                <w:szCs w:val="28"/>
              </w:rPr>
              <w:t xml:space="preserve"> - </w:t>
            </w:r>
            <w:r w:rsidR="00E132F3" w:rsidRPr="00E132F3">
              <w:rPr>
                <w:rFonts w:ascii="Sakkal Majalla" w:hAnsi="Sakkal Majalla" w:cs="Sakkal Majalla"/>
                <w:color w:val="1A1A1A"/>
                <w:sz w:val="28"/>
                <w:szCs w:val="28"/>
              </w:rPr>
              <w:t>خروج فى مهمة عمل</w:t>
            </w:r>
            <w:r w:rsidR="00E132F3">
              <w:rPr>
                <w:rFonts w:ascii="Sakkal Majalla" w:hAnsi="Sakkal Majalla" w:cs="Sakkal Majalla" w:hint="cs"/>
                <w:color w:val="1A1A1A"/>
                <w:sz w:val="28"/>
                <w:szCs w:val="28"/>
              </w:rPr>
              <w:t xml:space="preserve">  - </w:t>
            </w:r>
            <w:r w:rsidR="00E132F3" w:rsidRPr="00E132F3">
              <w:rPr>
                <w:rFonts w:ascii="Sakkal Majalla" w:hAnsi="Sakkal Majalla" w:cs="Sakkal Majalla"/>
                <w:color w:val="1A1A1A"/>
                <w:sz w:val="28"/>
                <w:szCs w:val="28"/>
              </w:rPr>
              <w:t>السكن الدائم الى السكن الثانوي</w:t>
            </w:r>
            <w:r w:rsidR="00E132F3">
              <w:rPr>
                <w:rFonts w:ascii="Sakkal Majalla" w:hAnsi="Sakkal Majalla" w:cs="Sakkal Majalla" w:hint="cs"/>
                <w:color w:val="1A1A1A"/>
                <w:sz w:val="28"/>
                <w:szCs w:val="28"/>
              </w:rPr>
              <w:t>)</w:t>
            </w:r>
          </w:p>
        </w:tc>
      </w:tr>
      <w:tr w:rsidR="004F2A64" w:rsidRPr="00DB0B2E" w14:paraId="78BA5848"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1DCBF0A1"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إصابة في موقع العمل</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33DB2229"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 xml:space="preserve">التقرير الطبي الأولي، كشف الحضور والانصراف، إفادة </w:t>
            </w:r>
            <w:r w:rsidR="00E132F3">
              <w:rPr>
                <w:rFonts w:ascii="Sakkal Majalla" w:hAnsi="Sakkal Majalla" w:cs="Sakkal Majalla" w:hint="cs"/>
                <w:color w:val="1A1A1A"/>
                <w:sz w:val="28"/>
                <w:szCs w:val="28"/>
              </w:rPr>
              <w:t>صاحب العمل أو المسؤول المباشر</w:t>
            </w:r>
            <w:r w:rsidRPr="00DB0B2E">
              <w:rPr>
                <w:rFonts w:ascii="Sakkal Majalla" w:hAnsi="Sakkal Majalla" w:cs="Sakkal Majalla"/>
                <w:color w:val="1A1A1A"/>
                <w:sz w:val="28"/>
                <w:szCs w:val="28"/>
              </w:rPr>
              <w:t>، تقرير السلامة والصحة المهنية</w:t>
            </w:r>
          </w:p>
        </w:tc>
      </w:tr>
      <w:tr w:rsidR="004F2A64" w:rsidRPr="00DB0B2E" w14:paraId="264DF60F"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1FD9B6BF" w14:textId="77777777" w:rsidR="004F2A64" w:rsidRPr="00DB0B2E" w:rsidRDefault="00DB0B2E"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الإجهاد والإرهاق</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E448923"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تحقق من تكليف العامل بمهام إضافية، وجود أمراض مزمنة لدى العامل، الوصف الوظيفي وحدود المسؤولية</w:t>
            </w:r>
          </w:p>
        </w:tc>
      </w:tr>
      <w:tr w:rsidR="004F2A64" w:rsidRPr="00DB0B2E" w14:paraId="41DAC576"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17E5581F"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المرض المهني</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5472595A" w14:textId="77777777" w:rsidR="004F2A64" w:rsidRPr="00DB0B2E" w:rsidRDefault="00000000" w:rsidP="0080053E">
            <w:pPr>
              <w:bidi/>
              <w:spacing w:before="40" w:after="40" w:line="276" w:lineRule="auto"/>
              <w:rPr>
                <w:rFonts w:ascii="Sakkal Majalla" w:hAnsi="Sakkal Majalla" w:cs="Sakkal Majalla"/>
                <w:sz w:val="28"/>
                <w:szCs w:val="28"/>
              </w:rPr>
            </w:pPr>
            <w:r w:rsidRPr="00DB0B2E">
              <w:rPr>
                <w:rFonts w:ascii="Sakkal Majalla" w:hAnsi="Sakkal Majalla" w:cs="Sakkal Majalla"/>
                <w:color w:val="1A1A1A"/>
                <w:sz w:val="28"/>
                <w:szCs w:val="28"/>
              </w:rPr>
              <w:t>جميع التقارير الطبية الداعمة لتاريخ الإصابة، الفحوصات الدورية، تفاصيل الوظيفة والمسؤوليات، المواد الكيميائية المتعامَل معها، القياسات البيئية (إن توفرت)</w:t>
            </w:r>
          </w:p>
        </w:tc>
      </w:tr>
    </w:tbl>
    <w:p w14:paraId="00D60BB3" w14:textId="77777777" w:rsidR="004F2A64" w:rsidRPr="00DB0B2E" w:rsidRDefault="004F2A64" w:rsidP="0080053E">
      <w:pPr>
        <w:rPr>
          <w:rFonts w:ascii="Sakkal Majalla" w:hAnsi="Sakkal Majalla" w:cs="Sakkal Majalla"/>
          <w:sz w:val="32"/>
          <w:szCs w:val="32"/>
        </w:rPr>
      </w:pPr>
    </w:p>
    <w:p w14:paraId="2E8B7E9C" w14:textId="77777777" w:rsidR="004F2A64" w:rsidRPr="00DB0B2E" w:rsidRDefault="00000000" w:rsidP="0080053E">
      <w:pPr>
        <w:bidi/>
        <w:spacing w:after="120"/>
        <w:rPr>
          <w:rFonts w:ascii="Sakkal Majalla" w:hAnsi="Sakkal Majalla" w:cs="Sakkal Majalla"/>
          <w:bCs/>
          <w:sz w:val="32"/>
          <w:szCs w:val="32"/>
        </w:rPr>
      </w:pPr>
      <w:r w:rsidRPr="00DB0B2E">
        <w:rPr>
          <w:rFonts w:ascii="Sakkal Majalla" w:hAnsi="Sakkal Majalla" w:cs="Sakkal Majalla"/>
          <w:bCs/>
          <w:color w:val="0B4C1E"/>
          <w:sz w:val="36"/>
          <w:szCs w:val="32"/>
        </w:rPr>
        <w:t>الحالات التي لا تُعدّ إصابة عمل:</w:t>
      </w:r>
    </w:p>
    <w:p w14:paraId="3885036F" w14:textId="77777777" w:rsidR="004F2A64" w:rsidRPr="00DB0B2E" w:rsidRDefault="00000000" w:rsidP="0080053E">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كان العامل قد أصاب نفسه متعمداً</w:t>
      </w:r>
    </w:p>
    <w:p w14:paraId="61E199B8" w14:textId="77777777" w:rsidR="004F2A64" w:rsidRPr="00DB0B2E" w:rsidRDefault="00000000" w:rsidP="0080053E">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كان العامل في حالة سُكر أو تحت تأثير مخدرات أو مؤثرات عقلية</w:t>
      </w:r>
    </w:p>
    <w:p w14:paraId="26D308A7" w14:textId="77777777" w:rsidR="004F2A64" w:rsidRPr="00DB0B2E" w:rsidRDefault="00000000" w:rsidP="0080053E">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إذا انتهك العامل قواعد السلامة والصحة المهنية المُعلَنة والمتاحة في مكان العمل</w:t>
      </w:r>
    </w:p>
    <w:tbl>
      <w:tblPr>
        <w:tblW w:w="0" w:type="auto"/>
        <w:jc w:val="center"/>
        <w:tblLook w:val="04A0" w:firstRow="1" w:lastRow="0" w:firstColumn="1" w:lastColumn="0" w:noHBand="0" w:noVBand="1"/>
      </w:tblPr>
      <w:tblGrid>
        <w:gridCol w:w="9072"/>
      </w:tblGrid>
      <w:tr w:rsidR="004F2A64" w:rsidRPr="00DB0B2E" w14:paraId="55E48A1B"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08FFBC39" w14:textId="77777777" w:rsidR="004F2A64" w:rsidRPr="00DB0B2E" w:rsidRDefault="00000000" w:rsidP="0080053E">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تُستخدم سياسة السلامة والصحة المهنية الخاصة بالمنشأة مرجعاً؛ وفي حال غيابها تُستخدم سياسة وزارة العمل لتحديد ما إذا كانت الحادثة تُعدّ إصابة عمل.</w:t>
            </w:r>
          </w:p>
        </w:tc>
      </w:tr>
    </w:tbl>
    <w:p w14:paraId="3B931EE0" w14:textId="77777777" w:rsidR="009C1364" w:rsidRDefault="009C1364" w:rsidP="0080053E">
      <w:pPr>
        <w:spacing w:before="40" w:after="40"/>
      </w:pPr>
    </w:p>
    <w:p w14:paraId="161454E3" w14:textId="77777777" w:rsidR="009C1364" w:rsidRPr="008778B2" w:rsidRDefault="00000000" w:rsidP="0080053E">
      <w:pPr>
        <w:bidi/>
        <w:spacing w:before="80" w:after="40"/>
        <w:ind w:right="360"/>
        <w:rPr>
          <w:bCs/>
          <w:sz w:val="32"/>
          <w:szCs w:val="32"/>
        </w:rPr>
      </w:pPr>
      <w:r w:rsidRPr="008778B2">
        <w:rPr>
          <w:rFonts w:ascii="Sakkal Majalla" w:hAnsi="Sakkal Majalla" w:cs="Sakkal Majalla"/>
          <w:bCs/>
          <w:color w:val="0B4C1E"/>
          <w:sz w:val="36"/>
          <w:szCs w:val="32"/>
        </w:rPr>
        <w:t>التصنيف القانوني لإصابة العمل – المادة (٤) من اللائحة</w:t>
      </w:r>
    </w:p>
    <w:p w14:paraId="25095651" w14:textId="77777777" w:rsidR="009C1364" w:rsidRPr="008778B2" w:rsidRDefault="00000000" w:rsidP="0080053E">
      <w:pPr>
        <w:bidi/>
        <w:spacing w:before="20" w:after="30"/>
        <w:ind w:right="360"/>
        <w:rPr>
          <w:sz w:val="32"/>
          <w:szCs w:val="32"/>
        </w:rPr>
      </w:pPr>
      <w:r w:rsidRPr="008778B2">
        <w:rPr>
          <w:rFonts w:ascii="Sakkal Majalla" w:hAnsi="Sakkal Majalla" w:cs="Sakkal Majalla"/>
          <w:i/>
          <w:color w:val="1A6B35"/>
          <w:sz w:val="32"/>
          <w:szCs w:val="32"/>
        </w:rPr>
        <w:t>تعتبر إصابة المؤمن عليه إصابة عمل في الحالات الخمس التالية:</w:t>
      </w:r>
    </w:p>
    <w:p w14:paraId="724130B2" w14:textId="77777777" w:rsidR="009C1364" w:rsidRPr="008778B2" w:rsidRDefault="00000000" w:rsidP="0080053E">
      <w:pPr>
        <w:pStyle w:val="ListParagraph"/>
        <w:numPr>
          <w:ilvl w:val="0"/>
          <w:numId w:val="36"/>
        </w:numPr>
        <w:bidi/>
        <w:spacing w:before="30" w:after="25"/>
        <w:ind w:right="720"/>
        <w:rPr>
          <w:sz w:val="32"/>
          <w:szCs w:val="32"/>
        </w:rPr>
      </w:pPr>
      <w:r w:rsidRPr="008778B2">
        <w:rPr>
          <w:rFonts w:ascii="Sakkal Majalla" w:hAnsi="Sakkal Majalla" w:cs="Sakkal Majalla"/>
          <w:sz w:val="36"/>
          <w:szCs w:val="32"/>
        </w:rPr>
        <w:t>الإصابة بأحد الأمراض الواردة في ملحق الأمراض المهنية المرفق باللائحة (الملحق رقم 5 من هذه الوثيقة).</w:t>
      </w:r>
    </w:p>
    <w:p w14:paraId="49F6239C" w14:textId="77777777" w:rsidR="009C1364" w:rsidRPr="008778B2" w:rsidRDefault="00000000" w:rsidP="0080053E">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الإصابة الناتجة عن الإجهاد والإرهاق من العمل وفقاً للشروط المنصوص عليها في المادة (٥) من اللائحة.</w:t>
      </w:r>
    </w:p>
    <w:p w14:paraId="02C0F6C3" w14:textId="77777777" w:rsidR="009C1364" w:rsidRPr="008778B2" w:rsidRDefault="00000000" w:rsidP="0080053E">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كل حالة انتكاسة أو مضاعفة تنشأ عن إصابة عمل سابقة.</w:t>
      </w:r>
    </w:p>
    <w:p w14:paraId="3FC73736" w14:textId="77777777" w:rsidR="009C1364" w:rsidRPr="008778B2" w:rsidRDefault="00000000" w:rsidP="0080053E">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الإصابة الناتجة عن حادث وقع للمؤمن عليه في أثناء العمل أو بسببه، بما في ذلك الإصابة أثناء التكليف بمهمة عمل داخل سلطنة عُمان أو خارجها.</w:t>
      </w:r>
    </w:p>
    <w:p w14:paraId="589DD814" w14:textId="77777777" w:rsidR="009C1364" w:rsidRPr="008778B2" w:rsidRDefault="00000000" w:rsidP="0080053E">
      <w:pPr>
        <w:pStyle w:val="ListParagraph"/>
        <w:numPr>
          <w:ilvl w:val="0"/>
          <w:numId w:val="36"/>
        </w:numPr>
        <w:bidi/>
        <w:spacing w:before="25" w:after="40"/>
        <w:ind w:right="720"/>
        <w:rPr>
          <w:sz w:val="32"/>
          <w:szCs w:val="32"/>
        </w:rPr>
      </w:pPr>
      <w:r w:rsidRPr="008778B2">
        <w:rPr>
          <w:rFonts w:ascii="Sakkal Majalla" w:hAnsi="Sakkal Majalla" w:cs="Sakkal Majalla"/>
          <w:sz w:val="36"/>
          <w:szCs w:val="32"/>
        </w:rPr>
        <w:t>الإصابة التي ينتج عنها عجز كلي أو وفاة جراء الحوادث في الطريق من محل الإقامة الدائم إلى محل الإقامة لأداء العمل أو العكس، متى كان الذهاب مباشراً وعبر المسار المعتاد وضمن الفترة الزمنية المعتادة.</w:t>
      </w:r>
      <w:r w:rsidR="00412FC7">
        <w:rPr>
          <w:rFonts w:ascii="Sakkal Majalla" w:hAnsi="Sakkal Majalla" w:cs="Sakkal Majalla"/>
          <w:sz w:val="36"/>
          <w:szCs w:val="32"/>
          <w:rtl w:val="0"/>
        </w:rPr>
        <w:br/>
      </w:r>
    </w:p>
    <w:p w14:paraId="3A77505B" w14:textId="77777777" w:rsidR="009C1364" w:rsidRPr="00412FC7" w:rsidRDefault="00000000" w:rsidP="0080053E">
      <w:pPr>
        <w:bidi/>
        <w:spacing w:before="80" w:after="40"/>
        <w:ind w:right="360"/>
        <w:rPr>
          <w:bCs/>
          <w:sz w:val="32"/>
          <w:szCs w:val="32"/>
        </w:rPr>
      </w:pPr>
      <w:r w:rsidRPr="00412FC7">
        <w:rPr>
          <w:rFonts w:ascii="Sakkal Majalla" w:hAnsi="Sakkal Majalla" w:cs="Sakkal Majalla"/>
          <w:bCs/>
          <w:color w:val="0B4C1E"/>
          <w:sz w:val="36"/>
          <w:szCs w:val="32"/>
        </w:rPr>
        <w:t>شروط اعتبار الإجهاد والإرهاق إصابة عمل – المادة (٥)</w:t>
      </w:r>
    </w:p>
    <w:p w14:paraId="0E528BC7" w14:textId="77777777" w:rsidR="009C1364" w:rsidRPr="008778B2" w:rsidRDefault="00000000" w:rsidP="0080053E">
      <w:pPr>
        <w:pStyle w:val="ListParagraph"/>
        <w:numPr>
          <w:ilvl w:val="0"/>
          <w:numId w:val="37"/>
        </w:numPr>
        <w:bidi/>
        <w:spacing w:before="30" w:after="25"/>
        <w:ind w:right="720"/>
        <w:rPr>
          <w:sz w:val="32"/>
          <w:szCs w:val="32"/>
        </w:rPr>
      </w:pPr>
      <w:r w:rsidRPr="008778B2">
        <w:rPr>
          <w:rFonts w:ascii="Sakkal Majalla" w:hAnsi="Sakkal Majalla" w:cs="Sakkal Majalla"/>
          <w:sz w:val="36"/>
          <w:szCs w:val="32"/>
        </w:rPr>
        <w:t>وجود علاقة سببية مباشرة بين حالة الإرهاق والإجهاد وبيئة العمل.</w:t>
      </w:r>
    </w:p>
    <w:p w14:paraId="0FC9072B" w14:textId="77777777" w:rsidR="009C1364" w:rsidRPr="008778B2" w:rsidRDefault="00000000" w:rsidP="0080053E">
      <w:pPr>
        <w:pStyle w:val="ListParagraph"/>
        <w:numPr>
          <w:ilvl w:val="0"/>
          <w:numId w:val="37"/>
        </w:numPr>
        <w:bidi/>
        <w:spacing w:before="25" w:after="25"/>
        <w:ind w:right="720"/>
        <w:rPr>
          <w:sz w:val="32"/>
          <w:szCs w:val="32"/>
        </w:rPr>
      </w:pPr>
      <w:r w:rsidRPr="008778B2">
        <w:rPr>
          <w:rFonts w:ascii="Sakkal Majalla" w:hAnsi="Sakkal Majalla" w:cs="Sakkal Majalla"/>
          <w:sz w:val="36"/>
          <w:szCs w:val="32"/>
        </w:rPr>
        <w:t>وجود تأثير سلبي واضح على الأداء الوظيفي يستند إلى تقارير طبية موثوقة تُثبت تدهوراً بدنياً أو نفسياً ناتجاً عن ظروف العمل.</w:t>
      </w:r>
    </w:p>
    <w:p w14:paraId="2E24C71A" w14:textId="77777777" w:rsidR="009C1364" w:rsidRPr="008778B2" w:rsidRDefault="00000000" w:rsidP="0080053E">
      <w:pPr>
        <w:pStyle w:val="ListParagraph"/>
        <w:numPr>
          <w:ilvl w:val="0"/>
          <w:numId w:val="37"/>
        </w:numPr>
        <w:bidi/>
        <w:spacing w:before="25" w:after="25"/>
        <w:ind w:right="720"/>
        <w:rPr>
          <w:sz w:val="32"/>
          <w:szCs w:val="32"/>
        </w:rPr>
      </w:pPr>
      <w:r w:rsidRPr="008778B2">
        <w:rPr>
          <w:rFonts w:ascii="Sakkal Majalla" w:hAnsi="Sakkal Majalla" w:cs="Sakkal Majalla"/>
          <w:sz w:val="36"/>
          <w:szCs w:val="32"/>
        </w:rPr>
        <w:t>تعرض المؤمن عليه لساعات عمل طويلة أو غير منتظمة مخالفة لقانون العمل، أو ضغط في العمل دون توفير فترات راحة كافية.</w:t>
      </w:r>
    </w:p>
    <w:p w14:paraId="53F6F90D" w14:textId="77777777" w:rsidR="009C1364" w:rsidRPr="008778B2" w:rsidRDefault="00000000" w:rsidP="0080053E">
      <w:pPr>
        <w:pStyle w:val="ListParagraph"/>
        <w:numPr>
          <w:ilvl w:val="0"/>
          <w:numId w:val="37"/>
        </w:numPr>
        <w:bidi/>
        <w:spacing w:before="25" w:after="40"/>
        <w:ind w:right="720"/>
        <w:rPr>
          <w:sz w:val="32"/>
          <w:szCs w:val="32"/>
        </w:rPr>
      </w:pPr>
      <w:r w:rsidRPr="008778B2">
        <w:rPr>
          <w:rFonts w:ascii="Sakkal Majalla" w:hAnsi="Sakkal Majalla" w:cs="Sakkal Majalla"/>
          <w:sz w:val="36"/>
          <w:szCs w:val="32"/>
        </w:rPr>
        <w:t>غياب أو قصور التدابير الوقائية التي يتوجب على صاحب العمل توفيرها للتخفيف من الآثار النفسية والبدنية لضغط العمل.</w:t>
      </w:r>
    </w:p>
    <w:p w14:paraId="44BD41F0" w14:textId="77777777" w:rsidR="009C1364" w:rsidRDefault="00000000" w:rsidP="0080053E">
      <w:pPr>
        <w:bidi/>
        <w:spacing w:before="20" w:after="40"/>
        <w:ind w:right="720"/>
        <w:rPr>
          <w:rFonts w:ascii="Sakkal Majalla" w:hAnsi="Sakkal Majalla" w:cs="Sakkal Majalla"/>
          <w:i/>
          <w:color w:val="1A6B35"/>
          <w:sz w:val="32"/>
          <w:szCs w:val="32"/>
          <w:rtl w:val="0"/>
        </w:rPr>
      </w:pPr>
      <w:r w:rsidRPr="008778B2">
        <w:rPr>
          <w:rFonts w:ascii="Sakkal Majalla" w:hAnsi="Sakkal Majalla" w:cs="Sakkal Majalla"/>
          <w:i/>
          <w:color w:val="1A6B35"/>
          <w:sz w:val="32"/>
          <w:szCs w:val="32"/>
        </w:rPr>
        <w:lastRenderedPageBreak/>
        <w:t>يُشخَّص الإجهاد والإرهاق من قبل الأطباء المختصين بالأمراض المهنية بناءً على معايير طبية معتمدة تأخذ في الاعتبار الحالة الصحية وظروف العمل.</w:t>
      </w:r>
    </w:p>
    <w:p w14:paraId="2B976257" w14:textId="77777777" w:rsidR="008778B2" w:rsidRDefault="008778B2" w:rsidP="0080053E">
      <w:pPr>
        <w:bidi/>
        <w:spacing w:before="20" w:after="40"/>
        <w:ind w:right="720"/>
        <w:rPr>
          <w:rFonts w:ascii="Sakkal Majalla" w:hAnsi="Sakkal Majalla" w:cs="Sakkal Majalla"/>
          <w:i/>
          <w:color w:val="1A6B35"/>
          <w:sz w:val="32"/>
          <w:szCs w:val="32"/>
          <w:rtl w:val="0"/>
        </w:rPr>
      </w:pPr>
    </w:p>
    <w:p w14:paraId="69A46863" w14:textId="77777777" w:rsidR="009C1364" w:rsidRPr="008778B2" w:rsidRDefault="00000000" w:rsidP="0080053E">
      <w:pPr>
        <w:bidi/>
        <w:spacing w:before="80" w:after="40"/>
        <w:ind w:right="360"/>
        <w:rPr>
          <w:bCs/>
          <w:sz w:val="32"/>
          <w:szCs w:val="32"/>
        </w:rPr>
      </w:pPr>
      <w:r w:rsidRPr="008778B2">
        <w:rPr>
          <w:rFonts w:ascii="Sakkal Majalla" w:hAnsi="Sakkal Majalla" w:cs="Sakkal Majalla"/>
          <w:bCs/>
          <w:color w:val="0B4C1E"/>
          <w:sz w:val="36"/>
          <w:szCs w:val="32"/>
        </w:rPr>
        <w:t>شروط خاصة لأمراض انسداد ونزيف شرايين القلب والمخ – المادة (٦)</w:t>
      </w:r>
    </w:p>
    <w:p w14:paraId="6345946D" w14:textId="77777777" w:rsidR="009C1364" w:rsidRPr="008778B2" w:rsidRDefault="00000000" w:rsidP="0080053E">
      <w:pPr>
        <w:pStyle w:val="ListParagraph"/>
        <w:numPr>
          <w:ilvl w:val="0"/>
          <w:numId w:val="38"/>
        </w:numPr>
        <w:bidi/>
        <w:spacing w:before="30" w:after="25"/>
        <w:ind w:right="720"/>
        <w:rPr>
          <w:sz w:val="32"/>
          <w:szCs w:val="32"/>
        </w:rPr>
      </w:pPr>
      <w:r w:rsidRPr="008778B2">
        <w:rPr>
          <w:rFonts w:ascii="Sakkal Majalla" w:hAnsi="Sakkal Majalla" w:cs="Sakkal Majalla"/>
          <w:sz w:val="36"/>
          <w:szCs w:val="32"/>
        </w:rPr>
        <w:t>ألّا يكون المؤمن عليه قد بلغ سن كبار السن ما لم يُثبَت فنياً عدم وجود علاقة سببية بين السن وظهور الأعراض.</w:t>
      </w:r>
    </w:p>
    <w:p w14:paraId="7F5BFA1A" w14:textId="77777777" w:rsidR="009C1364" w:rsidRPr="008778B2" w:rsidRDefault="00000000" w:rsidP="0080053E">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يكون الإجهاد ناتجاً عن تكليف المؤمن عليه بعمل يحتاج بذل مجهود إضافي يفوق الجهد العادي في وقت العمل أو خارجه.</w:t>
      </w:r>
    </w:p>
    <w:p w14:paraId="0696B5DA" w14:textId="77777777" w:rsidR="009C1364" w:rsidRPr="008778B2" w:rsidRDefault="00000000" w:rsidP="0080053E">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يكون هناك ارتباط مباشر بين حالة الإجهاد من العمل والحالة المرضية.</w:t>
      </w:r>
    </w:p>
    <w:p w14:paraId="5ECB3027" w14:textId="77777777" w:rsidR="009C1364" w:rsidRPr="008778B2" w:rsidRDefault="00000000" w:rsidP="0080053E">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تكون الفترة الزمنية للإجهاد كافية لوقوع الحالة المرضية.</w:t>
      </w:r>
    </w:p>
    <w:p w14:paraId="34033EB5" w14:textId="77777777" w:rsidR="009C1364" w:rsidRPr="008778B2" w:rsidRDefault="00000000" w:rsidP="0080053E">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تُظهر الحالة مؤشرات مرضية حادة تستدعي تدخلاً طبياً طارئاً.</w:t>
      </w:r>
    </w:p>
    <w:p w14:paraId="7B8966DD" w14:textId="77777777" w:rsidR="009C1364" w:rsidRPr="008778B2" w:rsidRDefault="00000000" w:rsidP="0080053E">
      <w:pPr>
        <w:pStyle w:val="ListParagraph"/>
        <w:numPr>
          <w:ilvl w:val="0"/>
          <w:numId w:val="38"/>
        </w:numPr>
        <w:bidi/>
        <w:spacing w:before="25" w:after="40"/>
        <w:ind w:right="720"/>
        <w:rPr>
          <w:sz w:val="32"/>
          <w:szCs w:val="32"/>
        </w:rPr>
      </w:pPr>
      <w:r w:rsidRPr="008778B2">
        <w:rPr>
          <w:rFonts w:ascii="Sakkal Majalla" w:hAnsi="Sakkal Majalla" w:cs="Sakkal Majalla"/>
          <w:sz w:val="36"/>
          <w:szCs w:val="32"/>
        </w:rPr>
        <w:t>ألّا تكون الحالة المرضية ناتجة عن مضاعفة أو انتكاسة لحالة مرضية سابقة.</w:t>
      </w:r>
      <w:r w:rsidR="00412FC7">
        <w:rPr>
          <w:rFonts w:ascii="Sakkal Majalla" w:hAnsi="Sakkal Majalla" w:cs="Sakkal Majalla"/>
          <w:sz w:val="36"/>
          <w:szCs w:val="32"/>
          <w:rtl w:val="0"/>
        </w:rPr>
        <w:br/>
      </w:r>
    </w:p>
    <w:p w14:paraId="613C2691" w14:textId="77777777" w:rsidR="009C1364" w:rsidRPr="008778B2" w:rsidRDefault="00000000" w:rsidP="0080053E">
      <w:pPr>
        <w:bidi/>
        <w:spacing w:before="80" w:after="40"/>
        <w:ind w:right="360"/>
        <w:rPr>
          <w:bCs/>
          <w:sz w:val="32"/>
          <w:szCs w:val="32"/>
        </w:rPr>
      </w:pPr>
      <w:r w:rsidRPr="008778B2">
        <w:rPr>
          <w:rFonts w:ascii="Sakkal Majalla" w:hAnsi="Sakkal Majalla" w:cs="Sakkal Majalla"/>
          <w:bCs/>
          <w:color w:val="0B4C1E"/>
          <w:sz w:val="36"/>
          <w:szCs w:val="32"/>
        </w:rPr>
        <w:t>معايير اعتبار المرض المهني إصابة عمل – المادة (٧)</w:t>
      </w:r>
    </w:p>
    <w:p w14:paraId="5BA0734C" w14:textId="77777777" w:rsidR="009C1364" w:rsidRPr="008778B2" w:rsidRDefault="00000000" w:rsidP="0080053E">
      <w:pPr>
        <w:pStyle w:val="ListParagraph"/>
        <w:numPr>
          <w:ilvl w:val="0"/>
          <w:numId w:val="39"/>
        </w:numPr>
        <w:bidi/>
        <w:spacing w:before="30" w:after="25"/>
        <w:ind w:right="720"/>
        <w:rPr>
          <w:sz w:val="32"/>
          <w:szCs w:val="32"/>
        </w:rPr>
      </w:pPr>
      <w:r w:rsidRPr="008778B2">
        <w:rPr>
          <w:rFonts w:ascii="Sakkal Majalla" w:hAnsi="Sakkal Majalla" w:cs="Sakkal Majalla"/>
          <w:sz w:val="36"/>
          <w:szCs w:val="32"/>
        </w:rPr>
        <w:t>ثبوت تشخيص المرض بموجب تقرير طبي صادر عن طبيب مختص.</w:t>
      </w:r>
    </w:p>
    <w:p w14:paraId="357416A8" w14:textId="77777777" w:rsidR="009C1364" w:rsidRPr="008778B2" w:rsidRDefault="00000000" w:rsidP="0080053E">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تطابق الأعراض والفحوصات السريرية والاختبارات التشخيصية مع الآثار الصحية المتعارف عليها طبياً بعد التعرض لعامل الخطر.</w:t>
      </w:r>
    </w:p>
    <w:p w14:paraId="41960206" w14:textId="77777777" w:rsidR="009C1364" w:rsidRPr="008778B2" w:rsidRDefault="00000000" w:rsidP="0080053E">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وجود دلائل واضحة على التعرض المهني تُثبَت من خلال: التاريخ المرضي، قياسات البيئة المهنية، المراقبة البيولوجية، وسجلات حوادث التعرض المتكررة في مكان العمل.</w:t>
      </w:r>
    </w:p>
    <w:p w14:paraId="32D87599" w14:textId="77777777" w:rsidR="009C1364" w:rsidRPr="008778B2" w:rsidRDefault="00000000" w:rsidP="0080053E">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أن يكون التعرض لعامل الخطر سابقاً لظهور الأعراض المرضية.</w:t>
      </w:r>
    </w:p>
    <w:p w14:paraId="35244B1F" w14:textId="77777777" w:rsidR="009C1364" w:rsidRDefault="00000000" w:rsidP="0080053E">
      <w:pPr>
        <w:pStyle w:val="ListParagraph"/>
        <w:numPr>
          <w:ilvl w:val="0"/>
          <w:numId w:val="39"/>
        </w:numPr>
        <w:bidi/>
        <w:spacing w:before="25" w:after="40"/>
        <w:ind w:right="720"/>
      </w:pPr>
      <w:r w:rsidRPr="008778B2">
        <w:rPr>
          <w:rFonts w:ascii="Sakkal Majalla" w:hAnsi="Sakkal Majalla" w:cs="Sakkal Majalla"/>
          <w:sz w:val="36"/>
          <w:szCs w:val="32"/>
        </w:rPr>
        <w:t>أن تكون الفترة الزمنية بين الإصابة بالمرض وتأثيره كافية من الناحية الطبية والعملية في مجال المهنة.</w:t>
      </w:r>
    </w:p>
    <w:p w14:paraId="4C62A440" w14:textId="77777777" w:rsidR="009C1364" w:rsidRPr="00412FC7" w:rsidRDefault="00412FC7" w:rsidP="0080053E">
      <w:pPr>
        <w:bidi/>
        <w:spacing w:before="80" w:after="40"/>
        <w:ind w:right="360"/>
        <w:rPr>
          <w:bCs/>
          <w:sz w:val="32"/>
          <w:szCs w:val="32"/>
        </w:rPr>
      </w:pPr>
      <w:r>
        <w:rPr>
          <w:rFonts w:ascii="Sakkal Majalla" w:hAnsi="Sakkal Majalla" w:cs="Sakkal Majalla" w:hint="cs"/>
          <w:bCs/>
          <w:color w:val="0B4C1E"/>
          <w:sz w:val="36"/>
          <w:szCs w:val="32"/>
        </w:rPr>
        <w:t xml:space="preserve">4.1.3 </w:t>
      </w:r>
      <w:r w:rsidRPr="00412FC7">
        <w:rPr>
          <w:rFonts w:ascii="Sakkal Majalla" w:hAnsi="Sakkal Majalla" w:cs="Sakkal Majalla"/>
          <w:bCs/>
          <w:color w:val="0B4C1E"/>
          <w:sz w:val="36"/>
          <w:szCs w:val="32"/>
        </w:rPr>
        <w:t>مهل الإبلاغ القانونية (استناداً إلى اللائحة)</w:t>
      </w:r>
    </w:p>
    <w:tbl>
      <w:tblPr>
        <w:tblStyle w:val="TableGrid"/>
        <w:bidiVisual/>
        <w:tblW w:w="9735" w:type="dxa"/>
        <w:tblLook w:val="04A0" w:firstRow="1" w:lastRow="0" w:firstColumn="1" w:lastColumn="0" w:noHBand="0" w:noVBand="1"/>
      </w:tblPr>
      <w:tblGrid>
        <w:gridCol w:w="2340"/>
        <w:gridCol w:w="2340"/>
        <w:gridCol w:w="5055"/>
      </w:tblGrid>
      <w:tr w:rsidR="00412FC7" w:rsidRPr="00412FC7" w14:paraId="08EBB9B3" w14:textId="77777777" w:rsidTr="00412FC7">
        <w:tc>
          <w:tcPr>
            <w:tcW w:w="2340" w:type="dxa"/>
            <w:shd w:val="clear" w:color="auto" w:fill="0B4C1E"/>
          </w:tcPr>
          <w:p w14:paraId="7F4409BB" w14:textId="77777777" w:rsidR="00412FC7" w:rsidRPr="00412FC7" w:rsidRDefault="00412FC7" w:rsidP="0080053E">
            <w:pPr>
              <w:bidi/>
              <w:spacing w:before="40" w:after="40" w:line="276" w:lineRule="auto"/>
              <w:jc w:val="center"/>
              <w:rPr>
                <w:sz w:val="28"/>
                <w:szCs w:val="32"/>
              </w:rPr>
            </w:pPr>
            <w:r w:rsidRPr="00412FC7">
              <w:rPr>
                <w:rFonts w:ascii="Sakkal Majalla" w:hAnsi="Sakkal Majalla" w:cs="Sakkal Majalla"/>
                <w:b/>
                <w:color w:val="FFFFFF"/>
                <w:sz w:val="28"/>
                <w:szCs w:val="32"/>
              </w:rPr>
              <w:t>الجهة المُبلِّغة</w:t>
            </w:r>
          </w:p>
        </w:tc>
        <w:tc>
          <w:tcPr>
            <w:tcW w:w="2340" w:type="dxa"/>
            <w:shd w:val="clear" w:color="auto" w:fill="0B4C1E"/>
          </w:tcPr>
          <w:p w14:paraId="70364D02" w14:textId="77777777" w:rsidR="00412FC7" w:rsidRPr="00412FC7" w:rsidRDefault="00412FC7" w:rsidP="0080053E">
            <w:pPr>
              <w:bidi/>
              <w:spacing w:before="40" w:after="40" w:line="276" w:lineRule="auto"/>
              <w:jc w:val="center"/>
              <w:rPr>
                <w:sz w:val="28"/>
                <w:szCs w:val="32"/>
              </w:rPr>
            </w:pPr>
            <w:r w:rsidRPr="00412FC7">
              <w:rPr>
                <w:rFonts w:ascii="Sakkal Majalla" w:hAnsi="Sakkal Majalla" w:cs="Sakkal Majalla"/>
                <w:b/>
                <w:color w:val="FFFFFF"/>
                <w:sz w:val="28"/>
                <w:szCs w:val="32"/>
              </w:rPr>
              <w:t>الجهة المُبلَّغ إليها</w:t>
            </w:r>
          </w:p>
        </w:tc>
        <w:tc>
          <w:tcPr>
            <w:tcW w:w="5055" w:type="dxa"/>
            <w:shd w:val="clear" w:color="auto" w:fill="0B4C1E"/>
          </w:tcPr>
          <w:p w14:paraId="6E352C27" w14:textId="77777777" w:rsidR="00412FC7" w:rsidRPr="00412FC7" w:rsidRDefault="00412FC7" w:rsidP="0080053E">
            <w:pPr>
              <w:bidi/>
              <w:spacing w:before="40" w:after="40" w:line="276" w:lineRule="auto"/>
              <w:jc w:val="center"/>
              <w:rPr>
                <w:sz w:val="28"/>
                <w:szCs w:val="32"/>
              </w:rPr>
            </w:pPr>
            <w:r w:rsidRPr="00412FC7">
              <w:rPr>
                <w:rFonts w:ascii="Sakkal Majalla" w:hAnsi="Sakkal Majalla" w:cs="Sakkal Majalla"/>
                <w:b/>
                <w:color w:val="FFFFFF"/>
                <w:sz w:val="28"/>
                <w:szCs w:val="32"/>
              </w:rPr>
              <w:t>المهلة القانونية</w:t>
            </w:r>
          </w:p>
        </w:tc>
      </w:tr>
      <w:tr w:rsidR="00412FC7" w:rsidRPr="00412FC7" w14:paraId="3A4FBA19" w14:textId="77777777" w:rsidTr="00412FC7">
        <w:tc>
          <w:tcPr>
            <w:tcW w:w="2340" w:type="dxa"/>
            <w:shd w:val="clear" w:color="auto" w:fill="F0F7F0"/>
          </w:tcPr>
          <w:p w14:paraId="563FC04C"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color w:val="0B4C1E"/>
                <w:sz w:val="24"/>
                <w:szCs w:val="28"/>
              </w:rPr>
              <w:t>المؤمن عليه</w:t>
            </w:r>
          </w:p>
        </w:tc>
        <w:tc>
          <w:tcPr>
            <w:tcW w:w="2340" w:type="dxa"/>
            <w:shd w:val="clear" w:color="auto" w:fill="FFFFFF"/>
          </w:tcPr>
          <w:p w14:paraId="66C10D42"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جهة العمل</w:t>
            </w:r>
          </w:p>
        </w:tc>
        <w:tc>
          <w:tcPr>
            <w:tcW w:w="5055" w:type="dxa"/>
            <w:shd w:val="clear" w:color="auto" w:fill="FFFFFF"/>
          </w:tcPr>
          <w:p w14:paraId="17267B2A"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في ذات يوم وقوع الإصابة (</w:t>
            </w:r>
            <w:r w:rsidR="00E132F3">
              <w:rPr>
                <w:rFonts w:ascii="Sakkal Majalla" w:hAnsi="Sakkal Majalla" w:cs="Sakkal Majalla" w:hint="cs"/>
                <w:sz w:val="24"/>
                <w:szCs w:val="28"/>
              </w:rPr>
              <w:t>حال</w:t>
            </w:r>
            <w:r w:rsidRPr="00412FC7">
              <w:rPr>
                <w:rFonts w:ascii="Sakkal Majalla" w:hAnsi="Sakkal Majalla" w:cs="Sakkal Majalla"/>
                <w:sz w:val="24"/>
                <w:szCs w:val="28"/>
              </w:rPr>
              <w:t xml:space="preserve"> الإمكان)</w:t>
            </w:r>
          </w:p>
        </w:tc>
      </w:tr>
      <w:tr w:rsidR="00412FC7" w:rsidRPr="00412FC7" w14:paraId="45729911" w14:textId="77777777" w:rsidTr="00412FC7">
        <w:tc>
          <w:tcPr>
            <w:tcW w:w="2340" w:type="dxa"/>
            <w:shd w:val="clear" w:color="auto" w:fill="F0F7F0"/>
          </w:tcPr>
          <w:p w14:paraId="1FA321A2"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color w:val="0B4C1E"/>
                <w:sz w:val="24"/>
                <w:szCs w:val="28"/>
              </w:rPr>
              <w:t>جهة العمل</w:t>
            </w:r>
          </w:p>
        </w:tc>
        <w:tc>
          <w:tcPr>
            <w:tcW w:w="2340" w:type="dxa"/>
            <w:shd w:val="clear" w:color="auto" w:fill="FFFFFF"/>
          </w:tcPr>
          <w:p w14:paraId="504E0171"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الصندوق – إصابة عمل</w:t>
            </w:r>
          </w:p>
        </w:tc>
        <w:tc>
          <w:tcPr>
            <w:tcW w:w="5055" w:type="dxa"/>
            <w:shd w:val="clear" w:color="auto" w:fill="FFFFFF"/>
          </w:tcPr>
          <w:p w14:paraId="5B9A31BA"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٥ أيام من تاريخ العلم بالإصابة</w:t>
            </w:r>
          </w:p>
        </w:tc>
      </w:tr>
      <w:tr w:rsidR="00412FC7" w:rsidRPr="00412FC7" w14:paraId="32F9C44E" w14:textId="77777777" w:rsidTr="00412FC7">
        <w:tc>
          <w:tcPr>
            <w:tcW w:w="2340" w:type="dxa"/>
            <w:shd w:val="clear" w:color="auto" w:fill="F0F7F0"/>
          </w:tcPr>
          <w:p w14:paraId="5866FB9D"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color w:val="0B4C1E"/>
                <w:sz w:val="24"/>
                <w:szCs w:val="28"/>
              </w:rPr>
              <w:lastRenderedPageBreak/>
              <w:t>جهة العمل</w:t>
            </w:r>
          </w:p>
        </w:tc>
        <w:tc>
          <w:tcPr>
            <w:tcW w:w="2340" w:type="dxa"/>
            <w:shd w:val="clear" w:color="auto" w:fill="FFFFFF"/>
          </w:tcPr>
          <w:p w14:paraId="01CF9918"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الصندوق – مرض مهني</w:t>
            </w:r>
          </w:p>
        </w:tc>
        <w:tc>
          <w:tcPr>
            <w:tcW w:w="5055" w:type="dxa"/>
            <w:shd w:val="clear" w:color="auto" w:fill="FFFFFF"/>
          </w:tcPr>
          <w:p w14:paraId="1430E625"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١٤ يوماً من تاريخ العلم أو الاشتباه</w:t>
            </w:r>
          </w:p>
        </w:tc>
      </w:tr>
      <w:tr w:rsidR="00412FC7" w:rsidRPr="00412FC7" w14:paraId="54DA965E" w14:textId="77777777" w:rsidTr="00412FC7">
        <w:tc>
          <w:tcPr>
            <w:tcW w:w="2340" w:type="dxa"/>
            <w:shd w:val="clear" w:color="auto" w:fill="F0F7F0"/>
          </w:tcPr>
          <w:p w14:paraId="32ECAAEB"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color w:val="0B4C1E"/>
                <w:sz w:val="24"/>
                <w:szCs w:val="28"/>
              </w:rPr>
              <w:t>المؤمن عليه (مباشرة)</w:t>
            </w:r>
          </w:p>
        </w:tc>
        <w:tc>
          <w:tcPr>
            <w:tcW w:w="2340" w:type="dxa"/>
            <w:shd w:val="clear" w:color="auto" w:fill="FFFFFF"/>
          </w:tcPr>
          <w:p w14:paraId="3C65D742"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الصندوق</w:t>
            </w:r>
          </w:p>
        </w:tc>
        <w:tc>
          <w:tcPr>
            <w:tcW w:w="5055" w:type="dxa"/>
            <w:shd w:val="clear" w:color="auto" w:fill="FFFFFF"/>
          </w:tcPr>
          <w:p w14:paraId="29FFC94F"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 xml:space="preserve">بعد ٣٠ يوماً من إبلاغ جهة العمل </w:t>
            </w:r>
            <w:r w:rsidR="00E132F3">
              <w:rPr>
                <w:rFonts w:ascii="Sakkal Majalla" w:hAnsi="Sakkal Majalla" w:cs="Sakkal Majalla" w:hint="cs"/>
                <w:sz w:val="24"/>
                <w:szCs w:val="28"/>
              </w:rPr>
              <w:t xml:space="preserve">ولم تتخذ جهة العمل أى </w:t>
            </w:r>
            <w:r w:rsidRPr="00412FC7">
              <w:rPr>
                <w:rFonts w:ascii="Sakkal Majalla" w:hAnsi="Sakkal Majalla" w:cs="Sakkal Majalla"/>
                <w:sz w:val="24"/>
                <w:szCs w:val="28"/>
              </w:rPr>
              <w:t>إجراء</w:t>
            </w:r>
          </w:p>
        </w:tc>
      </w:tr>
      <w:tr w:rsidR="00412FC7" w:rsidRPr="00412FC7" w14:paraId="06CF10DD" w14:textId="77777777" w:rsidTr="00412FC7">
        <w:tc>
          <w:tcPr>
            <w:tcW w:w="2340" w:type="dxa"/>
            <w:shd w:val="clear" w:color="auto" w:fill="F0F7F0"/>
          </w:tcPr>
          <w:p w14:paraId="60C7769A"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color w:val="0B4C1E"/>
                <w:sz w:val="24"/>
                <w:szCs w:val="28"/>
              </w:rPr>
              <w:t>المؤمن عليه</w:t>
            </w:r>
          </w:p>
        </w:tc>
        <w:tc>
          <w:tcPr>
            <w:tcW w:w="2340" w:type="dxa"/>
            <w:shd w:val="clear" w:color="auto" w:fill="FFFFFF"/>
          </w:tcPr>
          <w:p w14:paraId="5F1DE5B5"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الصندوق – انتكاسة أو مضاعفة</w:t>
            </w:r>
          </w:p>
        </w:tc>
        <w:tc>
          <w:tcPr>
            <w:tcW w:w="5055" w:type="dxa"/>
            <w:shd w:val="clear" w:color="auto" w:fill="FFFFFF"/>
          </w:tcPr>
          <w:p w14:paraId="190242F3" w14:textId="77777777" w:rsidR="00412FC7" w:rsidRPr="00412FC7" w:rsidRDefault="00412FC7" w:rsidP="0080053E">
            <w:pPr>
              <w:bidi/>
              <w:spacing w:before="40" w:after="40" w:line="276" w:lineRule="auto"/>
              <w:rPr>
                <w:sz w:val="24"/>
                <w:szCs w:val="28"/>
              </w:rPr>
            </w:pPr>
            <w:r w:rsidRPr="00412FC7">
              <w:rPr>
                <w:rFonts w:ascii="Sakkal Majalla" w:hAnsi="Sakkal Majalla" w:cs="Sakkal Majalla"/>
                <w:sz w:val="24"/>
                <w:szCs w:val="28"/>
              </w:rPr>
              <w:t>٥ أيام من تاريخ الانتكاسة</w:t>
            </w:r>
          </w:p>
        </w:tc>
      </w:tr>
    </w:tbl>
    <w:p w14:paraId="50C6A4AF" w14:textId="77777777" w:rsidR="009C1364" w:rsidRDefault="009C1364" w:rsidP="0080053E">
      <w:pPr>
        <w:spacing w:before="40" w:after="40"/>
      </w:pPr>
    </w:p>
    <w:p w14:paraId="6FA8A277" w14:textId="77777777" w:rsidR="00412FC7" w:rsidRPr="00412FC7" w:rsidRDefault="00412FC7" w:rsidP="0080053E">
      <w:pPr>
        <w:bidi/>
        <w:spacing w:before="80" w:after="40"/>
        <w:ind w:right="360"/>
        <w:rPr>
          <w:rFonts w:ascii="Sakkal Majalla" w:hAnsi="Sakkal Majalla" w:cs="Sakkal Majalla"/>
          <w:bCs/>
          <w:color w:val="0B4C1E"/>
          <w:sz w:val="36"/>
          <w:szCs w:val="32"/>
        </w:rPr>
      </w:pPr>
      <w:r w:rsidRPr="00412FC7">
        <w:rPr>
          <w:rFonts w:ascii="Sakkal Majalla" w:hAnsi="Sakkal Majalla" w:cs="Sakkal Majalla" w:hint="cs"/>
          <w:bCs/>
          <w:color w:val="0B4C1E"/>
          <w:sz w:val="36"/>
          <w:szCs w:val="32"/>
        </w:rPr>
        <w:t>الغرامات</w:t>
      </w:r>
    </w:p>
    <w:tbl>
      <w:tblPr>
        <w:tblStyle w:val="TableGrid"/>
        <w:bidiVisual/>
        <w:tblW w:w="9735" w:type="dxa"/>
        <w:jc w:val="center"/>
        <w:tblLook w:val="04A0" w:firstRow="1" w:lastRow="0" w:firstColumn="1" w:lastColumn="0" w:noHBand="0" w:noVBand="1"/>
      </w:tblPr>
      <w:tblGrid>
        <w:gridCol w:w="4262"/>
        <w:gridCol w:w="5473"/>
      </w:tblGrid>
      <w:tr w:rsidR="00412FC7" w:rsidRPr="00DB0B2E" w14:paraId="61F4A349"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0B4C1E"/>
          </w:tcPr>
          <w:p w14:paraId="336DA7B7" w14:textId="77777777" w:rsidR="00412FC7" w:rsidRPr="00DB0B2E" w:rsidRDefault="00412FC7"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c>
          <w:tcPr>
            <w:tcW w:w="5473" w:type="dxa"/>
            <w:tcBorders>
              <w:top w:val="single" w:sz="4" w:space="0" w:color="0B4C1E"/>
              <w:left w:val="single" w:sz="4" w:space="0" w:color="0B4C1E"/>
              <w:bottom w:val="single" w:sz="4" w:space="0" w:color="0B4C1E"/>
              <w:right w:val="single" w:sz="4" w:space="0" w:color="0B4C1E"/>
            </w:tcBorders>
            <w:shd w:val="clear" w:color="auto" w:fill="0B4C1E"/>
          </w:tcPr>
          <w:p w14:paraId="10C7F452" w14:textId="77777777" w:rsidR="00412FC7" w:rsidRPr="00DB0B2E" w:rsidRDefault="00412FC7"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المدة / الأثر</w:t>
            </w:r>
          </w:p>
        </w:tc>
      </w:tr>
      <w:tr w:rsidR="00412FC7" w:rsidRPr="00DB0B2E" w14:paraId="5209F767"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F5F5F5"/>
          </w:tcPr>
          <w:p w14:paraId="01291BE3" w14:textId="77777777" w:rsidR="00412FC7" w:rsidRPr="00870608" w:rsidRDefault="00412FC7"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الغرامة الإدارية على صاحب العمل المتأخر</w:t>
            </w:r>
          </w:p>
        </w:tc>
        <w:tc>
          <w:tcPr>
            <w:tcW w:w="5473" w:type="dxa"/>
            <w:tcBorders>
              <w:top w:val="single" w:sz="4" w:space="0" w:color="0B4C1E"/>
              <w:left w:val="single" w:sz="4" w:space="0" w:color="0B4C1E"/>
              <w:bottom w:val="single" w:sz="4" w:space="0" w:color="0B4C1E"/>
              <w:right w:val="single" w:sz="4" w:space="0" w:color="0B4C1E"/>
            </w:tcBorders>
            <w:shd w:val="clear" w:color="auto" w:fill="F5F5F5"/>
          </w:tcPr>
          <w:p w14:paraId="211F8A51" w14:textId="77777777" w:rsidR="00412FC7" w:rsidRPr="00870608" w:rsidRDefault="00412FC7"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10 ريالات عُمانية شهرياً من تاريخ الإصابة</w:t>
            </w:r>
          </w:p>
        </w:tc>
      </w:tr>
      <w:tr w:rsidR="00412FC7" w:rsidRPr="00DB0B2E" w14:paraId="12795A57"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F5F5F5"/>
          </w:tcPr>
          <w:p w14:paraId="636515AD" w14:textId="77777777" w:rsidR="00412FC7" w:rsidRPr="00870608" w:rsidRDefault="00412FC7"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سقوط حق التعويض</w:t>
            </w:r>
            <w:r w:rsidR="00E132F3">
              <w:rPr>
                <w:rFonts w:ascii="Sakkal Majalla" w:hAnsi="Sakkal Majalla" w:cs="Sakkal Majalla" w:hint="cs"/>
                <w:color w:val="1A1A1A"/>
                <w:sz w:val="28"/>
                <w:szCs w:val="28"/>
              </w:rPr>
              <w:t xml:space="preserve"> لصاحب العمل</w:t>
            </w:r>
          </w:p>
        </w:tc>
        <w:tc>
          <w:tcPr>
            <w:tcW w:w="5473" w:type="dxa"/>
            <w:tcBorders>
              <w:top w:val="single" w:sz="4" w:space="0" w:color="0B4C1E"/>
              <w:left w:val="single" w:sz="4" w:space="0" w:color="0B4C1E"/>
              <w:bottom w:val="single" w:sz="4" w:space="0" w:color="0B4C1E"/>
              <w:right w:val="single" w:sz="4" w:space="0" w:color="0B4C1E"/>
            </w:tcBorders>
            <w:shd w:val="clear" w:color="auto" w:fill="F5F5F5"/>
          </w:tcPr>
          <w:p w14:paraId="37FD7B8B" w14:textId="77777777" w:rsidR="00412FC7" w:rsidRPr="00870608" w:rsidRDefault="00412FC7"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بعد مرور سنة كاملة من تاريخ الإصابة</w:t>
            </w:r>
          </w:p>
        </w:tc>
      </w:tr>
    </w:tbl>
    <w:p w14:paraId="548B8316" w14:textId="77777777" w:rsidR="00412FC7" w:rsidRDefault="00412FC7" w:rsidP="0080053E">
      <w:pPr>
        <w:spacing w:before="40" w:after="40"/>
      </w:pPr>
    </w:p>
    <w:p w14:paraId="0730C7C6" w14:textId="77777777" w:rsidR="009C1364" w:rsidRPr="00412FC7" w:rsidRDefault="00000000" w:rsidP="0080053E">
      <w:pPr>
        <w:bidi/>
        <w:spacing w:before="80" w:after="40"/>
        <w:ind w:right="360"/>
        <w:rPr>
          <w:bCs/>
          <w:sz w:val="32"/>
          <w:szCs w:val="32"/>
        </w:rPr>
      </w:pPr>
      <w:r w:rsidRPr="00412FC7">
        <w:rPr>
          <w:rFonts w:ascii="Sakkal Majalla" w:hAnsi="Sakkal Majalla" w:cs="Sakkal Majalla"/>
          <w:bCs/>
          <w:color w:val="0B4C1E"/>
          <w:sz w:val="36"/>
          <w:szCs w:val="32"/>
        </w:rPr>
        <w:t>حالات الإبلاغ المباشر من المؤمن عليه – المادة (١٤)</w:t>
      </w:r>
    </w:p>
    <w:p w14:paraId="756CB62B" w14:textId="77777777" w:rsidR="009C1364" w:rsidRPr="00412FC7" w:rsidRDefault="00000000" w:rsidP="0080053E">
      <w:pPr>
        <w:pStyle w:val="ListParagraph"/>
        <w:numPr>
          <w:ilvl w:val="0"/>
          <w:numId w:val="40"/>
        </w:numPr>
        <w:bidi/>
        <w:spacing w:before="30" w:after="25"/>
        <w:ind w:right="720"/>
        <w:rPr>
          <w:sz w:val="32"/>
          <w:szCs w:val="32"/>
        </w:rPr>
      </w:pPr>
      <w:r w:rsidRPr="00412FC7">
        <w:rPr>
          <w:rFonts w:ascii="Sakkal Majalla" w:hAnsi="Sakkal Majalla" w:cs="Sakkal Majalla"/>
          <w:sz w:val="36"/>
          <w:szCs w:val="32"/>
        </w:rPr>
        <w:t>إذا تعذّر على جهة العمل الإبلاغ بسبب انتهاء نشاطها أو صدور حكم بإشهار إفلاسها أو تصفيتها.</w:t>
      </w:r>
    </w:p>
    <w:p w14:paraId="66957526" w14:textId="77777777" w:rsidR="009C1364" w:rsidRPr="00412FC7" w:rsidRDefault="00000000" w:rsidP="0080053E">
      <w:pPr>
        <w:pStyle w:val="ListParagraph"/>
        <w:numPr>
          <w:ilvl w:val="0"/>
          <w:numId w:val="40"/>
        </w:numPr>
        <w:bidi/>
        <w:spacing w:before="25" w:after="25"/>
        <w:ind w:right="720"/>
        <w:rPr>
          <w:sz w:val="32"/>
          <w:szCs w:val="32"/>
        </w:rPr>
      </w:pPr>
      <w:r w:rsidRPr="00412FC7">
        <w:rPr>
          <w:rFonts w:ascii="Sakkal Majalla" w:hAnsi="Sakkal Majalla" w:cs="Sakkal Majalla"/>
          <w:sz w:val="36"/>
          <w:szCs w:val="32"/>
        </w:rPr>
        <w:t>إذا امتنعت جهة العمل عن الإبلاغ بعد علمها بإصابة المؤمن عليه.</w:t>
      </w:r>
    </w:p>
    <w:p w14:paraId="0EBC1171" w14:textId="77777777" w:rsidR="009C1364" w:rsidRPr="00412FC7" w:rsidRDefault="00000000" w:rsidP="0080053E">
      <w:pPr>
        <w:pStyle w:val="ListParagraph"/>
        <w:numPr>
          <w:ilvl w:val="0"/>
          <w:numId w:val="40"/>
        </w:numPr>
        <w:bidi/>
        <w:spacing w:before="25" w:after="40"/>
        <w:ind w:right="720"/>
        <w:rPr>
          <w:sz w:val="32"/>
          <w:szCs w:val="32"/>
        </w:rPr>
      </w:pPr>
      <w:r w:rsidRPr="00412FC7">
        <w:rPr>
          <w:rFonts w:ascii="Sakkal Majalla" w:hAnsi="Sakkal Majalla" w:cs="Sakkal Majalla"/>
          <w:sz w:val="36"/>
          <w:szCs w:val="32"/>
        </w:rPr>
        <w:t>إذا لم تقم جهة العمل بالإبلاغ خلال ٣٠ يوماً من تاريخ إبلاغها من المؤمن عليه أو المؤسسة العلاجية.</w:t>
      </w:r>
      <w:r w:rsidR="00412FC7">
        <w:rPr>
          <w:rFonts w:ascii="Sakkal Majalla" w:hAnsi="Sakkal Majalla" w:cs="Sakkal Majalla"/>
          <w:sz w:val="36"/>
          <w:szCs w:val="32"/>
        </w:rPr>
        <w:br/>
      </w:r>
    </w:p>
    <w:p w14:paraId="5FF5DF56" w14:textId="77777777" w:rsidR="009C1364" w:rsidRPr="00412FC7" w:rsidRDefault="00000000" w:rsidP="0080053E">
      <w:pPr>
        <w:bidi/>
        <w:spacing w:before="80" w:after="40"/>
        <w:ind w:right="360"/>
        <w:rPr>
          <w:bCs/>
          <w:sz w:val="32"/>
          <w:szCs w:val="32"/>
        </w:rPr>
      </w:pPr>
      <w:r w:rsidRPr="00412FC7">
        <w:rPr>
          <w:rFonts w:ascii="Sakkal Majalla" w:hAnsi="Sakkal Majalla" w:cs="Sakkal Majalla"/>
          <w:bCs/>
          <w:color w:val="0B4C1E"/>
          <w:sz w:val="36"/>
          <w:szCs w:val="32"/>
        </w:rPr>
        <w:t>الحالات الخاصة في الإبلاغ</w:t>
      </w:r>
    </w:p>
    <w:p w14:paraId="7685C46D" w14:textId="77777777" w:rsidR="009C1364" w:rsidRPr="00412FC7" w:rsidRDefault="00000000" w:rsidP="0080053E">
      <w:pPr>
        <w:pStyle w:val="ListParagraph"/>
        <w:numPr>
          <w:ilvl w:val="0"/>
          <w:numId w:val="7"/>
        </w:numPr>
        <w:bidi/>
        <w:spacing w:before="30" w:after="25"/>
        <w:ind w:right="720"/>
        <w:rPr>
          <w:sz w:val="32"/>
          <w:szCs w:val="32"/>
        </w:rPr>
      </w:pPr>
      <w:r w:rsidRPr="00412FC7">
        <w:rPr>
          <w:rFonts w:ascii="Sakkal Majalla" w:hAnsi="Sakkal Majalla" w:cs="Sakkal Majalla"/>
          <w:sz w:val="36"/>
          <w:szCs w:val="32"/>
        </w:rPr>
        <w:t xml:space="preserve">إذا نتج عن نفس الواقعة أكثر من إصابة أو إصابة أكثر من مؤمن عليه: يُكتفى بإجراء تحقيق واحد يشمل جميع البلاغات. </w:t>
      </w:r>
    </w:p>
    <w:p w14:paraId="04CD6FCE" w14:textId="77777777" w:rsidR="009C1364" w:rsidRPr="00412FC7" w:rsidRDefault="00000000" w:rsidP="0080053E">
      <w:pPr>
        <w:pStyle w:val="ListParagraph"/>
        <w:numPr>
          <w:ilvl w:val="0"/>
          <w:numId w:val="7"/>
        </w:numPr>
        <w:bidi/>
        <w:spacing w:before="25" w:after="25"/>
        <w:ind w:right="720"/>
        <w:rPr>
          <w:sz w:val="32"/>
          <w:szCs w:val="32"/>
        </w:rPr>
      </w:pPr>
      <w:r w:rsidRPr="00412FC7">
        <w:rPr>
          <w:rFonts w:ascii="Sakkal Majalla" w:hAnsi="Sakkal Majalla" w:cs="Sakkal Majalla"/>
          <w:sz w:val="36"/>
          <w:szCs w:val="32"/>
        </w:rPr>
        <w:t xml:space="preserve">إذا مضى عام أو أكثر دون الإبلاغ عن الإصابة: تتحمل جهة العمل تكاليف البدل والخدمات التأهيلية والأطراف الصناعية ونفقات الانتقال للعلاج. </w:t>
      </w:r>
    </w:p>
    <w:p w14:paraId="5846DC05" w14:textId="77777777" w:rsidR="009C1364" w:rsidRPr="00412FC7" w:rsidRDefault="00000000" w:rsidP="0080053E">
      <w:pPr>
        <w:pStyle w:val="ListParagraph"/>
        <w:numPr>
          <w:ilvl w:val="0"/>
          <w:numId w:val="7"/>
        </w:numPr>
        <w:bidi/>
        <w:spacing w:before="25" w:after="40"/>
        <w:ind w:right="720"/>
        <w:rPr>
          <w:sz w:val="32"/>
          <w:szCs w:val="32"/>
        </w:rPr>
      </w:pPr>
      <w:r w:rsidRPr="00412FC7">
        <w:rPr>
          <w:rFonts w:ascii="Sakkal Majalla" w:hAnsi="Sakkal Majalla" w:cs="Sakkal Majalla"/>
          <w:sz w:val="36"/>
          <w:szCs w:val="32"/>
        </w:rPr>
        <w:t>الغرامة الإدارية: ١٠ ريالات عُمانية عن كل ٣٠ يوماً تأخير عن الإبلاغ.</w:t>
      </w:r>
    </w:p>
    <w:p w14:paraId="31738FC6" w14:textId="77777777" w:rsidR="009C1364" w:rsidRDefault="009C1364" w:rsidP="0080053E">
      <w:pPr>
        <w:spacing w:before="40" w:after="40"/>
      </w:pPr>
    </w:p>
    <w:p w14:paraId="395F5E3F"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4.1.4 مراحل العملية التفصيلية</w:t>
      </w:r>
    </w:p>
    <w:p w14:paraId="1AAF5D0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الأولى – التقديم</w:t>
      </w:r>
    </w:p>
    <w:p w14:paraId="54906341" w14:textId="77777777" w:rsidR="00B646D0" w:rsidRPr="00DB0B2E" w:rsidRDefault="00000000" w:rsidP="0080053E">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sz w:val="36"/>
          <w:szCs w:val="32"/>
        </w:rPr>
        <w:lastRenderedPageBreak/>
        <w:t>يمكن تقديم الطلب من:</w:t>
      </w:r>
    </w:p>
    <w:p w14:paraId="423C97AB" w14:textId="77777777" w:rsidR="004F2A64" w:rsidRPr="007A03F2" w:rsidRDefault="00B93F70" w:rsidP="0080053E">
      <w:pPr>
        <w:pStyle w:val="ListParagraph"/>
        <w:numPr>
          <w:ilvl w:val="1"/>
          <w:numId w:val="7"/>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الشخص المفوض من جهة</w:t>
      </w:r>
      <w:r w:rsidRPr="00DB0B2E">
        <w:rPr>
          <w:rFonts w:ascii="Sakkal Majalla" w:hAnsi="Sakkal Majalla" w:cs="Sakkal Majalla"/>
          <w:color w:val="1A1A1A"/>
          <w:sz w:val="36"/>
          <w:szCs w:val="32"/>
        </w:rPr>
        <w:t xml:space="preserve"> العمل</w:t>
      </w:r>
    </w:p>
    <w:p w14:paraId="299359E8" w14:textId="77777777" w:rsidR="007A03F2" w:rsidRPr="007A03F2" w:rsidRDefault="007A03F2" w:rsidP="0080053E">
      <w:pPr>
        <w:pStyle w:val="ListParagraph"/>
        <w:numPr>
          <w:ilvl w:val="2"/>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يجب أن يقوم النظام بتسجيل البيانات الخاصة بالشخص المفوض القائم بتقديم الطلب لأغراض المتابعة والتدقيق</w:t>
      </w:r>
    </w:p>
    <w:p w14:paraId="14ECEA82" w14:textId="77777777" w:rsidR="007A03F2" w:rsidRPr="007A03F2" w:rsidRDefault="007A03F2" w:rsidP="0080053E">
      <w:pPr>
        <w:pStyle w:val="ListParagraph"/>
        <w:numPr>
          <w:ilvl w:val="2"/>
          <w:numId w:val="7"/>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فى هذه الحالة يجب اختيار العامل من ضمن قائمة العمال المنتسبين للمنشأه او البحث عن عامل بالرقم المدني وحينها يجب أن يتحقق النظام أن العامل كان ينتمي لهذه الجهة سابقا قبل عرض البيانات</w:t>
      </w:r>
    </w:p>
    <w:p w14:paraId="5FED2CCE" w14:textId="77777777" w:rsidR="004F2A64" w:rsidRPr="007A03F2" w:rsidRDefault="00000000" w:rsidP="0080053E">
      <w:pPr>
        <w:pStyle w:val="ListParagraph"/>
        <w:numPr>
          <w:ilvl w:val="1"/>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العامل المتضرر</w:t>
      </w:r>
    </w:p>
    <w:p w14:paraId="28DCC1CA" w14:textId="77777777" w:rsidR="007A03F2" w:rsidRPr="00DB0B2E" w:rsidRDefault="007A03F2" w:rsidP="0080053E">
      <w:pPr>
        <w:pStyle w:val="ListParagraph"/>
        <w:numPr>
          <w:ilvl w:val="2"/>
          <w:numId w:val="7"/>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فى هذه الحالة يمكن للعامل اختيار صاحب العمل من ضمن قائمة أصحاب العمل الذين عمل لهم سابقا</w:t>
      </w:r>
    </w:p>
    <w:p w14:paraId="38032BE3" w14:textId="77777777" w:rsidR="007A03F2" w:rsidRDefault="007A03F2" w:rsidP="0080053E">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يجب تمكين المستخدم من اضافة بيانات اتصال اضافية (ارقا</w:t>
      </w:r>
      <w:r w:rsidR="00905AA2">
        <w:rPr>
          <w:rFonts w:ascii="Sakkal Majalla" w:hAnsi="Sakkal Majalla" w:cs="Sakkal Majalla" w:hint="cs"/>
          <w:sz w:val="32"/>
          <w:szCs w:val="32"/>
        </w:rPr>
        <w:t>م</w:t>
      </w:r>
      <w:r>
        <w:rPr>
          <w:rFonts w:ascii="Sakkal Majalla" w:hAnsi="Sakkal Majalla" w:cs="Sakkal Majalla" w:hint="cs"/>
          <w:sz w:val="32"/>
          <w:szCs w:val="32"/>
        </w:rPr>
        <w:t xml:space="preserve"> هواتف أو بريد الكتروني) وحينها يتم تسجيل هذه البيانات على مستوى الطلب دون تعديل بيانات العامل الشخصية</w:t>
      </w:r>
    </w:p>
    <w:p w14:paraId="6CB78492" w14:textId="77777777" w:rsidR="00905AA2" w:rsidRDefault="00905AA2" w:rsidP="0080053E">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يمكن لمقدم الطلب ادخال فترة الاجازة المرضية من تاريخ الى تاريخ</w:t>
      </w:r>
    </w:p>
    <w:p w14:paraId="5765BE76" w14:textId="77777777" w:rsidR="007A03F2" w:rsidRPr="007A03F2" w:rsidRDefault="007A03F2" w:rsidP="0080053E">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يحب عرض بيانات العامل المؤمن عليه بشكل كامل شاملة البيانات الشخصية والتأمينية</w:t>
      </w:r>
    </w:p>
    <w:p w14:paraId="7548A495"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حفظ الطلب كمسودة مرات متعددة حتى اكتمال البيانات</w:t>
      </w:r>
      <w:r w:rsidR="007A03F2">
        <w:rPr>
          <w:rFonts w:ascii="Sakkal Majalla" w:hAnsi="Sakkal Majalla" w:cs="Sakkal Majalla" w:hint="cs"/>
          <w:color w:val="1A1A1A"/>
          <w:sz w:val="36"/>
          <w:szCs w:val="32"/>
        </w:rPr>
        <w:t xml:space="preserve"> أو ارسال الطلب مباشرة عند اكتمال جميع المتطلبات</w:t>
      </w:r>
    </w:p>
    <w:p w14:paraId="7EDEE1A9" w14:textId="77777777" w:rsidR="004F2A64" w:rsidRPr="00905AA2" w:rsidRDefault="00000000" w:rsidP="0080053E">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تحديد نوع الطلب (إصابة عمل أو مرض مهني) عند التقديم</w:t>
      </w:r>
    </w:p>
    <w:p w14:paraId="47840236" w14:textId="77777777" w:rsidR="00905AA2" w:rsidRPr="00905AA2" w:rsidRDefault="00905AA2" w:rsidP="0080053E">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 xml:space="preserve">يجب ارفاق المستندات الداعمة للاصابة (يسمح بجميع الملفات المتعارف عليها بالاضافة الى الملفات الصوتية والفيديو) </w:t>
      </w:r>
    </w:p>
    <w:p w14:paraId="2E55A829"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من اكتمال البيانات إلكترونياً قبل الإرسال</w:t>
      </w:r>
    </w:p>
    <w:p w14:paraId="2720FED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الثانية – التحقيق</w:t>
      </w:r>
    </w:p>
    <w:p w14:paraId="37DE598C" w14:textId="77777777" w:rsidR="004F2A64" w:rsidRPr="003D1A9B" w:rsidRDefault="007A03F2" w:rsidP="0080053E">
      <w:pPr>
        <w:pStyle w:val="ListParagraph"/>
        <w:numPr>
          <w:ilvl w:val="0"/>
          <w:numId w:val="71"/>
        </w:numPr>
        <w:bidi/>
        <w:spacing w:after="120"/>
        <w:rPr>
          <w:rFonts w:ascii="Sakkal Majalla" w:hAnsi="Sakkal Majalla" w:cs="Sakkal Majalla"/>
          <w:sz w:val="36"/>
          <w:szCs w:val="32"/>
        </w:rPr>
      </w:pPr>
      <w:r w:rsidRPr="003D1A9B">
        <w:rPr>
          <w:rFonts w:ascii="Sakkal Majalla" w:hAnsi="Sakkal Majalla" w:cs="Sakkal Majalla" w:hint="cs"/>
          <w:sz w:val="36"/>
          <w:szCs w:val="32"/>
        </w:rPr>
        <w:t>يتم معالجة</w:t>
      </w:r>
      <w:r w:rsidRPr="003D1A9B">
        <w:rPr>
          <w:rFonts w:ascii="Sakkal Majalla" w:hAnsi="Sakkal Majalla" w:cs="Sakkal Majalla"/>
          <w:sz w:val="36"/>
          <w:szCs w:val="32"/>
        </w:rPr>
        <w:t xml:space="preserve"> الطلب إما بواسطة قسم التحقيق في إصابات العمل أو قسم التحقيق في الأمراض المهنية حسب نوع الطلب. </w:t>
      </w:r>
      <w:r w:rsidRPr="003D1A9B">
        <w:rPr>
          <w:rFonts w:ascii="Sakkal Majalla" w:hAnsi="Sakkal Majalla" w:cs="Sakkal Majalla" w:hint="cs"/>
          <w:sz w:val="36"/>
          <w:szCs w:val="32"/>
        </w:rPr>
        <w:t>ويلزم</w:t>
      </w:r>
      <w:r w:rsidRPr="003D1A9B">
        <w:rPr>
          <w:rFonts w:ascii="Sakkal Majalla" w:hAnsi="Sakkal Majalla" w:cs="Sakkal Majalla"/>
          <w:sz w:val="36"/>
          <w:szCs w:val="32"/>
        </w:rPr>
        <w:t xml:space="preserve"> وجود آلية لتحويل الطلبات بين القسمين في حالة الاختيار الخاطئ</w:t>
      </w:r>
      <w:r w:rsidR="008E4FF7" w:rsidRPr="003D1A9B">
        <w:rPr>
          <w:rFonts w:ascii="Sakkal Majalla" w:hAnsi="Sakkal Majalla" w:cs="Sakkal Majalla" w:hint="cs"/>
          <w:sz w:val="36"/>
          <w:szCs w:val="32"/>
        </w:rPr>
        <w:t xml:space="preserve"> من مقدم الطلب أو بناء على مايراه أيا من موظفي أقسام التحقيق</w:t>
      </w:r>
      <w:r w:rsidRPr="003D1A9B">
        <w:rPr>
          <w:rFonts w:ascii="Sakkal Majalla" w:hAnsi="Sakkal Majalla" w:cs="Sakkal Majalla"/>
          <w:sz w:val="36"/>
          <w:szCs w:val="32"/>
        </w:rPr>
        <w:t>.</w:t>
      </w:r>
    </w:p>
    <w:p w14:paraId="681E33F6" w14:textId="77777777" w:rsidR="003D1A9B" w:rsidRDefault="008E4FF7" w:rsidP="0080053E">
      <w:pPr>
        <w:pStyle w:val="ListParagraph"/>
        <w:numPr>
          <w:ilvl w:val="0"/>
          <w:numId w:val="71"/>
        </w:numPr>
        <w:bidi/>
        <w:spacing w:after="120"/>
        <w:rPr>
          <w:rFonts w:ascii="Sakkal Majalla" w:hAnsi="Sakkal Majalla" w:cs="Sakkal Majalla"/>
          <w:sz w:val="36"/>
          <w:szCs w:val="32"/>
          <w:rtl w:val="0"/>
        </w:rPr>
      </w:pPr>
      <w:r w:rsidRPr="003D1A9B">
        <w:rPr>
          <w:rFonts w:ascii="Sakkal Majalla" w:hAnsi="Sakkal Majalla" w:cs="Sakkal Majalla" w:hint="cs"/>
          <w:sz w:val="36"/>
          <w:szCs w:val="32"/>
        </w:rPr>
        <w:lastRenderedPageBreak/>
        <w:t>يقوم موظف قسم التحقيق بالاطلاع على كافة تفاصيل الطلب والمؤمن عليه وجهة العمل وبيانات الطلبات التى قام العامل بتقديمها سابقا والمنافع التى قام بتقديم طلب عليها او يتم صرفها بالفعل</w:t>
      </w:r>
    </w:p>
    <w:p w14:paraId="69BC57FB" w14:textId="77777777" w:rsidR="003D1A9B" w:rsidRPr="003D1A9B" w:rsidRDefault="003D1A9B" w:rsidP="0080053E">
      <w:pPr>
        <w:pStyle w:val="ListParagraph"/>
        <w:numPr>
          <w:ilvl w:val="0"/>
          <w:numId w:val="71"/>
        </w:numPr>
        <w:bidi/>
        <w:spacing w:after="120"/>
        <w:rPr>
          <w:rFonts w:ascii="Sakkal Majalla" w:hAnsi="Sakkal Majalla" w:cs="Sakkal Majalla"/>
          <w:sz w:val="36"/>
          <w:szCs w:val="32"/>
        </w:rPr>
      </w:pPr>
      <w:r>
        <w:rPr>
          <w:rFonts w:ascii="Sakkal Majalla" w:hAnsi="Sakkal Majalla" w:cs="Sakkal Majalla" w:hint="cs"/>
          <w:color w:val="1A1A1A"/>
          <w:sz w:val="36"/>
          <w:szCs w:val="32"/>
        </w:rPr>
        <w:t xml:space="preserve">يمكن للمحقق </w:t>
      </w:r>
      <w:r w:rsidRPr="00DB0B2E">
        <w:rPr>
          <w:rFonts w:ascii="Sakkal Majalla" w:hAnsi="Sakkal Majalla" w:cs="Sakkal Majalla"/>
          <w:color w:val="1A1A1A"/>
          <w:sz w:val="36"/>
          <w:szCs w:val="32"/>
        </w:rPr>
        <w:t>جدولة زيارة ميدانية</w:t>
      </w:r>
      <w:r>
        <w:rPr>
          <w:rFonts w:ascii="Sakkal Majalla" w:hAnsi="Sakkal Majalla" w:cs="Sakkal Majalla" w:hint="cs"/>
          <w:color w:val="1A1A1A"/>
          <w:sz w:val="36"/>
          <w:szCs w:val="32"/>
        </w:rPr>
        <w:t xml:space="preserve"> </w:t>
      </w:r>
      <w:r>
        <w:rPr>
          <w:rFonts w:ascii="Sakkal Majalla" w:hAnsi="Sakkal Majalla" w:cs="Sakkal Majalla"/>
          <w:color w:val="1A1A1A"/>
          <w:sz w:val="36"/>
          <w:szCs w:val="32"/>
        </w:rPr>
        <w:t>–</w:t>
      </w:r>
      <w:r>
        <w:rPr>
          <w:rFonts w:ascii="Sakkal Majalla" w:hAnsi="Sakkal Majalla" w:cs="Sakkal Majalla" w:hint="cs"/>
          <w:color w:val="1A1A1A"/>
          <w:sz w:val="36"/>
          <w:szCs w:val="32"/>
        </w:rPr>
        <w:t xml:space="preserve"> إن تطلب الأمر </w:t>
      </w:r>
      <w:r>
        <w:rPr>
          <w:rFonts w:ascii="Sakkal Majalla" w:hAnsi="Sakkal Majalla" w:cs="Sakkal Majalla"/>
          <w:color w:val="1A1A1A"/>
          <w:sz w:val="36"/>
          <w:szCs w:val="32"/>
        </w:rPr>
        <w:t>–</w:t>
      </w:r>
      <w:r>
        <w:rPr>
          <w:rFonts w:ascii="Sakkal Majalla" w:hAnsi="Sakkal Majalla" w:cs="Sakkal Majalla" w:hint="cs"/>
          <w:color w:val="1A1A1A"/>
          <w:sz w:val="36"/>
          <w:szCs w:val="32"/>
        </w:rPr>
        <w:t xml:space="preserve"> مع </w:t>
      </w:r>
      <w:r w:rsidRPr="00DB0B2E">
        <w:rPr>
          <w:rFonts w:ascii="Sakkal Majalla" w:hAnsi="Sakkal Majalla" w:cs="Sakkal Majalla"/>
          <w:color w:val="1A1A1A"/>
          <w:sz w:val="36"/>
          <w:szCs w:val="32"/>
        </w:rPr>
        <w:t xml:space="preserve">تسجيل أعضاء الفريق </w:t>
      </w:r>
      <w:r>
        <w:rPr>
          <w:rFonts w:ascii="Sakkal Majalla" w:hAnsi="Sakkal Majalla" w:cs="Sakkal Majalla" w:hint="cs"/>
          <w:color w:val="1A1A1A"/>
          <w:sz w:val="36"/>
          <w:szCs w:val="32"/>
        </w:rPr>
        <w:t xml:space="preserve">المشاركين فى الزيارة </w:t>
      </w:r>
      <w:r w:rsidRPr="00DB0B2E">
        <w:rPr>
          <w:rFonts w:ascii="Sakkal Majalla" w:hAnsi="Sakkal Majalla" w:cs="Sakkal Majalla"/>
          <w:color w:val="1A1A1A"/>
          <w:sz w:val="36"/>
          <w:szCs w:val="32"/>
        </w:rPr>
        <w:t>والتاريخ والوقت وإرفاق الملفات والصور والتسجيلات الصوتية/المرئية والملاحظات</w:t>
      </w:r>
      <w:r>
        <w:rPr>
          <w:rFonts w:ascii="Sakkal Majalla" w:hAnsi="Sakkal Majalla" w:cs="Sakkal Majalla" w:hint="cs"/>
          <w:color w:val="1A1A1A"/>
          <w:sz w:val="36"/>
          <w:szCs w:val="32"/>
        </w:rPr>
        <w:t xml:space="preserve"> ومن قاموا بمقابلتهم أثناء الزيارة مع توثيق كامل لمحضر الزيارة من تفاصيل وأيضا امكانية اختيار الموقع الذي تمت زيارته عن طريق اختيار فرع المنشأة أو عن طريق </w:t>
      </w:r>
      <w:r>
        <w:rPr>
          <w:rFonts w:ascii="Sakkal Majalla" w:hAnsi="Sakkal Majalla" w:cs="Sakkal Majalla"/>
          <w:color w:val="1A1A1A"/>
          <w:sz w:val="36"/>
          <w:szCs w:val="32"/>
          <w:rtl w:val="0"/>
        </w:rPr>
        <w:t>Maps</w:t>
      </w:r>
      <w:r>
        <w:rPr>
          <w:rFonts w:ascii="Sakkal Majalla" w:hAnsi="Sakkal Majalla" w:cs="Sakkal Majalla"/>
          <w:color w:val="1A1A1A"/>
          <w:sz w:val="36"/>
          <w:szCs w:val="32"/>
          <w:rtl w:val="0"/>
        </w:rPr>
        <w:br/>
      </w:r>
      <w:r>
        <w:rPr>
          <w:rFonts w:ascii="Sakkal Majalla" w:hAnsi="Sakkal Majalla" w:cs="Sakkal Majalla" w:hint="cs"/>
          <w:color w:val="1A1A1A"/>
          <w:sz w:val="36"/>
          <w:szCs w:val="32"/>
        </w:rPr>
        <w:t>(الزيارة الميدانية لاتؤثر على حالة الطلب)</w:t>
      </w:r>
    </w:p>
    <w:p w14:paraId="79881C6F" w14:textId="77777777" w:rsidR="003D1A9B" w:rsidRDefault="003D1A9B" w:rsidP="0080053E">
      <w:pPr>
        <w:pStyle w:val="ListParagraph"/>
        <w:numPr>
          <w:ilvl w:val="0"/>
          <w:numId w:val="71"/>
        </w:numPr>
        <w:bidi/>
        <w:spacing w:after="120"/>
        <w:rPr>
          <w:rFonts w:ascii="Sakkal Majalla" w:hAnsi="Sakkal Majalla" w:cs="Sakkal Majalla"/>
          <w:sz w:val="36"/>
          <w:szCs w:val="32"/>
          <w:rtl w:val="0"/>
        </w:rPr>
      </w:pPr>
      <w:r w:rsidRPr="003D1A9B">
        <w:rPr>
          <w:rFonts w:ascii="Sakkal Majalla" w:hAnsi="Sakkal Majalla" w:cs="Sakkal Majalla" w:hint="cs"/>
          <w:sz w:val="36"/>
          <w:szCs w:val="32"/>
        </w:rPr>
        <w:t xml:space="preserve">يقوم </w:t>
      </w:r>
      <w:r>
        <w:rPr>
          <w:rFonts w:ascii="Sakkal Majalla" w:hAnsi="Sakkal Majalla" w:cs="Sakkal Majalla" w:hint="cs"/>
          <w:sz w:val="36"/>
          <w:szCs w:val="32"/>
        </w:rPr>
        <w:t>باختيار هل العامل مخالف أم لا وكذلك هل صاحب العمل مخالف أم لا وعند مخالفة أحدهما أو أيا منهما يتم تحديد أوجه المخالفة تحديدا.</w:t>
      </w:r>
    </w:p>
    <w:p w14:paraId="75B7CFDF" w14:textId="77777777" w:rsidR="008E4FF7" w:rsidRPr="00FA44AC" w:rsidRDefault="003D1A9B" w:rsidP="0080053E">
      <w:pPr>
        <w:pStyle w:val="ListParagraph"/>
        <w:numPr>
          <w:ilvl w:val="0"/>
          <w:numId w:val="71"/>
        </w:numPr>
        <w:bidi/>
        <w:spacing w:after="120"/>
        <w:rPr>
          <w:rFonts w:ascii="Sakkal Majalla" w:hAnsi="Sakkal Majalla" w:cs="Sakkal Majalla"/>
          <w:sz w:val="32"/>
          <w:szCs w:val="32"/>
        </w:rPr>
      </w:pPr>
      <w:r w:rsidRPr="00FA44AC">
        <w:rPr>
          <w:rFonts w:ascii="Sakkal Majalla" w:hAnsi="Sakkal Majalla" w:cs="Sakkal Majalla" w:hint="cs"/>
          <w:sz w:val="36"/>
          <w:szCs w:val="32"/>
        </w:rPr>
        <w:t xml:space="preserve">البدء فى إعداد محضر التحقيق عن طريق </w:t>
      </w:r>
      <w:r w:rsidRPr="00FA44AC">
        <w:rPr>
          <w:rFonts w:ascii="Sakkal Majalla" w:hAnsi="Sakkal Majalla" w:cs="Sakkal Majalla"/>
          <w:color w:val="1A1A1A"/>
          <w:sz w:val="36"/>
          <w:szCs w:val="32"/>
        </w:rPr>
        <w:t>محرر نصي متقدم Rich Text Editor</w:t>
      </w:r>
      <w:r w:rsidRPr="00FA44AC">
        <w:rPr>
          <w:rFonts w:ascii="Sakkal Majalla" w:hAnsi="Sakkal Majalla" w:cs="Sakkal Majalla" w:hint="cs"/>
          <w:color w:val="1A1A1A"/>
          <w:sz w:val="36"/>
          <w:szCs w:val="32"/>
        </w:rPr>
        <w:t xml:space="preserve"> لضمان التوثيق الكامل بالتنسيق المطلوب</w:t>
      </w:r>
      <w:r w:rsidR="008E4FF7" w:rsidRPr="00FA44AC">
        <w:rPr>
          <w:rFonts w:ascii="Sakkal Majalla" w:hAnsi="Sakkal Majalla" w:cs="Sakkal Majalla" w:hint="cs"/>
          <w:sz w:val="36"/>
          <w:szCs w:val="32"/>
        </w:rPr>
        <w:t xml:space="preserve"> ومن ثم يمكنه </w:t>
      </w:r>
      <w:r w:rsidR="00FA44AC">
        <w:rPr>
          <w:rFonts w:ascii="Sakkal Majalla" w:hAnsi="Sakkal Majalla" w:cs="Sakkal Majalla" w:hint="cs"/>
          <w:sz w:val="36"/>
          <w:szCs w:val="32"/>
        </w:rPr>
        <w:t xml:space="preserve">حفظ التقرير كمسوده عدة مرات لحين اكتمال التقرير أو </w:t>
      </w:r>
      <w:r w:rsidR="008E4FF7" w:rsidRPr="00FA44AC">
        <w:rPr>
          <w:rFonts w:ascii="Sakkal Majalla" w:hAnsi="Sakkal Majalla" w:cs="Sakkal Majalla" w:hint="cs"/>
          <w:sz w:val="36"/>
          <w:szCs w:val="32"/>
        </w:rPr>
        <w:t>اتخاذ أحد الإجراءات التالية:</w:t>
      </w:r>
    </w:p>
    <w:p w14:paraId="27AEA077" w14:textId="77777777" w:rsidR="004F2A64" w:rsidRPr="00FA44AC" w:rsidRDefault="00000000" w:rsidP="0080053E">
      <w:pPr>
        <w:pStyle w:val="ListParagraph"/>
        <w:numPr>
          <w:ilvl w:val="0"/>
          <w:numId w:val="10"/>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إعادة الطلب إلى صاحب العمل أو العامل</w:t>
      </w:r>
      <w:r w:rsidR="00FA44AC">
        <w:rPr>
          <w:rFonts w:ascii="Sakkal Majalla" w:hAnsi="Sakkal Majalla" w:cs="Sakkal Majalla" w:hint="cs"/>
          <w:color w:val="1A1A1A"/>
          <w:sz w:val="36"/>
          <w:szCs w:val="32"/>
        </w:rPr>
        <w:t xml:space="preserve"> أو كلاهما</w:t>
      </w:r>
      <w:r w:rsidRPr="00DB0B2E">
        <w:rPr>
          <w:rFonts w:ascii="Sakkal Majalla" w:hAnsi="Sakkal Majalla" w:cs="Sakkal Majalla"/>
          <w:color w:val="1A1A1A"/>
          <w:sz w:val="36"/>
          <w:szCs w:val="32"/>
        </w:rPr>
        <w:t xml:space="preserve"> لاستيفاء المتطلبات</w:t>
      </w:r>
    </w:p>
    <w:p w14:paraId="714EB1D8" w14:textId="77777777" w:rsidR="00FA44AC" w:rsidRPr="00FA44AC" w:rsidRDefault="00FA44AC" w:rsidP="0080053E">
      <w:pPr>
        <w:pStyle w:val="ListParagraph"/>
        <w:numPr>
          <w:ilvl w:val="0"/>
          <w:numId w:val="10"/>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توجيه الطلب إلى قسم التحقيق الآخر (سواء كان اصابات العمل أو الأمراض المهنية حسب نوع الطلب الحالي)</w:t>
      </w:r>
    </w:p>
    <w:p w14:paraId="7309A9A5" w14:textId="77777777" w:rsidR="00BC1199" w:rsidRPr="00BC1199" w:rsidRDefault="006136BD" w:rsidP="0080053E">
      <w:pPr>
        <w:pStyle w:val="ListParagraph"/>
        <w:numPr>
          <w:ilvl w:val="0"/>
          <w:numId w:val="10"/>
        </w:numPr>
        <w:bidi/>
        <w:spacing w:before="20" w:after="120"/>
        <w:ind w:left="714" w:right="283"/>
        <w:rPr>
          <w:rFonts w:ascii="Sakkal Majalla" w:hAnsi="Sakkal Majalla" w:cs="Sakkal Majalla"/>
          <w:bCs/>
          <w:sz w:val="32"/>
          <w:szCs w:val="32"/>
          <w:rtl w:val="0"/>
        </w:rPr>
      </w:pPr>
      <w:r>
        <w:rPr>
          <w:rFonts w:ascii="Sakkal Majalla" w:hAnsi="Sakkal Majalla" w:cs="Sakkal Majalla" w:hint="cs"/>
          <w:color w:val="1A1A1A"/>
          <w:sz w:val="36"/>
          <w:szCs w:val="32"/>
        </w:rPr>
        <w:t xml:space="preserve">ارسال الطلب </w:t>
      </w:r>
      <w:r w:rsidR="00FA44AC">
        <w:rPr>
          <w:rFonts w:ascii="Sakkal Majalla" w:hAnsi="Sakkal Majalla" w:cs="Sakkal Majalla" w:hint="cs"/>
          <w:color w:val="1A1A1A"/>
          <w:sz w:val="36"/>
          <w:szCs w:val="32"/>
        </w:rPr>
        <w:t xml:space="preserve">مع التوصية - إما بالقبول أو بالرفض - </w:t>
      </w:r>
      <w:r>
        <w:rPr>
          <w:rFonts w:ascii="Sakkal Majalla" w:hAnsi="Sakkal Majalla" w:cs="Sakkal Majalla" w:hint="cs"/>
          <w:color w:val="1A1A1A"/>
          <w:sz w:val="36"/>
          <w:szCs w:val="32"/>
        </w:rPr>
        <w:t>الى رئيس القسم للاطلاع على كامل تفاصيل الطلب ومحضر التحقيق</w:t>
      </w:r>
      <w:r w:rsidR="00FA44AC">
        <w:rPr>
          <w:rFonts w:ascii="Sakkal Majalla" w:hAnsi="Sakkal Majalla" w:cs="Sakkal Majalla"/>
          <w:color w:val="1A1A1A"/>
          <w:sz w:val="36"/>
          <w:szCs w:val="32"/>
        </w:rPr>
        <w:br/>
      </w:r>
      <w:r w:rsidR="00FA44AC">
        <w:rPr>
          <w:rFonts w:ascii="Sakkal Majalla" w:hAnsi="Sakkal Majalla" w:cs="Sakkal Majalla" w:hint="cs"/>
          <w:color w:val="1A1A1A"/>
          <w:sz w:val="36"/>
          <w:szCs w:val="32"/>
        </w:rPr>
        <w:t>(فى جميع الحالات السابقة يجب إدخال ملاحظات الموظف عند اتخاذ الاجراء)</w:t>
      </w:r>
    </w:p>
    <w:p w14:paraId="54BE1AA6" w14:textId="77777777" w:rsidR="004F2A64" w:rsidRPr="00BC1199" w:rsidRDefault="00000000" w:rsidP="0080053E">
      <w:pPr>
        <w:bidi/>
        <w:spacing w:before="20" w:after="120"/>
        <w:ind w:right="283"/>
        <w:rPr>
          <w:rFonts w:ascii="Sakkal Majalla" w:hAnsi="Sakkal Majalla" w:cs="Sakkal Majalla"/>
          <w:bCs/>
          <w:sz w:val="32"/>
          <w:szCs w:val="32"/>
        </w:rPr>
      </w:pPr>
      <w:r w:rsidRPr="00BC1199">
        <w:rPr>
          <w:rFonts w:ascii="Sakkal Majalla" w:hAnsi="Sakkal Majalla" w:cs="Sakkal Majalla"/>
          <w:bCs/>
          <w:color w:val="0B4C1E"/>
          <w:sz w:val="36"/>
          <w:szCs w:val="32"/>
        </w:rPr>
        <w:t>قرارات رئيس قسم التحقيق:</w:t>
      </w:r>
    </w:p>
    <w:tbl>
      <w:tblPr>
        <w:tblStyle w:val="TableGrid"/>
        <w:bidiVisual/>
        <w:tblW w:w="0" w:type="auto"/>
        <w:jc w:val="center"/>
        <w:tblLook w:val="04A0" w:firstRow="1" w:lastRow="0" w:firstColumn="1" w:lastColumn="0" w:noHBand="0" w:noVBand="1"/>
      </w:tblPr>
      <w:tblGrid>
        <w:gridCol w:w="2100"/>
        <w:gridCol w:w="6974"/>
      </w:tblGrid>
      <w:tr w:rsidR="004F2A64" w:rsidRPr="00DB0B2E" w14:paraId="161B5D0D"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C1127F3"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5936605B"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4F2A64" w:rsidRPr="00DB0B2E" w14:paraId="05745C80"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32CD74F8" w14:textId="77777777" w:rsidR="004F2A64" w:rsidRPr="00870608" w:rsidRDefault="00BC1199"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رفض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F0D1F3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w:t>
            </w:r>
            <w:r w:rsidR="00EB43C3">
              <w:rPr>
                <w:rFonts w:ascii="Sakkal Majalla" w:hAnsi="Sakkal Majalla" w:cs="Sakkal Majalla" w:hint="cs"/>
                <w:color w:val="1A1A1A"/>
                <w:sz w:val="28"/>
                <w:szCs w:val="28"/>
              </w:rPr>
              <w:t xml:space="preserve"> ضرورة اختيار </w:t>
            </w:r>
            <w:r w:rsidRPr="00870608">
              <w:rPr>
                <w:rFonts w:ascii="Sakkal Majalla" w:hAnsi="Sakkal Majalla" w:cs="Sakkal Majalla"/>
                <w:color w:val="1A1A1A"/>
                <w:sz w:val="28"/>
                <w:szCs w:val="28"/>
              </w:rPr>
              <w:t>السبب و</w:t>
            </w:r>
            <w:r w:rsidR="00EB43C3">
              <w:rPr>
                <w:rFonts w:ascii="Sakkal Majalla" w:hAnsi="Sakkal Majalla" w:cs="Sakkal Majalla" w:hint="cs"/>
                <w:color w:val="1A1A1A"/>
                <w:sz w:val="28"/>
                <w:szCs w:val="28"/>
              </w:rPr>
              <w:t xml:space="preserve">كتابة </w:t>
            </w:r>
            <w:r w:rsidRPr="00870608">
              <w:rPr>
                <w:rFonts w:ascii="Sakkal Majalla" w:hAnsi="Sakkal Majalla" w:cs="Sakkal Majalla"/>
                <w:color w:val="1A1A1A"/>
                <w:sz w:val="28"/>
                <w:szCs w:val="28"/>
              </w:rPr>
              <w:t>الملاحظا</w:t>
            </w:r>
            <w:r w:rsidR="00EB43C3">
              <w:rPr>
                <w:rFonts w:ascii="Sakkal Majalla" w:hAnsi="Sakkal Majalla" w:cs="Sakkal Majalla" w:hint="cs"/>
                <w:color w:val="1A1A1A"/>
                <w:sz w:val="28"/>
                <w:szCs w:val="28"/>
              </w:rPr>
              <w:t>ت</w:t>
            </w:r>
          </w:p>
        </w:tc>
      </w:tr>
      <w:tr w:rsidR="004F2A64" w:rsidRPr="00DB0B2E" w14:paraId="11A17B05"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C0D5F3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إعادة</w:t>
            </w:r>
            <w:r w:rsidR="00BC1199">
              <w:rPr>
                <w:rFonts w:ascii="Sakkal Majalla" w:hAnsi="Sakkal Majalla" w:cs="Sakkal Majalla" w:hint="cs"/>
                <w:color w:val="1A1A1A"/>
                <w:sz w:val="28"/>
                <w:szCs w:val="28"/>
              </w:rPr>
              <w:t xml:space="preserve"> الطلب</w:t>
            </w:r>
            <w:r w:rsidRPr="00870608">
              <w:rPr>
                <w:rFonts w:ascii="Sakkal Majalla" w:hAnsi="Sakkal Majalla" w:cs="Sakkal Majalla"/>
                <w:color w:val="1A1A1A"/>
                <w:sz w:val="28"/>
                <w:szCs w:val="28"/>
              </w:rPr>
              <w:t xml:space="preserve"> إلى المحقق</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080A63C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لاستيفاء </w:t>
            </w:r>
            <w:r w:rsidR="00EB43C3">
              <w:rPr>
                <w:rFonts w:ascii="Sakkal Majalla" w:hAnsi="Sakkal Majalla" w:cs="Sakkal Majalla" w:hint="cs"/>
                <w:color w:val="1A1A1A"/>
                <w:sz w:val="28"/>
                <w:szCs w:val="28"/>
              </w:rPr>
              <w:t xml:space="preserve">اى </w:t>
            </w:r>
            <w:r w:rsidRPr="00870608">
              <w:rPr>
                <w:rFonts w:ascii="Sakkal Majalla" w:hAnsi="Sakkal Majalla" w:cs="Sakkal Majalla"/>
                <w:color w:val="1A1A1A"/>
                <w:sz w:val="28"/>
                <w:szCs w:val="28"/>
              </w:rPr>
              <w:t>متطلبات إضافية</w:t>
            </w:r>
            <w:r w:rsidR="00EB43C3">
              <w:rPr>
                <w:rFonts w:ascii="Sakkal Majalla" w:hAnsi="Sakkal Majalla" w:cs="Sakkal Majalla" w:hint="cs"/>
                <w:color w:val="1A1A1A"/>
                <w:sz w:val="28"/>
                <w:szCs w:val="28"/>
              </w:rPr>
              <w:t xml:space="preserve"> او التعديل على المحضر</w:t>
            </w:r>
          </w:p>
        </w:tc>
      </w:tr>
      <w:tr w:rsidR="004F2A64" w:rsidRPr="00DB0B2E" w14:paraId="67737F1E"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7AF9201E" w14:textId="77777777" w:rsidR="004F2A64" w:rsidRPr="00870608" w:rsidRDefault="00BC1199" w:rsidP="0080053E">
            <w:pPr>
              <w:bidi/>
              <w:spacing w:before="40" w:after="40" w:line="276" w:lineRule="auto"/>
              <w:rPr>
                <w:rFonts w:ascii="Sakkal Majalla" w:hAnsi="Sakkal Majalla" w:cs="Sakkal Majalla"/>
                <w:sz w:val="28"/>
                <w:szCs w:val="28"/>
              </w:rPr>
            </w:pPr>
            <w:r>
              <w:rPr>
                <w:rFonts w:ascii="Sakkal Majalla" w:hAnsi="Sakkal Majalla" w:cs="Sakkal Majalla" w:hint="cs"/>
                <w:sz w:val="28"/>
                <w:szCs w:val="28"/>
              </w:rPr>
              <w:t>اعتماد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42520CAB" w14:textId="77777777" w:rsidR="004F2A64" w:rsidRDefault="00000000" w:rsidP="0080053E">
            <w:pPr>
              <w:bidi/>
              <w:spacing w:before="40" w:after="40" w:line="276" w:lineRule="auto"/>
              <w:rPr>
                <w:rFonts w:ascii="Sakkal Majalla" w:hAnsi="Sakkal Majalla" w:cs="Sakkal Majalla"/>
                <w:color w:val="1A1A1A"/>
                <w:sz w:val="28"/>
                <w:szCs w:val="28"/>
              </w:rPr>
            </w:pPr>
            <w:r w:rsidRPr="00870608">
              <w:rPr>
                <w:rFonts w:ascii="Sakkal Majalla" w:hAnsi="Sakkal Majalla" w:cs="Sakkal Majalla"/>
                <w:color w:val="1A1A1A"/>
                <w:sz w:val="28"/>
                <w:szCs w:val="28"/>
              </w:rPr>
              <w:t>إحالة الطلب إلى قسم الإجازات المرضية</w:t>
            </w:r>
            <w:r w:rsidR="00BC1199">
              <w:rPr>
                <w:rFonts w:ascii="Sakkal Majalla" w:hAnsi="Sakkal Majalla" w:cs="Sakkal Majalla" w:hint="cs"/>
                <w:color w:val="1A1A1A"/>
                <w:sz w:val="28"/>
                <w:szCs w:val="28"/>
              </w:rPr>
              <w:t xml:space="preserve"> فى جميع الحالات</w:t>
            </w:r>
            <w:r w:rsidR="00EB43C3">
              <w:rPr>
                <w:rFonts w:ascii="Sakkal Majalla" w:hAnsi="Sakkal Majalla" w:cs="Sakkal Majalla" w:hint="cs"/>
                <w:color w:val="1A1A1A"/>
                <w:sz w:val="28"/>
                <w:szCs w:val="28"/>
              </w:rPr>
              <w:t xml:space="preserve"> </w:t>
            </w:r>
            <w:r w:rsidR="00EB43C3" w:rsidRPr="00907ED0">
              <w:rPr>
                <w:rFonts w:ascii="Sakkal Majalla" w:hAnsi="Sakkal Majalla" w:cs="Sakkal Majalla" w:hint="cs"/>
                <w:b/>
                <w:bCs/>
                <w:color w:val="1A1A1A"/>
                <w:sz w:val="28"/>
                <w:szCs w:val="28"/>
              </w:rPr>
              <w:t>ما</w:t>
            </w:r>
            <w:r w:rsidR="00BC1199" w:rsidRPr="00907ED0">
              <w:rPr>
                <w:rFonts w:ascii="Sakkal Majalla" w:hAnsi="Sakkal Majalla" w:cs="Sakkal Majalla" w:hint="cs"/>
                <w:b/>
                <w:bCs/>
                <w:color w:val="1A1A1A"/>
                <w:sz w:val="28"/>
                <w:szCs w:val="28"/>
              </w:rPr>
              <w:t xml:space="preserve"> عدا</w:t>
            </w:r>
            <w:r w:rsidR="00EB43C3">
              <w:rPr>
                <w:rFonts w:ascii="Sakkal Majalla" w:hAnsi="Sakkal Majalla" w:cs="Sakkal Majalla" w:hint="cs"/>
                <w:color w:val="1A1A1A"/>
                <w:sz w:val="28"/>
                <w:szCs w:val="28"/>
              </w:rPr>
              <w:t xml:space="preserve"> الحالات التالية التى يتم توجيه الطلب مباشرة الى قسم اللجان الطبية للعرض على المؤسسات الصحية المرخصة:</w:t>
            </w:r>
          </w:p>
          <w:p w14:paraId="60BCDA01" w14:textId="77777777" w:rsidR="00EB43C3" w:rsidRPr="00472EFE" w:rsidRDefault="00EB43C3" w:rsidP="0080053E">
            <w:pPr>
              <w:pStyle w:val="ListParagraph"/>
              <w:numPr>
                <w:ilvl w:val="0"/>
                <w:numId w:val="72"/>
              </w:numPr>
              <w:bidi/>
              <w:spacing w:before="40" w:after="40" w:line="276" w:lineRule="auto"/>
              <w:rPr>
                <w:rFonts w:ascii="Sakkal Majalla" w:hAnsi="Sakkal Majalla" w:cs="Sakkal Majalla"/>
                <w:sz w:val="28"/>
                <w:szCs w:val="28"/>
                <w:rtl w:val="0"/>
              </w:rPr>
            </w:pPr>
            <w:r>
              <w:rPr>
                <w:rFonts w:ascii="Sakkal Majalla" w:hAnsi="Sakkal Majalla" w:cs="Sakkal Majalla" w:hint="cs"/>
                <w:sz w:val="28"/>
                <w:szCs w:val="28"/>
              </w:rPr>
              <w:t xml:space="preserve">كان اتجاه السير أثناء الحادث من </w:t>
            </w:r>
            <w:r w:rsidRPr="00EB43C3">
              <w:rPr>
                <w:rFonts w:ascii="Sakkal Majalla" w:hAnsi="Sakkal Majalla" w:cs="Sakkal Majalla"/>
                <w:sz w:val="28"/>
                <w:szCs w:val="28"/>
              </w:rPr>
              <w:t xml:space="preserve">السكن </w:t>
            </w:r>
            <w:r w:rsidRPr="00472EFE">
              <w:rPr>
                <w:rFonts w:ascii="Sakkal Majalla" w:hAnsi="Sakkal Majalla" w:cs="Sakkal Majalla"/>
                <w:sz w:val="28"/>
                <w:szCs w:val="28"/>
              </w:rPr>
              <w:t>الدائم الى السكن الثانوي</w:t>
            </w:r>
          </w:p>
          <w:p w14:paraId="4804490E" w14:textId="77777777" w:rsidR="00EB43C3" w:rsidRPr="00EB43C3" w:rsidRDefault="00EB43C3" w:rsidP="0080053E">
            <w:pPr>
              <w:pStyle w:val="ListParagraph"/>
              <w:numPr>
                <w:ilvl w:val="0"/>
                <w:numId w:val="72"/>
              </w:numPr>
              <w:bidi/>
              <w:spacing w:before="40" w:after="40" w:line="276" w:lineRule="auto"/>
              <w:rPr>
                <w:rFonts w:ascii="Sakkal Majalla" w:hAnsi="Sakkal Majalla" w:cs="Sakkal Majalla"/>
                <w:color w:val="1A1A1A"/>
                <w:sz w:val="28"/>
                <w:szCs w:val="28"/>
              </w:rPr>
            </w:pPr>
            <w:r w:rsidRPr="00EB43C3">
              <w:rPr>
                <w:rFonts w:ascii="Sakkal Majalla" w:hAnsi="Sakkal Majalla" w:cs="Sakkal Majalla" w:hint="cs"/>
                <w:sz w:val="28"/>
                <w:szCs w:val="28"/>
              </w:rPr>
              <w:lastRenderedPageBreak/>
              <w:t>عند ثبوت مخالفة المؤمن علي</w:t>
            </w:r>
            <w:r>
              <w:rPr>
                <w:rFonts w:ascii="Sakkal Majalla" w:hAnsi="Sakkal Majalla" w:cs="Sakkal Majalla" w:hint="cs"/>
                <w:sz w:val="28"/>
                <w:szCs w:val="28"/>
              </w:rPr>
              <w:t>ه</w:t>
            </w:r>
          </w:p>
        </w:tc>
      </w:tr>
    </w:tbl>
    <w:p w14:paraId="54E0845A" w14:textId="77777777" w:rsidR="007A03F2" w:rsidRDefault="007A03F2" w:rsidP="0080053E">
      <w:pPr>
        <w:bidi/>
        <w:spacing w:before="160" w:after="120"/>
        <w:rPr>
          <w:rFonts w:ascii="Sakkal Majalla" w:hAnsi="Sakkal Majalla" w:cs="Sakkal Majalla"/>
          <w:sz w:val="32"/>
          <w:szCs w:val="32"/>
        </w:rPr>
      </w:pPr>
    </w:p>
    <w:p w14:paraId="4442647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الثالثة – الإجازات المرضية</w:t>
      </w:r>
    </w:p>
    <w:p w14:paraId="4214CEB2" w14:textId="77777777" w:rsidR="004F2A64" w:rsidRPr="00DB0B2E" w:rsidRDefault="00907ED0" w:rsidP="0080053E">
      <w:pPr>
        <w:bidi/>
        <w:spacing w:after="120"/>
        <w:rPr>
          <w:rFonts w:ascii="Sakkal Majalla" w:hAnsi="Sakkal Majalla" w:cs="Sakkal Majalla"/>
          <w:sz w:val="32"/>
          <w:szCs w:val="32"/>
        </w:rPr>
      </w:pPr>
      <w:r>
        <w:rPr>
          <w:rFonts w:ascii="Sakkal Majalla" w:hAnsi="Sakkal Majalla" w:cs="Sakkal Majalla" w:hint="cs"/>
          <w:sz w:val="36"/>
          <w:szCs w:val="32"/>
        </w:rPr>
        <w:t>يقوم</w:t>
      </w:r>
      <w:r w:rsidRPr="00DB0B2E">
        <w:rPr>
          <w:rFonts w:ascii="Sakkal Majalla" w:hAnsi="Sakkal Majalla" w:cs="Sakkal Majalla"/>
          <w:sz w:val="36"/>
          <w:szCs w:val="32"/>
        </w:rPr>
        <w:t xml:space="preserve"> موظف قسم الإجازات المرضية </w:t>
      </w:r>
      <w:r>
        <w:rPr>
          <w:rFonts w:ascii="Sakkal Majalla" w:hAnsi="Sakkal Majalla" w:cs="Sakkal Majalla" w:hint="cs"/>
          <w:sz w:val="36"/>
          <w:szCs w:val="32"/>
        </w:rPr>
        <w:t xml:space="preserve">بالاطلاع </w:t>
      </w:r>
      <w:r w:rsidRPr="00DB0B2E">
        <w:rPr>
          <w:rFonts w:ascii="Sakkal Majalla" w:hAnsi="Sakkal Majalla" w:cs="Sakkal Majalla"/>
          <w:sz w:val="36"/>
          <w:szCs w:val="32"/>
        </w:rPr>
        <w:t xml:space="preserve">على </w:t>
      </w:r>
      <w:r>
        <w:rPr>
          <w:rFonts w:ascii="Sakkal Majalla" w:hAnsi="Sakkal Majalla" w:cs="Sakkal Majalla" w:hint="cs"/>
          <w:sz w:val="36"/>
          <w:szCs w:val="32"/>
        </w:rPr>
        <w:t xml:space="preserve">كافة </w:t>
      </w:r>
      <w:r w:rsidRPr="00DB0B2E">
        <w:rPr>
          <w:rFonts w:ascii="Sakkal Majalla" w:hAnsi="Sakkal Majalla" w:cs="Sakkal Majalla"/>
          <w:sz w:val="36"/>
          <w:szCs w:val="32"/>
        </w:rPr>
        <w:t>تفاصيل الطلب في جميع مراحله</w:t>
      </w:r>
      <w:r>
        <w:rPr>
          <w:rFonts w:ascii="Sakkal Majalla" w:hAnsi="Sakkal Majalla" w:cs="Sakkal Majalla" w:hint="cs"/>
          <w:sz w:val="36"/>
          <w:szCs w:val="32"/>
        </w:rPr>
        <w:t xml:space="preserve"> بدءا من تقديم الطلب والاطلاع على نتيجة التحقيق </w:t>
      </w:r>
      <w:r w:rsidR="00923D16">
        <w:rPr>
          <w:rFonts w:ascii="Sakkal Majalla" w:hAnsi="Sakkal Majalla" w:cs="Sakkal Majalla" w:hint="cs"/>
          <w:sz w:val="36"/>
          <w:szCs w:val="32"/>
        </w:rPr>
        <w:t xml:space="preserve">وكذلك الاطلاع على فترات الأجازة المرضية المعتمده والرصيد المتبقي </w:t>
      </w:r>
      <w:r>
        <w:rPr>
          <w:rFonts w:ascii="Sakkal Majalla" w:hAnsi="Sakkal Majalla" w:cs="Sakkal Majalla" w:hint="cs"/>
          <w:sz w:val="36"/>
          <w:szCs w:val="32"/>
        </w:rPr>
        <w:t xml:space="preserve">والاطلاع على محضر التحقيق كما يمكنه الاطلاع على التقارير الطبية من نظام نهر الشفاء </w:t>
      </w:r>
      <w:r>
        <w:rPr>
          <w:rFonts w:ascii="Sakkal Majalla" w:hAnsi="Sakkal Majalla" w:cs="Sakkal Majalla"/>
          <w:sz w:val="36"/>
          <w:szCs w:val="32"/>
        </w:rPr>
        <w:t>–</w:t>
      </w:r>
      <w:r>
        <w:rPr>
          <w:rFonts w:ascii="Sakkal Majalla" w:hAnsi="Sakkal Majalla" w:cs="Sakkal Majalla" w:hint="cs"/>
          <w:sz w:val="36"/>
          <w:szCs w:val="32"/>
        </w:rPr>
        <w:t xml:space="preserve"> إن تطلب الأمر</w:t>
      </w:r>
      <w:r w:rsidRPr="00DB0B2E">
        <w:rPr>
          <w:rFonts w:ascii="Sakkal Majalla" w:hAnsi="Sakkal Majalla" w:cs="Sakkal Majalla"/>
          <w:sz w:val="36"/>
          <w:szCs w:val="32"/>
        </w:rPr>
        <w:t>، ثم يتخذ أحد القرارات التالية:</w:t>
      </w:r>
    </w:p>
    <w:p w14:paraId="334A559C" w14:textId="77777777" w:rsidR="004F2A64" w:rsidRPr="00DB0B2E" w:rsidRDefault="00000000" w:rsidP="0080053E">
      <w:pPr>
        <w:pStyle w:val="ListParagraph"/>
        <w:numPr>
          <w:ilvl w:val="0"/>
          <w:numId w:val="1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إعادة الطلب إلى </w:t>
      </w:r>
      <w:r w:rsidR="00907ED0">
        <w:rPr>
          <w:rFonts w:ascii="Sakkal Majalla" w:hAnsi="Sakkal Majalla" w:cs="Sakkal Majalla" w:hint="cs"/>
          <w:color w:val="1A1A1A"/>
          <w:sz w:val="36"/>
          <w:szCs w:val="32"/>
        </w:rPr>
        <w:t xml:space="preserve">موظف </w:t>
      </w:r>
      <w:r w:rsidRPr="00DB0B2E">
        <w:rPr>
          <w:rFonts w:ascii="Sakkal Majalla" w:hAnsi="Sakkal Majalla" w:cs="Sakkal Majalla"/>
          <w:color w:val="1A1A1A"/>
          <w:sz w:val="36"/>
          <w:szCs w:val="32"/>
        </w:rPr>
        <w:t>قسم التحقيق (مع ذكر السبب)</w:t>
      </w:r>
    </w:p>
    <w:p w14:paraId="45C31E6F" w14:textId="77777777" w:rsidR="004F2A64" w:rsidRPr="00907ED0" w:rsidRDefault="00907ED0" w:rsidP="0080053E">
      <w:pPr>
        <w:pStyle w:val="ListParagraph"/>
        <w:numPr>
          <w:ilvl w:val="0"/>
          <w:numId w:val="11"/>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التوصية ب</w:t>
      </w:r>
      <w:r w:rsidRPr="00DB0B2E">
        <w:rPr>
          <w:rFonts w:ascii="Sakkal Majalla" w:hAnsi="Sakkal Majalla" w:cs="Sakkal Majalla"/>
          <w:color w:val="1A1A1A"/>
          <w:sz w:val="36"/>
          <w:szCs w:val="32"/>
        </w:rPr>
        <w:t>إغلاق الطلب (مع ذكر السبب)</w:t>
      </w:r>
    </w:p>
    <w:p w14:paraId="69735D37" w14:textId="77777777" w:rsidR="00907ED0" w:rsidRPr="00DB0B2E" w:rsidRDefault="00907ED0" w:rsidP="0080053E">
      <w:pPr>
        <w:pStyle w:val="ListParagraph"/>
        <w:numPr>
          <w:ilvl w:val="0"/>
          <w:numId w:val="11"/>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التوصية بإحالة الطلب الى اللجان الطبية لتحديد فترة الإجازة</w:t>
      </w:r>
    </w:p>
    <w:p w14:paraId="09CBFF78" w14:textId="77777777" w:rsidR="004F2A64" w:rsidRPr="007D16C4" w:rsidRDefault="00000000" w:rsidP="0080053E">
      <w:pPr>
        <w:pStyle w:val="ListParagraph"/>
        <w:numPr>
          <w:ilvl w:val="0"/>
          <w:numId w:val="11"/>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التوصية بالاعتماد: إدخال فترات الإجازة المرضية (فترة أو أكثر) وإحالتها إلى رئيس القسم للاعتماد</w:t>
      </w:r>
    </w:p>
    <w:p w14:paraId="72145510" w14:textId="77777777" w:rsidR="007D16C4" w:rsidRPr="00BC1199" w:rsidRDefault="007D16C4" w:rsidP="0080053E">
      <w:pPr>
        <w:bidi/>
        <w:spacing w:before="20" w:after="120"/>
        <w:ind w:right="283"/>
        <w:rPr>
          <w:rFonts w:ascii="Sakkal Majalla" w:hAnsi="Sakkal Majalla" w:cs="Sakkal Majalla"/>
          <w:bCs/>
          <w:sz w:val="32"/>
          <w:szCs w:val="32"/>
        </w:rPr>
      </w:pPr>
      <w:r w:rsidRPr="00BC1199">
        <w:rPr>
          <w:rFonts w:ascii="Sakkal Majalla" w:hAnsi="Sakkal Majalla" w:cs="Sakkal Majalla"/>
          <w:bCs/>
          <w:color w:val="0B4C1E"/>
          <w:sz w:val="36"/>
          <w:szCs w:val="32"/>
        </w:rPr>
        <w:t xml:space="preserve">قرارات رئيس قسم </w:t>
      </w:r>
      <w:r>
        <w:rPr>
          <w:rFonts w:ascii="Sakkal Majalla" w:hAnsi="Sakkal Majalla" w:cs="Sakkal Majalla" w:hint="cs"/>
          <w:bCs/>
          <w:color w:val="0B4C1E"/>
          <w:sz w:val="36"/>
          <w:szCs w:val="32"/>
        </w:rPr>
        <w:t>الأجازات المرضية</w:t>
      </w:r>
      <w:r w:rsidRPr="00BC1199">
        <w:rPr>
          <w:rFonts w:ascii="Sakkal Majalla" w:hAnsi="Sakkal Majalla" w:cs="Sakkal Majalla"/>
          <w:bCs/>
          <w:color w:val="0B4C1E"/>
          <w:sz w:val="36"/>
          <w:szCs w:val="32"/>
        </w:rPr>
        <w:t>:</w:t>
      </w:r>
    </w:p>
    <w:tbl>
      <w:tblPr>
        <w:tblStyle w:val="TableGrid"/>
        <w:bidiVisual/>
        <w:tblW w:w="0" w:type="auto"/>
        <w:jc w:val="center"/>
        <w:tblLook w:val="04A0" w:firstRow="1" w:lastRow="0" w:firstColumn="1" w:lastColumn="0" w:noHBand="0" w:noVBand="1"/>
      </w:tblPr>
      <w:tblGrid>
        <w:gridCol w:w="2116"/>
        <w:gridCol w:w="6958"/>
      </w:tblGrid>
      <w:tr w:rsidR="007D16C4" w:rsidRPr="00DB0B2E" w14:paraId="71792DCD"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110490B" w14:textId="77777777" w:rsidR="007D16C4" w:rsidRPr="00DB0B2E" w:rsidRDefault="007D16C4"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38CED2C9" w14:textId="77777777" w:rsidR="007D16C4" w:rsidRPr="00DB0B2E" w:rsidRDefault="007D16C4"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7D16C4" w:rsidRPr="00DB0B2E" w14:paraId="165A40CB"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50DF07EF" w14:textId="77777777" w:rsidR="007D16C4" w:rsidRPr="00870608" w:rsidRDefault="007D16C4"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رفض</w:t>
            </w:r>
            <w:r w:rsidR="00F61F0A">
              <w:rPr>
                <w:rFonts w:ascii="Sakkal Majalla" w:hAnsi="Sakkal Majalla" w:cs="Sakkal Majalla" w:hint="cs"/>
                <w:color w:val="1A1A1A"/>
                <w:sz w:val="28"/>
                <w:szCs w:val="28"/>
              </w:rPr>
              <w:t xml:space="preserve"> وإغلاق</w:t>
            </w:r>
            <w:r>
              <w:rPr>
                <w:rFonts w:ascii="Sakkal Majalla" w:hAnsi="Sakkal Majalla" w:cs="Sakkal Majalla" w:hint="cs"/>
                <w:color w:val="1A1A1A"/>
                <w:sz w:val="28"/>
                <w:szCs w:val="28"/>
              </w:rPr>
              <w:t xml:space="preserve">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7403C69" w14:textId="77777777" w:rsidR="007D16C4" w:rsidRPr="00870608" w:rsidRDefault="007D16C4"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w:t>
            </w:r>
            <w:r>
              <w:rPr>
                <w:rFonts w:ascii="Sakkal Majalla" w:hAnsi="Sakkal Majalla" w:cs="Sakkal Majalla" w:hint="cs"/>
                <w:color w:val="1A1A1A"/>
                <w:sz w:val="28"/>
                <w:szCs w:val="28"/>
              </w:rPr>
              <w:t xml:space="preserve"> ضرورة اختيار </w:t>
            </w:r>
            <w:r w:rsidRPr="00870608">
              <w:rPr>
                <w:rFonts w:ascii="Sakkal Majalla" w:hAnsi="Sakkal Majalla" w:cs="Sakkal Majalla"/>
                <w:color w:val="1A1A1A"/>
                <w:sz w:val="28"/>
                <w:szCs w:val="28"/>
              </w:rPr>
              <w:t>السبب و</w:t>
            </w:r>
            <w:r>
              <w:rPr>
                <w:rFonts w:ascii="Sakkal Majalla" w:hAnsi="Sakkal Majalla" w:cs="Sakkal Majalla" w:hint="cs"/>
                <w:color w:val="1A1A1A"/>
                <w:sz w:val="28"/>
                <w:szCs w:val="28"/>
              </w:rPr>
              <w:t xml:space="preserve">كتابة </w:t>
            </w:r>
            <w:r w:rsidRPr="00870608">
              <w:rPr>
                <w:rFonts w:ascii="Sakkal Majalla" w:hAnsi="Sakkal Majalla" w:cs="Sakkal Majalla"/>
                <w:color w:val="1A1A1A"/>
                <w:sz w:val="28"/>
                <w:szCs w:val="28"/>
              </w:rPr>
              <w:t>الملاحظا</w:t>
            </w:r>
            <w:r>
              <w:rPr>
                <w:rFonts w:ascii="Sakkal Majalla" w:hAnsi="Sakkal Majalla" w:cs="Sakkal Majalla" w:hint="cs"/>
                <w:color w:val="1A1A1A"/>
                <w:sz w:val="28"/>
                <w:szCs w:val="28"/>
              </w:rPr>
              <w:t>ت</w:t>
            </w:r>
          </w:p>
        </w:tc>
      </w:tr>
      <w:tr w:rsidR="007D16C4" w:rsidRPr="00DB0B2E" w14:paraId="40233BB2"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1F746B83" w14:textId="77777777" w:rsidR="007D16C4" w:rsidRPr="00870608" w:rsidRDefault="007D16C4"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إعادة</w:t>
            </w:r>
            <w:r>
              <w:rPr>
                <w:rFonts w:ascii="Sakkal Majalla" w:hAnsi="Sakkal Majalla" w:cs="Sakkal Majalla" w:hint="cs"/>
                <w:color w:val="1A1A1A"/>
                <w:sz w:val="28"/>
                <w:szCs w:val="28"/>
              </w:rPr>
              <w:t xml:space="preserve"> الطلب</w:t>
            </w:r>
            <w:r w:rsidRPr="00870608">
              <w:rPr>
                <w:rFonts w:ascii="Sakkal Majalla" w:hAnsi="Sakkal Majalla" w:cs="Sakkal Majalla"/>
                <w:color w:val="1A1A1A"/>
                <w:sz w:val="28"/>
                <w:szCs w:val="28"/>
              </w:rPr>
              <w:t xml:space="preserve"> إلى </w:t>
            </w:r>
            <w:r w:rsidR="00F61F0A">
              <w:rPr>
                <w:rFonts w:ascii="Sakkal Majalla" w:hAnsi="Sakkal Majalla" w:cs="Sakkal Majalla" w:hint="cs"/>
                <w:color w:val="1A1A1A"/>
                <w:sz w:val="28"/>
                <w:szCs w:val="28"/>
              </w:rPr>
              <w:t>الموظف</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04D4A2B" w14:textId="77777777" w:rsidR="007D16C4" w:rsidRPr="00870608" w:rsidRDefault="007D16C4"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لاستيفاء </w:t>
            </w:r>
            <w:r>
              <w:rPr>
                <w:rFonts w:ascii="Sakkal Majalla" w:hAnsi="Sakkal Majalla" w:cs="Sakkal Majalla" w:hint="cs"/>
                <w:color w:val="1A1A1A"/>
                <w:sz w:val="28"/>
                <w:szCs w:val="28"/>
              </w:rPr>
              <w:t xml:space="preserve">اى </w:t>
            </w:r>
            <w:r w:rsidRPr="00870608">
              <w:rPr>
                <w:rFonts w:ascii="Sakkal Majalla" w:hAnsi="Sakkal Majalla" w:cs="Sakkal Majalla"/>
                <w:color w:val="1A1A1A"/>
                <w:sz w:val="28"/>
                <w:szCs w:val="28"/>
              </w:rPr>
              <w:t>متطلبات إضافية</w:t>
            </w:r>
            <w:r>
              <w:rPr>
                <w:rFonts w:ascii="Sakkal Majalla" w:hAnsi="Sakkal Majalla" w:cs="Sakkal Majalla" w:hint="cs"/>
                <w:color w:val="1A1A1A"/>
                <w:sz w:val="28"/>
                <w:szCs w:val="28"/>
              </w:rPr>
              <w:t xml:space="preserve"> </w:t>
            </w:r>
          </w:p>
        </w:tc>
      </w:tr>
      <w:tr w:rsidR="007D16C4" w:rsidRPr="00DB0B2E" w14:paraId="0546D56F"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2B600F8" w14:textId="77777777" w:rsidR="007D16C4" w:rsidRPr="00870608" w:rsidRDefault="007D16C4" w:rsidP="0080053E">
            <w:pPr>
              <w:bidi/>
              <w:spacing w:before="40" w:after="40" w:line="276" w:lineRule="auto"/>
              <w:rPr>
                <w:rFonts w:ascii="Sakkal Majalla" w:hAnsi="Sakkal Majalla" w:cs="Sakkal Majalla"/>
                <w:sz w:val="28"/>
                <w:szCs w:val="28"/>
              </w:rPr>
            </w:pPr>
            <w:r>
              <w:rPr>
                <w:rFonts w:ascii="Sakkal Majalla" w:hAnsi="Sakkal Majalla" w:cs="Sakkal Majalla" w:hint="cs"/>
                <w:sz w:val="28"/>
                <w:szCs w:val="28"/>
              </w:rPr>
              <w:t>اعتماد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B4FF3C0" w14:textId="77777777" w:rsidR="007D16C4" w:rsidRPr="00EB43C3" w:rsidRDefault="00F61F0A" w:rsidP="0080053E">
            <w:pPr>
              <w:bidi/>
              <w:spacing w:before="40" w:after="40" w:line="276" w:lineRule="auto"/>
              <w:rPr>
                <w:rFonts w:ascii="Sakkal Majalla" w:hAnsi="Sakkal Majalla" w:cs="Sakkal Majalla"/>
                <w:color w:val="1A1A1A"/>
                <w:sz w:val="28"/>
                <w:szCs w:val="28"/>
              </w:rPr>
            </w:pPr>
            <w:r>
              <w:rPr>
                <w:rFonts w:ascii="Sakkal Majalla" w:hAnsi="Sakkal Majalla" w:cs="Sakkal Majalla" w:hint="cs"/>
                <w:color w:val="1A1A1A"/>
                <w:sz w:val="28"/>
                <w:szCs w:val="28"/>
              </w:rPr>
              <w:t>تغيير حالة الطلب الى معتمد تمهيدا للإرسال الى النظام المسؤول عن عملية الصرف عند استدعاء البيانات شهريا</w:t>
            </w:r>
          </w:p>
        </w:tc>
      </w:tr>
      <w:tr w:rsidR="00F61F0A" w:rsidRPr="00DB0B2E" w14:paraId="03E6F61F"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976BE26" w14:textId="77777777" w:rsidR="00F61F0A" w:rsidRDefault="00F61F0A" w:rsidP="0080053E">
            <w:pPr>
              <w:bidi/>
              <w:spacing w:before="40" w:after="40" w:line="276" w:lineRule="auto"/>
              <w:rPr>
                <w:rFonts w:ascii="Sakkal Majalla" w:hAnsi="Sakkal Majalla" w:cs="Sakkal Majalla"/>
                <w:sz w:val="28"/>
                <w:szCs w:val="28"/>
              </w:rPr>
            </w:pPr>
            <w:r>
              <w:rPr>
                <w:rFonts w:ascii="Sakkal Majalla" w:hAnsi="Sakkal Majalla" w:cs="Sakkal Majalla" w:hint="cs"/>
                <w:sz w:val="28"/>
                <w:szCs w:val="28"/>
              </w:rPr>
              <w:t>إحالة الطلب إلى قسم اللجان الطبية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2B695B79" w14:textId="77777777" w:rsidR="00F61F0A" w:rsidRDefault="00F61F0A" w:rsidP="0080053E">
            <w:pPr>
              <w:bidi/>
              <w:spacing w:before="40" w:after="40" w:line="276" w:lineRule="auto"/>
              <w:rPr>
                <w:rFonts w:ascii="Sakkal Majalla" w:hAnsi="Sakkal Majalla" w:cs="Sakkal Majalla"/>
                <w:color w:val="1A1A1A"/>
                <w:sz w:val="28"/>
                <w:szCs w:val="28"/>
              </w:rPr>
            </w:pPr>
            <w:r>
              <w:rPr>
                <w:rFonts w:ascii="Sakkal Majalla" w:hAnsi="Sakkal Majalla" w:cs="Sakkal Majalla" w:hint="cs"/>
                <w:color w:val="1A1A1A"/>
                <w:sz w:val="28"/>
                <w:szCs w:val="28"/>
              </w:rPr>
              <w:t xml:space="preserve">يتم توجيه الطلب إلى موظف قسم اللجان الطبية للاطلاع والمراجعة </w:t>
            </w:r>
          </w:p>
        </w:tc>
      </w:tr>
    </w:tbl>
    <w:p w14:paraId="4E7CA979" w14:textId="77777777" w:rsidR="007D16C4" w:rsidRPr="007D16C4" w:rsidRDefault="007D16C4" w:rsidP="0080053E">
      <w:pPr>
        <w:bidi/>
        <w:spacing w:before="20" w:after="60"/>
        <w:ind w:right="283"/>
        <w:rPr>
          <w:rFonts w:ascii="Sakkal Majalla" w:hAnsi="Sakkal Majalla" w:cs="Sakkal Majalla"/>
          <w:sz w:val="32"/>
          <w:szCs w:val="32"/>
        </w:rPr>
      </w:pPr>
    </w:p>
    <w:p w14:paraId="1F7E793A" w14:textId="77777777" w:rsidR="004F2A64" w:rsidRPr="00DB0B2E" w:rsidRDefault="00000000" w:rsidP="0080053E">
      <w:pPr>
        <w:bidi/>
        <w:spacing w:after="120"/>
        <w:rPr>
          <w:rFonts w:ascii="Sakkal Majalla" w:hAnsi="Sakkal Majalla" w:cs="Sakkal Majalla"/>
          <w:bCs/>
          <w:sz w:val="32"/>
          <w:szCs w:val="32"/>
        </w:rPr>
      </w:pPr>
      <w:r w:rsidRPr="00DB0B2E">
        <w:rPr>
          <w:rFonts w:ascii="Sakkal Majalla" w:hAnsi="Sakkal Majalla" w:cs="Sakkal Majalla"/>
          <w:bCs/>
          <w:color w:val="0B4C1E"/>
          <w:sz w:val="36"/>
          <w:szCs w:val="32"/>
        </w:rPr>
        <w:t>متطلبات قسم الإجازات المرضية:</w:t>
      </w:r>
    </w:p>
    <w:p w14:paraId="51FD599F"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إلكتروني مع وزارة الصحة (نظام نهر الشفاء) للاستعلام عن سجلات الإجازة المرضية بالهوية المدنية</w:t>
      </w:r>
    </w:p>
    <w:p w14:paraId="7F640166"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إحالة الطلب إلى قسم اللجان الطبية عند تعذّر تحديد فترات الإجازة بدقة</w:t>
      </w:r>
    </w:p>
    <w:p w14:paraId="3A96A1B0"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إمكانية زيادة الفترات المعتمدة مرات متعددة بعد اعتماد كل منها من رئيس القسم</w:t>
      </w:r>
    </w:p>
    <w:p w14:paraId="3FC5ABB0" w14:textId="77777777" w:rsidR="00D73346" w:rsidRPr="00D73346" w:rsidRDefault="00000000" w:rsidP="0080053E">
      <w:pPr>
        <w:pStyle w:val="ListParagraph"/>
        <w:numPr>
          <w:ilvl w:val="0"/>
          <w:numId w:val="7"/>
        </w:numPr>
        <w:bidi/>
        <w:spacing w:before="20" w:after="60"/>
        <w:ind w:right="283"/>
        <w:rPr>
          <w:rFonts w:ascii="Sakkal Majalla" w:hAnsi="Sakkal Majalla" w:cs="Sakkal Majalla"/>
          <w:sz w:val="32"/>
          <w:szCs w:val="32"/>
          <w:rtl w:val="0"/>
        </w:rPr>
      </w:pPr>
      <w:r w:rsidRPr="00D73346">
        <w:rPr>
          <w:rFonts w:ascii="Sakkal Majalla" w:hAnsi="Sakkal Majalla" w:cs="Sakkal Majalla"/>
          <w:color w:val="1A1A1A"/>
          <w:sz w:val="36"/>
          <w:szCs w:val="32"/>
        </w:rPr>
        <w:t xml:space="preserve">السماح للمؤمَّن عليه بإضافة فترات جديدة </w:t>
      </w:r>
      <w:r w:rsidR="00D73346" w:rsidRPr="00D73346">
        <w:rPr>
          <w:rFonts w:ascii="Sakkal Majalla" w:hAnsi="Sakkal Majalla" w:cs="Sakkal Majalla" w:hint="cs"/>
          <w:color w:val="1A1A1A"/>
          <w:sz w:val="36"/>
          <w:szCs w:val="32"/>
        </w:rPr>
        <w:t>لاحقة للطلب المعتمد وحينها يتم تقديم الطلب مرة أخرى للقسم للمراجعة والتدقيق</w:t>
      </w:r>
    </w:p>
    <w:p w14:paraId="1D58551C" w14:textId="77777777" w:rsidR="004F2A64" w:rsidRPr="00D73346" w:rsidRDefault="00000000" w:rsidP="0080053E">
      <w:pPr>
        <w:pStyle w:val="ListParagraph"/>
        <w:numPr>
          <w:ilvl w:val="0"/>
          <w:numId w:val="7"/>
        </w:numPr>
        <w:bidi/>
        <w:spacing w:before="20" w:after="60"/>
        <w:ind w:right="283"/>
        <w:rPr>
          <w:rFonts w:ascii="Sakkal Majalla" w:hAnsi="Sakkal Majalla" w:cs="Sakkal Majalla"/>
          <w:sz w:val="32"/>
          <w:szCs w:val="32"/>
        </w:rPr>
      </w:pPr>
      <w:r w:rsidRPr="00D73346">
        <w:rPr>
          <w:rFonts w:ascii="Sakkal Majalla" w:hAnsi="Sakkal Majalla" w:cs="Sakkal Majalla"/>
          <w:color w:val="1A1A1A"/>
          <w:sz w:val="36"/>
          <w:szCs w:val="32"/>
        </w:rPr>
        <w:t xml:space="preserve">إرسال الفترات المعتمدة </w:t>
      </w:r>
      <w:r w:rsidR="00D73346">
        <w:rPr>
          <w:rFonts w:ascii="Sakkal Majalla" w:hAnsi="Sakkal Majalla" w:cs="Sakkal Majalla" w:hint="cs"/>
          <w:color w:val="1A1A1A"/>
          <w:sz w:val="36"/>
          <w:szCs w:val="32"/>
        </w:rPr>
        <w:t>للنظام المختص بعملية الصرف</w:t>
      </w:r>
      <w:r w:rsidRPr="00D73346">
        <w:rPr>
          <w:rFonts w:ascii="Sakkal Majalla" w:hAnsi="Sakkal Majalla" w:cs="Sakkal Majalla"/>
          <w:color w:val="1A1A1A"/>
          <w:sz w:val="36"/>
          <w:szCs w:val="32"/>
        </w:rPr>
        <w:t xml:space="preserve"> شهرياً</w:t>
      </w:r>
      <w:r w:rsidR="00303346">
        <w:rPr>
          <w:rFonts w:ascii="Sakkal Majalla" w:hAnsi="Sakkal Majalla" w:cs="Sakkal Majalla" w:hint="cs"/>
          <w:color w:val="1A1A1A"/>
          <w:sz w:val="36"/>
          <w:szCs w:val="32"/>
        </w:rPr>
        <w:t xml:space="preserve"> او عند استعلام النظام المختص بعملية الصرف</w:t>
      </w:r>
    </w:p>
    <w:p w14:paraId="60C5C24D"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الرابعة – الصرف المالي</w:t>
      </w:r>
    </w:p>
    <w:p w14:paraId="1DBBE77B"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 xml:space="preserve">بعد اعتماد فترات الإجازة المرضية </w:t>
      </w:r>
      <w:r w:rsidR="00923D16">
        <w:rPr>
          <w:rFonts w:ascii="Sakkal Majalla" w:hAnsi="Sakkal Majalla" w:cs="Sakkal Majalla" w:hint="cs"/>
          <w:sz w:val="36"/>
          <w:szCs w:val="32"/>
        </w:rPr>
        <w:t>سواء كان اعتماد مباشر من القسم أو بعد</w:t>
      </w:r>
      <w:r w:rsidRPr="00DB0B2E">
        <w:rPr>
          <w:rFonts w:ascii="Sakkal Majalla" w:hAnsi="Sakkal Majalla" w:cs="Sakkal Majalla"/>
          <w:sz w:val="36"/>
          <w:szCs w:val="32"/>
        </w:rPr>
        <w:t xml:space="preserve"> صدور قرار من </w:t>
      </w:r>
      <w:r w:rsidR="00923D16">
        <w:rPr>
          <w:rFonts w:ascii="Sakkal Majalla" w:hAnsi="Sakkal Majalla" w:cs="Sakkal Majalla" w:hint="cs"/>
          <w:sz w:val="36"/>
          <w:szCs w:val="32"/>
        </w:rPr>
        <w:t>ال</w:t>
      </w:r>
      <w:r w:rsidRPr="00DB0B2E">
        <w:rPr>
          <w:rFonts w:ascii="Sakkal Majalla" w:hAnsi="Sakkal Majalla" w:cs="Sakkal Majalla"/>
          <w:sz w:val="36"/>
          <w:szCs w:val="32"/>
        </w:rPr>
        <w:t xml:space="preserve">مؤسسة </w:t>
      </w:r>
      <w:r w:rsidR="00923D16">
        <w:rPr>
          <w:rFonts w:ascii="Sakkal Majalla" w:hAnsi="Sakkal Majalla" w:cs="Sakkal Majalla" w:hint="cs"/>
          <w:sz w:val="36"/>
          <w:szCs w:val="32"/>
        </w:rPr>
        <w:t>ال</w:t>
      </w:r>
      <w:r w:rsidRPr="00DB0B2E">
        <w:rPr>
          <w:rFonts w:ascii="Sakkal Majalla" w:hAnsi="Sakkal Majalla" w:cs="Sakkal Majalla"/>
          <w:sz w:val="36"/>
          <w:szCs w:val="32"/>
        </w:rPr>
        <w:t xml:space="preserve">صحية </w:t>
      </w:r>
      <w:r w:rsidR="00923D16">
        <w:rPr>
          <w:rFonts w:ascii="Sakkal Majalla" w:hAnsi="Sakkal Majalla" w:cs="Sakkal Majalla" w:hint="cs"/>
          <w:sz w:val="36"/>
          <w:szCs w:val="32"/>
        </w:rPr>
        <w:t>ال</w:t>
      </w:r>
      <w:r w:rsidRPr="00DB0B2E">
        <w:rPr>
          <w:rFonts w:ascii="Sakkal Majalla" w:hAnsi="Sakkal Majalla" w:cs="Sakkal Majalla"/>
          <w:sz w:val="36"/>
          <w:szCs w:val="32"/>
        </w:rPr>
        <w:t xml:space="preserve">مرخصة، يُنشئ النظام مطالبة صرف شهرية مجمّعة للفترات المعتمدة </w:t>
      </w:r>
      <w:r w:rsidR="00923D16">
        <w:rPr>
          <w:rFonts w:ascii="Sakkal Majalla" w:hAnsi="Sakkal Majalla" w:cs="Sakkal Majalla" w:hint="cs"/>
          <w:sz w:val="36"/>
          <w:szCs w:val="32"/>
        </w:rPr>
        <w:t>والتى لم يتم صرفها</w:t>
      </w:r>
      <w:r w:rsidRPr="00DB0B2E">
        <w:rPr>
          <w:rFonts w:ascii="Sakkal Majalla" w:hAnsi="Sakkal Majalla" w:cs="Sakkal Majalla"/>
          <w:sz w:val="36"/>
          <w:szCs w:val="32"/>
        </w:rPr>
        <w:t>.</w:t>
      </w:r>
    </w:p>
    <w:p w14:paraId="4CAC158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قبل الصرف من: عدم تكرار الفترات، صحة حالة الطلب، اكتمال الاعتمادات المطلوبة</w:t>
      </w:r>
    </w:p>
    <w:p w14:paraId="00C3A116"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إرسال أوامر الصرف إلى الإدارة المالية مع: بيانات المستفيد، الفترة، نوع الاستحقاق، قيمة الاستحقاق</w:t>
      </w:r>
    </w:p>
    <w:p w14:paraId="6C077AD1"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تحديث حالة الطلب بحالة الصرف أو التعليق أو الرفض مع السبب</w:t>
      </w:r>
      <w:r w:rsidR="004E3531">
        <w:rPr>
          <w:rFonts w:ascii="Sakkal Majalla" w:hAnsi="Sakkal Majalla" w:cs="Sakkal Majalla" w:hint="cs"/>
          <w:color w:val="1A1A1A"/>
          <w:sz w:val="36"/>
          <w:szCs w:val="32"/>
        </w:rPr>
        <w:t xml:space="preserve"> عند استلام نتيجة تأكيد الصرف من خلال الربط مع نظام ال</w:t>
      </w:r>
      <w:r w:rsidR="00F76B31">
        <w:rPr>
          <w:rFonts w:ascii="Sakkal Majalla" w:hAnsi="Sakkal Majalla" w:cs="Sakkal Majalla" w:hint="cs"/>
          <w:color w:val="1A1A1A"/>
          <w:sz w:val="36"/>
          <w:szCs w:val="32"/>
        </w:rPr>
        <w:t>صرف</w:t>
      </w:r>
    </w:p>
    <w:p w14:paraId="75FF9C1C" w14:textId="77777777" w:rsidR="004F2A64" w:rsidRPr="005F7168" w:rsidRDefault="00000000" w:rsidP="0080053E">
      <w:pPr>
        <w:pStyle w:val="ListParagraph"/>
        <w:numPr>
          <w:ilvl w:val="0"/>
          <w:numId w:val="7"/>
        </w:numPr>
        <w:bidi/>
        <w:spacing w:before="20" w:after="60"/>
        <w:ind w:right="283"/>
        <w:rPr>
          <w:rFonts w:ascii="Sakkal Majalla" w:hAnsi="Sakkal Majalla" w:cs="Sakkal Majalla"/>
          <w:sz w:val="32"/>
          <w:szCs w:val="32"/>
          <w:highlight w:val="yellow"/>
        </w:rPr>
      </w:pPr>
      <w:r w:rsidRPr="005F7168">
        <w:rPr>
          <w:rFonts w:ascii="Sakkal Majalla" w:hAnsi="Sakkal Majalla" w:cs="Sakkal Majalla"/>
          <w:color w:val="1A1A1A"/>
          <w:sz w:val="36"/>
          <w:szCs w:val="32"/>
          <w:highlight w:val="yellow"/>
        </w:rPr>
        <w:t>إذا تضمّن القرار الطبي أجهزة تعويضية أو خدمات إعادة تأهيل: إنشاء مسار تنفيذ مستقل مرتبط بالطلب الأصلي لتتبع الاعتماد والتوريد والتسليم والاستلام</w:t>
      </w:r>
    </w:p>
    <w:p w14:paraId="6A14D10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الخامسة – الاعتراض الداخلي</w:t>
      </w:r>
      <w:r w:rsidR="005F7168">
        <w:rPr>
          <w:rFonts w:ascii="Sakkal Majalla" w:hAnsi="Sakkal Majalla" w:cs="Sakkal Majalla" w:hint="cs"/>
          <w:bCs/>
          <w:color w:val="1A6B35"/>
          <w:sz w:val="40"/>
          <w:szCs w:val="32"/>
        </w:rPr>
        <w:t xml:space="preserve"> على قرار  رفض الطلب</w:t>
      </w:r>
    </w:p>
    <w:p w14:paraId="3BA431A4" w14:textId="77777777" w:rsidR="004F2A64" w:rsidRPr="00DB0B2E" w:rsidRDefault="00000000" w:rsidP="0080053E">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يتقدم العامل أو صاحب العمل باعتراض إلكتروني خلال 60 يوماً من تاريخ العلم بقرار الرفض</w:t>
      </w:r>
    </w:p>
    <w:p w14:paraId="25114595" w14:textId="77777777" w:rsidR="004F2A64" w:rsidRPr="00DB0B2E" w:rsidRDefault="00000000" w:rsidP="0080053E">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يتضمن الاعتراض: السبب والملاحظات والمرفقات الداعمة </w:t>
      </w:r>
    </w:p>
    <w:p w14:paraId="22A73947" w14:textId="77777777" w:rsidR="004F2A64" w:rsidRPr="00DB0B2E" w:rsidRDefault="00000000" w:rsidP="0080053E">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يُحال الاعتراض إلى رئيس القسم المختص: يمكنه تأييد القرار أو الإعادة للمحقق أو إلغاء الرفض وإعادة المعالجة</w:t>
      </w:r>
    </w:p>
    <w:p w14:paraId="044D0B99" w14:textId="77777777" w:rsidR="004F2A64" w:rsidRPr="00DB0B2E" w:rsidRDefault="00000000" w:rsidP="0080053E">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في حال تأييد الرفض: </w:t>
      </w:r>
      <w:r w:rsidR="005F7168">
        <w:rPr>
          <w:rFonts w:ascii="Sakkal Majalla" w:hAnsi="Sakkal Majalla" w:cs="Sakkal Majalla" w:hint="cs"/>
          <w:color w:val="1A1A1A"/>
          <w:sz w:val="36"/>
          <w:szCs w:val="32"/>
        </w:rPr>
        <w:t>يتم اخطار</w:t>
      </w:r>
      <w:r w:rsidRPr="00DB0B2E">
        <w:rPr>
          <w:rFonts w:ascii="Sakkal Majalla" w:hAnsi="Sakkal Majalla" w:cs="Sakkal Majalla"/>
          <w:color w:val="1A1A1A"/>
          <w:sz w:val="36"/>
          <w:szCs w:val="32"/>
        </w:rPr>
        <w:t xml:space="preserve"> مقدم الطلب بالنتيجة والأسباب ويُغلق المسار مع الاحتفاظ بسجل كامل</w:t>
      </w:r>
    </w:p>
    <w:p w14:paraId="1AC2A5E8" w14:textId="77777777" w:rsidR="00ED5F73" w:rsidRPr="00DB0B2E" w:rsidRDefault="00ED5F73" w:rsidP="0080053E">
      <w:pPr>
        <w:spacing w:before="40" w:after="40"/>
        <w:rPr>
          <w:sz w:val="22"/>
          <w:szCs w:val="22"/>
        </w:rPr>
      </w:pPr>
    </w:p>
    <w:p w14:paraId="38636709" w14:textId="77777777" w:rsidR="00ED5F73" w:rsidRPr="00DB0B2E" w:rsidRDefault="00000000" w:rsidP="0080053E">
      <w:pPr>
        <w:bidi/>
        <w:spacing w:before="180" w:after="80"/>
        <w:rPr>
          <w:bCs/>
          <w:sz w:val="32"/>
          <w:szCs w:val="32"/>
        </w:rPr>
      </w:pPr>
      <w:r w:rsidRPr="00DB0B2E">
        <w:rPr>
          <w:rFonts w:ascii="Sakkal Majalla" w:hAnsi="Sakkal Majalla" w:cs="Sakkal Majalla"/>
          <w:bCs/>
          <w:color w:val="1A6B35"/>
          <w:sz w:val="40"/>
          <w:szCs w:val="32"/>
        </w:rPr>
        <w:lastRenderedPageBreak/>
        <w:t>4.1.5 مؤشرات الأداء الرئيسية (KPIs)</w:t>
      </w:r>
    </w:p>
    <w:p w14:paraId="58748F1F" w14:textId="77777777" w:rsidR="00ED5F73" w:rsidRPr="00DB0B2E" w:rsidRDefault="00000000" w:rsidP="0080053E">
      <w:pPr>
        <w:bidi/>
        <w:spacing w:before="40" w:after="40"/>
        <w:ind w:right="360"/>
        <w:rPr>
          <w:i/>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06FE65C3" w14:textId="77777777" w:rsidTr="00F15429">
        <w:tc>
          <w:tcPr>
            <w:tcW w:w="4160" w:type="dxa"/>
            <w:shd w:val="clear" w:color="auto" w:fill="0B4C1E"/>
          </w:tcPr>
          <w:p w14:paraId="0AA383B6"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3E00A2BA"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396F8998"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47F24C78" w14:textId="77777777" w:rsidTr="00F15429">
        <w:tc>
          <w:tcPr>
            <w:tcW w:w="4160" w:type="dxa"/>
            <w:shd w:val="clear" w:color="auto" w:fill="F0F7F0"/>
          </w:tcPr>
          <w:p w14:paraId="68929FA3"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متوسط مدة معالجة الطلب من التقديم إلى القرار النهائي</w:t>
            </w:r>
          </w:p>
        </w:tc>
        <w:tc>
          <w:tcPr>
            <w:tcW w:w="2080" w:type="dxa"/>
            <w:shd w:val="clear" w:color="auto" w:fill="FFFFFF"/>
          </w:tcPr>
          <w:p w14:paraId="5C031A16"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30 يوم عمل</w:t>
            </w:r>
          </w:p>
        </w:tc>
        <w:tc>
          <w:tcPr>
            <w:tcW w:w="3120" w:type="dxa"/>
            <w:shd w:val="clear" w:color="auto" w:fill="FFFFFF"/>
          </w:tcPr>
          <w:p w14:paraId="7E0CB114"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لوحة المعلومات التشغيلية</w:t>
            </w:r>
          </w:p>
        </w:tc>
      </w:tr>
      <w:tr w:rsidR="00ED5F73" w:rsidRPr="00DB0B2E" w14:paraId="683554DE" w14:textId="77777777" w:rsidTr="00F15429">
        <w:tc>
          <w:tcPr>
            <w:tcW w:w="4160" w:type="dxa"/>
            <w:shd w:val="clear" w:color="auto" w:fill="F0F7F0"/>
          </w:tcPr>
          <w:p w14:paraId="356C6957"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الطلبات المعالجة ضمن SLA المعتمد</w:t>
            </w:r>
          </w:p>
        </w:tc>
        <w:tc>
          <w:tcPr>
            <w:tcW w:w="2080" w:type="dxa"/>
            <w:shd w:val="clear" w:color="auto" w:fill="FFFFFF"/>
          </w:tcPr>
          <w:p w14:paraId="1B120EF7"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95%</w:t>
            </w:r>
          </w:p>
        </w:tc>
        <w:tc>
          <w:tcPr>
            <w:tcW w:w="3120" w:type="dxa"/>
            <w:shd w:val="clear" w:color="auto" w:fill="FFFFFF"/>
          </w:tcPr>
          <w:p w14:paraId="1ED4E3D6"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لوحة المعلومات التشغيلية</w:t>
            </w:r>
          </w:p>
        </w:tc>
      </w:tr>
      <w:tr w:rsidR="00ED5F73" w:rsidRPr="00DB0B2E" w14:paraId="06B9C8D2" w14:textId="77777777" w:rsidTr="00F15429">
        <w:tc>
          <w:tcPr>
            <w:tcW w:w="4160" w:type="dxa"/>
            <w:shd w:val="clear" w:color="auto" w:fill="F0F7F0"/>
          </w:tcPr>
          <w:p w14:paraId="6105B777"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الطلبات المُعادة بسبب نقص البيانات أو الوثائق</w:t>
            </w:r>
          </w:p>
        </w:tc>
        <w:tc>
          <w:tcPr>
            <w:tcW w:w="2080" w:type="dxa"/>
            <w:shd w:val="clear" w:color="auto" w:fill="FFFFFF"/>
          </w:tcPr>
          <w:p w14:paraId="335C42DF"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10%</w:t>
            </w:r>
          </w:p>
        </w:tc>
        <w:tc>
          <w:tcPr>
            <w:tcW w:w="3120" w:type="dxa"/>
            <w:shd w:val="clear" w:color="auto" w:fill="FFFFFF"/>
          </w:tcPr>
          <w:p w14:paraId="757E3B67"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تقارير التحقيق الدورية</w:t>
            </w:r>
          </w:p>
        </w:tc>
      </w:tr>
      <w:tr w:rsidR="00ED5F73" w:rsidRPr="00DB0B2E" w14:paraId="69303720" w14:textId="77777777" w:rsidTr="00F15429">
        <w:tc>
          <w:tcPr>
            <w:tcW w:w="4160" w:type="dxa"/>
            <w:shd w:val="clear" w:color="auto" w:fill="F0F7F0"/>
          </w:tcPr>
          <w:p w14:paraId="2059D112"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متوسط مدة صرف بدلات الانقطاع من تاريخ اعتماد الفترة</w:t>
            </w:r>
          </w:p>
        </w:tc>
        <w:tc>
          <w:tcPr>
            <w:tcW w:w="2080" w:type="dxa"/>
            <w:shd w:val="clear" w:color="auto" w:fill="FFFFFF"/>
          </w:tcPr>
          <w:p w14:paraId="30B65C88"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3 أيام عمل</w:t>
            </w:r>
          </w:p>
        </w:tc>
        <w:tc>
          <w:tcPr>
            <w:tcW w:w="3120" w:type="dxa"/>
            <w:shd w:val="clear" w:color="auto" w:fill="FFFFFF"/>
          </w:tcPr>
          <w:p w14:paraId="5F08A1B3"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النظام المالي</w:t>
            </w:r>
          </w:p>
        </w:tc>
      </w:tr>
      <w:tr w:rsidR="00ED5F73" w:rsidRPr="00DB0B2E" w14:paraId="717976FE" w14:textId="77777777" w:rsidTr="00F15429">
        <w:tc>
          <w:tcPr>
            <w:tcW w:w="4160" w:type="dxa"/>
            <w:shd w:val="clear" w:color="auto" w:fill="F0F7F0"/>
          </w:tcPr>
          <w:p w14:paraId="79BFC46D"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الطلبات المُبلَّغ عنها ضمن المهلة القانونية (29 يوماً)</w:t>
            </w:r>
          </w:p>
        </w:tc>
        <w:tc>
          <w:tcPr>
            <w:tcW w:w="2080" w:type="dxa"/>
            <w:shd w:val="clear" w:color="auto" w:fill="FFFFFF"/>
          </w:tcPr>
          <w:p w14:paraId="4CDF88D3"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قياس الاتجاه</w:t>
            </w:r>
          </w:p>
        </w:tc>
        <w:tc>
          <w:tcPr>
            <w:tcW w:w="3120" w:type="dxa"/>
            <w:shd w:val="clear" w:color="auto" w:fill="FFFFFF"/>
          </w:tcPr>
          <w:p w14:paraId="3690F0FA"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تقارير الامتثال</w:t>
            </w:r>
          </w:p>
        </w:tc>
      </w:tr>
      <w:tr w:rsidR="00ED5F73" w:rsidRPr="00DB0B2E" w14:paraId="00243AF7" w14:textId="77777777" w:rsidTr="00F15429">
        <w:tc>
          <w:tcPr>
            <w:tcW w:w="4160" w:type="dxa"/>
            <w:shd w:val="clear" w:color="auto" w:fill="F0F7F0"/>
          </w:tcPr>
          <w:p w14:paraId="5BD6D5BF"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الاعتراضات الداخلية التي استُوفيت خلال 30 يوم عمل</w:t>
            </w:r>
          </w:p>
        </w:tc>
        <w:tc>
          <w:tcPr>
            <w:tcW w:w="2080" w:type="dxa"/>
            <w:shd w:val="clear" w:color="auto" w:fill="FFFFFF"/>
          </w:tcPr>
          <w:p w14:paraId="5BD2FABE"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90%</w:t>
            </w:r>
          </w:p>
        </w:tc>
        <w:tc>
          <w:tcPr>
            <w:tcW w:w="3120" w:type="dxa"/>
            <w:shd w:val="clear" w:color="auto" w:fill="FFFFFF"/>
          </w:tcPr>
          <w:p w14:paraId="47EA3C9D"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سجلات الاعتراضات</w:t>
            </w:r>
          </w:p>
        </w:tc>
      </w:tr>
      <w:tr w:rsidR="00ED5F73" w:rsidRPr="00DB0B2E" w14:paraId="3830C641" w14:textId="77777777" w:rsidTr="00F15429">
        <w:tc>
          <w:tcPr>
            <w:tcW w:w="4160" w:type="dxa"/>
            <w:shd w:val="clear" w:color="auto" w:fill="F0F7F0"/>
          </w:tcPr>
          <w:p w14:paraId="08F6C6BD"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معدل الطلبات التي تحولت إلى تظلم خارجي</w:t>
            </w:r>
          </w:p>
        </w:tc>
        <w:tc>
          <w:tcPr>
            <w:tcW w:w="2080" w:type="dxa"/>
            <w:shd w:val="clear" w:color="auto" w:fill="FFFFFF"/>
          </w:tcPr>
          <w:p w14:paraId="7E32EC31"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قياس الاتجاه</w:t>
            </w:r>
          </w:p>
        </w:tc>
        <w:tc>
          <w:tcPr>
            <w:tcW w:w="3120" w:type="dxa"/>
            <w:shd w:val="clear" w:color="auto" w:fill="FFFFFF"/>
          </w:tcPr>
          <w:p w14:paraId="029C107A"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التقارير الإدارية</w:t>
            </w:r>
          </w:p>
        </w:tc>
      </w:tr>
    </w:tbl>
    <w:p w14:paraId="42326C5B" w14:textId="77777777" w:rsidR="00ED5F73" w:rsidRPr="00DB0B2E" w:rsidRDefault="00ED5F73" w:rsidP="0080053E">
      <w:pPr>
        <w:spacing w:before="40" w:after="40"/>
        <w:rPr>
          <w:sz w:val="22"/>
          <w:szCs w:val="22"/>
        </w:rPr>
      </w:pPr>
    </w:p>
    <w:p w14:paraId="2373A724" w14:textId="77777777" w:rsidR="00ED5F73" w:rsidRPr="00DB0B2E" w:rsidRDefault="00000000" w:rsidP="0080053E">
      <w:pPr>
        <w:bidi/>
        <w:spacing w:before="180" w:after="80"/>
        <w:rPr>
          <w:bCs/>
          <w:sz w:val="32"/>
          <w:szCs w:val="32"/>
        </w:rPr>
      </w:pPr>
      <w:r w:rsidRPr="00DB0B2E">
        <w:rPr>
          <w:rFonts w:ascii="Sakkal Majalla" w:hAnsi="Sakkal Majalla" w:cs="Sakkal Majalla"/>
          <w:bCs/>
          <w:color w:val="1A6B35"/>
          <w:sz w:val="40"/>
          <w:szCs w:val="32"/>
        </w:rPr>
        <w:t>4.1.6 المتطلبات الوظيفية</w:t>
      </w:r>
    </w:p>
    <w:p w14:paraId="26DFDFE1" w14:textId="77777777" w:rsidR="00ED5F73" w:rsidRPr="00DB0B2E" w:rsidRDefault="00000000" w:rsidP="0080053E">
      <w:pPr>
        <w:bidi/>
        <w:spacing w:before="40" w:after="40"/>
        <w:ind w:right="360"/>
        <w:rPr>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36F1F8FB" w14:textId="77777777" w:rsidTr="00F15429">
        <w:tc>
          <w:tcPr>
            <w:tcW w:w="1170" w:type="dxa"/>
            <w:shd w:val="clear" w:color="auto" w:fill="0B4C1E"/>
          </w:tcPr>
          <w:p w14:paraId="759C7F5F" w14:textId="77777777" w:rsidR="00ED5F73" w:rsidRPr="00DB0B2E" w:rsidRDefault="00000000" w:rsidP="0080053E">
            <w:pPr>
              <w:bidi/>
              <w:spacing w:before="40" w:after="40" w:line="276" w:lineRule="auto"/>
              <w:jc w:val="center"/>
              <w:rPr>
                <w:sz w:val="32"/>
                <w:szCs w:val="32"/>
              </w:rPr>
            </w:pPr>
            <w:r w:rsidRPr="00DB0B2E">
              <w:rPr>
                <w:rFonts w:ascii="Sakkal Majalla" w:hAnsi="Sakkal Majalla" w:cs="Sakkal Majalla"/>
                <w:b/>
                <w:color w:val="FFFFFF"/>
                <w:sz w:val="28"/>
                <w:szCs w:val="32"/>
              </w:rPr>
              <w:t>الكود</w:t>
            </w:r>
          </w:p>
        </w:tc>
        <w:tc>
          <w:tcPr>
            <w:tcW w:w="5850" w:type="dxa"/>
            <w:shd w:val="clear" w:color="auto" w:fill="0B4C1E"/>
          </w:tcPr>
          <w:p w14:paraId="0FCF480A" w14:textId="77777777" w:rsidR="00ED5F73" w:rsidRPr="00DB0B2E" w:rsidRDefault="00000000" w:rsidP="0080053E">
            <w:pPr>
              <w:bidi/>
              <w:spacing w:before="40" w:after="40" w:line="276" w:lineRule="auto"/>
              <w:jc w:val="center"/>
              <w:rPr>
                <w:sz w:val="32"/>
                <w:szCs w:val="32"/>
              </w:rPr>
            </w:pPr>
            <w:r w:rsidRPr="00DB0B2E">
              <w:rPr>
                <w:rFonts w:ascii="Sakkal Majalla" w:hAnsi="Sakkal Majalla" w:cs="Sakkal Majalla"/>
                <w:b/>
                <w:color w:val="FFFFFF"/>
                <w:sz w:val="28"/>
                <w:szCs w:val="32"/>
              </w:rPr>
              <w:t>المتطلب الوظيفي</w:t>
            </w:r>
          </w:p>
        </w:tc>
        <w:tc>
          <w:tcPr>
            <w:tcW w:w="2340" w:type="dxa"/>
            <w:shd w:val="clear" w:color="auto" w:fill="0B4C1E"/>
          </w:tcPr>
          <w:p w14:paraId="1E0B6A19" w14:textId="77777777" w:rsidR="00ED5F73" w:rsidRPr="00DB0B2E" w:rsidRDefault="00000000" w:rsidP="0080053E">
            <w:pPr>
              <w:bidi/>
              <w:spacing w:before="40" w:after="40" w:line="276" w:lineRule="auto"/>
              <w:jc w:val="center"/>
              <w:rPr>
                <w:sz w:val="32"/>
                <w:szCs w:val="32"/>
              </w:rPr>
            </w:pPr>
            <w:r w:rsidRPr="00DB0B2E">
              <w:rPr>
                <w:rFonts w:ascii="Sakkal Majalla" w:hAnsi="Sakkal Majalla" w:cs="Sakkal Majalla"/>
                <w:b/>
                <w:color w:val="FFFFFF"/>
                <w:sz w:val="28"/>
                <w:szCs w:val="32"/>
              </w:rPr>
              <w:t>النظام</w:t>
            </w:r>
          </w:p>
        </w:tc>
      </w:tr>
      <w:tr w:rsidR="005F7168" w:rsidRPr="00DB0B2E" w14:paraId="1DB42338" w14:textId="77777777" w:rsidTr="00F15429">
        <w:tc>
          <w:tcPr>
            <w:tcW w:w="1170" w:type="dxa"/>
            <w:shd w:val="clear" w:color="auto" w:fill="F0F7F0"/>
          </w:tcPr>
          <w:p w14:paraId="7BE97BFD"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color w:val="0B4C1E"/>
                <w:sz w:val="24"/>
                <w:szCs w:val="28"/>
              </w:rPr>
              <w:t>FR-WI-01</w:t>
            </w:r>
          </w:p>
        </w:tc>
        <w:tc>
          <w:tcPr>
            <w:tcW w:w="5850" w:type="dxa"/>
            <w:shd w:val="clear" w:color="auto" w:fill="FFFFFF"/>
          </w:tcPr>
          <w:p w14:paraId="47468BB3"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التحقق الآلي من اكتمال الوثائق والبيانات المطلوبة قبل إحالة الطلب للتحقيق.</w:t>
            </w:r>
          </w:p>
        </w:tc>
        <w:tc>
          <w:tcPr>
            <w:tcW w:w="2340" w:type="dxa"/>
            <w:shd w:val="clear" w:color="auto" w:fill="FFFFFF"/>
          </w:tcPr>
          <w:p w14:paraId="786A365A"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5F7168" w:rsidRPr="00DB0B2E" w14:paraId="1D46D0D7" w14:textId="77777777" w:rsidTr="00F15429">
        <w:tc>
          <w:tcPr>
            <w:tcW w:w="1170" w:type="dxa"/>
            <w:shd w:val="clear" w:color="auto" w:fill="F0F7F0"/>
          </w:tcPr>
          <w:p w14:paraId="22B7CD06"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color w:val="0B4C1E"/>
                <w:sz w:val="24"/>
                <w:szCs w:val="28"/>
              </w:rPr>
              <w:t>FR-WI-02</w:t>
            </w:r>
          </w:p>
        </w:tc>
        <w:tc>
          <w:tcPr>
            <w:tcW w:w="5850" w:type="dxa"/>
            <w:shd w:val="clear" w:color="auto" w:fill="FFFFFF"/>
          </w:tcPr>
          <w:p w14:paraId="00412312"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جدولة الزيارة الميدانية مع تسجيل أعضاء الفريق والتاريخ والوقت وإرفاق الملفات والتسجيلات.</w:t>
            </w:r>
          </w:p>
        </w:tc>
        <w:tc>
          <w:tcPr>
            <w:tcW w:w="2340" w:type="dxa"/>
            <w:shd w:val="clear" w:color="auto" w:fill="FFFFFF"/>
          </w:tcPr>
          <w:p w14:paraId="5DEB0C61"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5F7168" w:rsidRPr="00DB0B2E" w14:paraId="669AE368" w14:textId="77777777" w:rsidTr="00F15429">
        <w:tc>
          <w:tcPr>
            <w:tcW w:w="1170" w:type="dxa"/>
            <w:shd w:val="clear" w:color="auto" w:fill="F0F7F0"/>
          </w:tcPr>
          <w:p w14:paraId="40C683AC"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color w:val="0B4C1E"/>
                <w:sz w:val="24"/>
                <w:szCs w:val="28"/>
              </w:rPr>
              <w:t>FR-WI-03</w:t>
            </w:r>
          </w:p>
        </w:tc>
        <w:tc>
          <w:tcPr>
            <w:tcW w:w="5850" w:type="dxa"/>
            <w:shd w:val="clear" w:color="auto" w:fill="FFFFFF"/>
          </w:tcPr>
          <w:p w14:paraId="1AB646D6"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ربط إلكتروني مع نظام نهر الشفاء (وزارة الصحة) للاستعلام الفوري عن سجلات الإجازة المرضية.</w:t>
            </w:r>
          </w:p>
        </w:tc>
        <w:tc>
          <w:tcPr>
            <w:tcW w:w="2340" w:type="dxa"/>
            <w:shd w:val="clear" w:color="auto" w:fill="FFFFFF"/>
          </w:tcPr>
          <w:p w14:paraId="5DC8420D"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النظام الصحي / نظام الصندوق</w:t>
            </w:r>
          </w:p>
        </w:tc>
      </w:tr>
      <w:tr w:rsidR="005F7168" w:rsidRPr="00DB0B2E" w14:paraId="3C783F66" w14:textId="77777777" w:rsidTr="00F15429">
        <w:tc>
          <w:tcPr>
            <w:tcW w:w="1170" w:type="dxa"/>
            <w:shd w:val="clear" w:color="auto" w:fill="F0F7F0"/>
          </w:tcPr>
          <w:p w14:paraId="5F130231"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color w:val="0B4C1E"/>
                <w:sz w:val="24"/>
                <w:szCs w:val="28"/>
              </w:rPr>
              <w:lastRenderedPageBreak/>
              <w:t>FR-WI-04</w:t>
            </w:r>
          </w:p>
        </w:tc>
        <w:tc>
          <w:tcPr>
            <w:tcW w:w="5850" w:type="dxa"/>
            <w:shd w:val="clear" w:color="auto" w:fill="FFFFFF"/>
          </w:tcPr>
          <w:p w14:paraId="774803D7"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إمكانية إضافة فترات إجازة مرضية متعددة تخضع كل منها</w:t>
            </w:r>
            <w:r>
              <w:rPr>
                <w:rFonts w:ascii="Sakkal Majalla" w:hAnsi="Sakkal Majalla" w:cs="Sakkal Majalla" w:hint="cs"/>
                <w:sz w:val="24"/>
                <w:szCs w:val="28"/>
              </w:rPr>
              <w:t xml:space="preserve"> لمراجعة من الموظف و</w:t>
            </w:r>
            <w:r w:rsidRPr="00870608">
              <w:rPr>
                <w:rFonts w:ascii="Sakkal Majalla" w:hAnsi="Sakkal Majalla" w:cs="Sakkal Majalla"/>
                <w:sz w:val="24"/>
                <w:szCs w:val="28"/>
              </w:rPr>
              <w:t>اعتماد مستقل من رئيس قسم</w:t>
            </w:r>
            <w:r>
              <w:rPr>
                <w:rFonts w:ascii="Sakkal Majalla" w:hAnsi="Sakkal Majalla" w:cs="Sakkal Majalla" w:hint="cs"/>
                <w:sz w:val="24"/>
                <w:szCs w:val="28"/>
              </w:rPr>
              <w:t xml:space="preserve"> الاجازات المرضية</w:t>
            </w:r>
            <w:r w:rsidRPr="00870608">
              <w:rPr>
                <w:rFonts w:ascii="Sakkal Majalla" w:hAnsi="Sakkal Majalla" w:cs="Sakkal Majalla"/>
                <w:sz w:val="24"/>
                <w:szCs w:val="28"/>
              </w:rPr>
              <w:t>.</w:t>
            </w:r>
          </w:p>
        </w:tc>
        <w:tc>
          <w:tcPr>
            <w:tcW w:w="2340" w:type="dxa"/>
            <w:shd w:val="clear" w:color="auto" w:fill="FFFFFF"/>
          </w:tcPr>
          <w:p w14:paraId="20C83A7B"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5F7168" w:rsidRPr="00DB0B2E" w14:paraId="2F547464" w14:textId="77777777" w:rsidTr="00F15429">
        <w:tc>
          <w:tcPr>
            <w:tcW w:w="1170" w:type="dxa"/>
            <w:shd w:val="clear" w:color="auto" w:fill="F0F7F0"/>
          </w:tcPr>
          <w:p w14:paraId="6C25072A"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color w:val="0B4C1E"/>
                <w:sz w:val="24"/>
                <w:szCs w:val="28"/>
              </w:rPr>
              <w:t>FR-WI-05</w:t>
            </w:r>
          </w:p>
        </w:tc>
        <w:tc>
          <w:tcPr>
            <w:tcW w:w="5850" w:type="dxa"/>
            <w:shd w:val="clear" w:color="auto" w:fill="FFFFFF"/>
          </w:tcPr>
          <w:p w14:paraId="6390D1AA" w14:textId="77777777" w:rsidR="005F7168" w:rsidRPr="00870608" w:rsidRDefault="005F7168" w:rsidP="0080053E">
            <w:pPr>
              <w:bidi/>
              <w:spacing w:before="40" w:after="40" w:line="276" w:lineRule="auto"/>
              <w:rPr>
                <w:sz w:val="24"/>
                <w:szCs w:val="28"/>
              </w:rPr>
            </w:pPr>
            <w:r>
              <w:rPr>
                <w:rFonts w:ascii="Sakkal Majalla" w:hAnsi="Sakkal Majalla" w:cs="Sakkal Majalla" w:hint="cs"/>
                <w:sz w:val="24"/>
                <w:szCs w:val="28"/>
              </w:rPr>
              <w:t>انشاء</w:t>
            </w:r>
            <w:r w:rsidRPr="00870608">
              <w:rPr>
                <w:rFonts w:ascii="Sakkal Majalla" w:hAnsi="Sakkal Majalla" w:cs="Sakkal Majalla"/>
                <w:sz w:val="24"/>
                <w:szCs w:val="28"/>
              </w:rPr>
              <w:t xml:space="preserve"> طلبات الصرف الشهرية آلياً للفترات المعتمدة وإرسالها </w:t>
            </w:r>
            <w:r>
              <w:rPr>
                <w:rFonts w:ascii="Sakkal Majalla" w:hAnsi="Sakkal Majalla" w:cs="Sakkal Majalla" w:hint="cs"/>
                <w:sz w:val="24"/>
                <w:szCs w:val="28"/>
              </w:rPr>
              <w:t>للنظام</w:t>
            </w:r>
            <w:r w:rsidRPr="00870608">
              <w:rPr>
                <w:rFonts w:ascii="Sakkal Majalla" w:hAnsi="Sakkal Majalla" w:cs="Sakkal Majalla"/>
                <w:sz w:val="24"/>
                <w:szCs w:val="28"/>
              </w:rPr>
              <w:t xml:space="preserve"> المالي.</w:t>
            </w:r>
          </w:p>
        </w:tc>
        <w:tc>
          <w:tcPr>
            <w:tcW w:w="2340" w:type="dxa"/>
            <w:shd w:val="clear" w:color="auto" w:fill="FFFFFF"/>
          </w:tcPr>
          <w:p w14:paraId="45C846E4"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5F7168" w:rsidRPr="00DB0B2E" w14:paraId="09BC12CB" w14:textId="77777777" w:rsidTr="00F15429">
        <w:tc>
          <w:tcPr>
            <w:tcW w:w="1170" w:type="dxa"/>
            <w:shd w:val="clear" w:color="auto" w:fill="F0F7F0"/>
          </w:tcPr>
          <w:p w14:paraId="5601F8D1"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color w:val="0B4C1E"/>
                <w:sz w:val="24"/>
                <w:szCs w:val="28"/>
              </w:rPr>
              <w:t>FR-WI-06</w:t>
            </w:r>
          </w:p>
        </w:tc>
        <w:tc>
          <w:tcPr>
            <w:tcW w:w="5850" w:type="dxa"/>
            <w:shd w:val="clear" w:color="auto" w:fill="FFFFFF"/>
          </w:tcPr>
          <w:p w14:paraId="24B3579F"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توفير آلية اعتراض داخلي إلكتروني خلال 60 يوماً مع تسجيل الأسباب والمرفقا</w:t>
            </w:r>
            <w:r>
              <w:rPr>
                <w:rFonts w:ascii="Sakkal Majalla" w:hAnsi="Sakkal Majalla" w:cs="Sakkal Majalla" w:hint="cs"/>
                <w:sz w:val="24"/>
                <w:szCs w:val="28"/>
              </w:rPr>
              <w:t>ت</w:t>
            </w:r>
            <w:r w:rsidRPr="00870608">
              <w:rPr>
                <w:rFonts w:ascii="Sakkal Majalla" w:hAnsi="Sakkal Majalla" w:cs="Sakkal Majalla"/>
                <w:sz w:val="24"/>
                <w:szCs w:val="28"/>
              </w:rPr>
              <w:t>.</w:t>
            </w:r>
          </w:p>
        </w:tc>
        <w:tc>
          <w:tcPr>
            <w:tcW w:w="2340" w:type="dxa"/>
            <w:shd w:val="clear" w:color="auto" w:fill="FFFFFF"/>
          </w:tcPr>
          <w:p w14:paraId="0F35459B"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5F7168" w:rsidRPr="00DB0B2E" w14:paraId="35B2CF51" w14:textId="77777777" w:rsidTr="00F15429">
        <w:tc>
          <w:tcPr>
            <w:tcW w:w="1170" w:type="dxa"/>
            <w:shd w:val="clear" w:color="auto" w:fill="F0F7F0"/>
          </w:tcPr>
          <w:p w14:paraId="0F29B42A"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color w:val="0B4C1E"/>
                <w:sz w:val="24"/>
                <w:szCs w:val="28"/>
              </w:rPr>
              <w:t>FR-WI-07</w:t>
            </w:r>
          </w:p>
        </w:tc>
        <w:tc>
          <w:tcPr>
            <w:tcW w:w="5850" w:type="dxa"/>
            <w:shd w:val="clear" w:color="auto" w:fill="FFFFFF"/>
          </w:tcPr>
          <w:p w14:paraId="4DF16E7F" w14:textId="77777777" w:rsidR="005F7168" w:rsidRPr="00870608" w:rsidRDefault="005F7168" w:rsidP="0080053E">
            <w:pPr>
              <w:bidi/>
              <w:spacing w:before="40" w:after="40" w:line="276" w:lineRule="auto"/>
              <w:rPr>
                <w:sz w:val="24"/>
                <w:szCs w:val="28"/>
              </w:rPr>
            </w:pPr>
            <w:r>
              <w:rPr>
                <w:rFonts w:ascii="Sakkal Majalla" w:hAnsi="Sakkal Majalla" w:cs="Sakkal Majalla" w:hint="cs"/>
                <w:sz w:val="24"/>
                <w:szCs w:val="28"/>
              </w:rPr>
              <w:t xml:space="preserve">امكانية </w:t>
            </w:r>
            <w:r w:rsidRPr="00870608">
              <w:rPr>
                <w:rFonts w:ascii="Sakkal Majalla" w:hAnsi="Sakkal Majalla" w:cs="Sakkal Majalla"/>
                <w:sz w:val="24"/>
                <w:szCs w:val="28"/>
              </w:rPr>
              <w:t xml:space="preserve">حفظ الطلب كمسودة </w:t>
            </w:r>
            <w:r>
              <w:rPr>
                <w:rFonts w:ascii="Sakkal Majalla" w:hAnsi="Sakkal Majalla" w:cs="Sakkal Majalla" w:hint="cs"/>
                <w:sz w:val="24"/>
                <w:szCs w:val="28"/>
              </w:rPr>
              <w:t>عند تقديم الطلب أو عند كتابة محضر التحقيق</w:t>
            </w:r>
          </w:p>
        </w:tc>
        <w:tc>
          <w:tcPr>
            <w:tcW w:w="2340" w:type="dxa"/>
            <w:shd w:val="clear" w:color="auto" w:fill="FFFFFF"/>
          </w:tcPr>
          <w:p w14:paraId="4228E3AA"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5F7168" w:rsidRPr="00DB0B2E" w14:paraId="000444DC" w14:textId="77777777" w:rsidTr="00F15429">
        <w:tc>
          <w:tcPr>
            <w:tcW w:w="1170" w:type="dxa"/>
            <w:shd w:val="clear" w:color="auto" w:fill="F0F7F0"/>
          </w:tcPr>
          <w:p w14:paraId="27C8391C"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color w:val="0B4C1E"/>
                <w:sz w:val="24"/>
                <w:szCs w:val="28"/>
              </w:rPr>
              <w:t>FR-WI-08</w:t>
            </w:r>
          </w:p>
        </w:tc>
        <w:tc>
          <w:tcPr>
            <w:tcW w:w="5850" w:type="dxa"/>
            <w:shd w:val="clear" w:color="auto" w:fill="FFFFFF"/>
          </w:tcPr>
          <w:p w14:paraId="4743A31D"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Check-In/Check-Out على جميع طلبات التحقيق لمنع التحرير المتزامن من أكثر من موظف</w:t>
            </w:r>
            <w:r w:rsidR="00133D31">
              <w:rPr>
                <w:rFonts w:ascii="Sakkal Majalla" w:hAnsi="Sakkal Majalla" w:cs="Sakkal Majalla" w:hint="cs"/>
                <w:sz w:val="24"/>
                <w:szCs w:val="28"/>
              </w:rPr>
              <w:t xml:space="preserve"> مع الزامية امكانية اتخاذ الإجراء من الموظف الذي قام بعمل </w:t>
            </w:r>
            <w:r w:rsidR="00133D31" w:rsidRPr="00870608">
              <w:rPr>
                <w:rFonts w:ascii="Sakkal Majalla" w:hAnsi="Sakkal Majalla" w:cs="Sakkal Majalla"/>
                <w:sz w:val="24"/>
                <w:szCs w:val="28"/>
              </w:rPr>
              <w:t>Check-Out</w:t>
            </w:r>
            <w:r w:rsidR="00133D31">
              <w:rPr>
                <w:rFonts w:ascii="Sakkal Majalla" w:hAnsi="Sakkal Majalla" w:cs="Sakkal Majalla" w:hint="cs"/>
                <w:sz w:val="24"/>
                <w:szCs w:val="28"/>
                <w:lang w:bidi="ar-OM"/>
              </w:rPr>
              <w:t xml:space="preserve"> للطلب فقط</w:t>
            </w:r>
            <w:r w:rsidRPr="00870608">
              <w:rPr>
                <w:rFonts w:ascii="Sakkal Majalla" w:hAnsi="Sakkal Majalla" w:cs="Sakkal Majalla"/>
                <w:sz w:val="24"/>
                <w:szCs w:val="28"/>
              </w:rPr>
              <w:t>.</w:t>
            </w:r>
          </w:p>
        </w:tc>
        <w:tc>
          <w:tcPr>
            <w:tcW w:w="2340" w:type="dxa"/>
            <w:shd w:val="clear" w:color="auto" w:fill="FFFFFF"/>
          </w:tcPr>
          <w:p w14:paraId="08D5755E"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5F7168" w:rsidRPr="00DB0B2E" w14:paraId="058E9BFD" w14:textId="77777777" w:rsidTr="00F15429">
        <w:tc>
          <w:tcPr>
            <w:tcW w:w="1170" w:type="dxa"/>
            <w:shd w:val="clear" w:color="auto" w:fill="F0F7F0"/>
          </w:tcPr>
          <w:p w14:paraId="3ED257C1"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color w:val="0B4C1E"/>
                <w:sz w:val="24"/>
                <w:szCs w:val="28"/>
              </w:rPr>
              <w:t>FR-WI-09</w:t>
            </w:r>
          </w:p>
        </w:tc>
        <w:tc>
          <w:tcPr>
            <w:tcW w:w="5850" w:type="dxa"/>
            <w:shd w:val="clear" w:color="auto" w:fill="FFFFFF"/>
          </w:tcPr>
          <w:p w14:paraId="267D6AEC"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نقل الطلبات بين قسمَي التحقيق (إصابات عمل / أمراض مهنية) عند الاختيار الخاطئ لنوع الطلب</w:t>
            </w:r>
            <w:r w:rsidR="00871816">
              <w:rPr>
                <w:rFonts w:ascii="Sakkal Majalla" w:hAnsi="Sakkal Majalla" w:cs="Sakkal Majalla" w:hint="cs"/>
                <w:sz w:val="24"/>
                <w:szCs w:val="28"/>
              </w:rPr>
              <w:t xml:space="preserve"> أو حسب قرار الموظف الذي يبحث الطلبات</w:t>
            </w:r>
            <w:r w:rsidRPr="00870608">
              <w:rPr>
                <w:rFonts w:ascii="Sakkal Majalla" w:hAnsi="Sakkal Majalla" w:cs="Sakkal Majalla"/>
                <w:sz w:val="24"/>
                <w:szCs w:val="28"/>
              </w:rPr>
              <w:t>.</w:t>
            </w:r>
          </w:p>
        </w:tc>
        <w:tc>
          <w:tcPr>
            <w:tcW w:w="2340" w:type="dxa"/>
            <w:shd w:val="clear" w:color="auto" w:fill="FFFFFF"/>
          </w:tcPr>
          <w:p w14:paraId="347B9EFA" w14:textId="77777777" w:rsidR="005F7168" w:rsidRPr="00870608" w:rsidRDefault="005F7168"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bl>
    <w:p w14:paraId="324820C5" w14:textId="77777777" w:rsidR="00F15429" w:rsidRPr="00DB0B2E" w:rsidRDefault="00F15429" w:rsidP="0080053E">
      <w:pPr>
        <w:spacing w:before="40" w:after="40"/>
        <w:rPr>
          <w:sz w:val="22"/>
          <w:szCs w:val="22"/>
          <w:rtl w:val="0"/>
        </w:rPr>
      </w:pPr>
    </w:p>
    <w:p w14:paraId="141DF7C4" w14:textId="77777777" w:rsidR="00F15429" w:rsidRPr="00DB0B2E" w:rsidRDefault="00F15429" w:rsidP="0080053E">
      <w:pPr>
        <w:rPr>
          <w:sz w:val="22"/>
          <w:szCs w:val="22"/>
          <w:rtl w:val="0"/>
        </w:rPr>
      </w:pPr>
      <w:r w:rsidRPr="00DB0B2E">
        <w:rPr>
          <w:sz w:val="22"/>
          <w:szCs w:val="22"/>
          <w:rtl w:val="0"/>
        </w:rPr>
        <w:br w:type="page"/>
      </w:r>
    </w:p>
    <w:p w14:paraId="5CB6D7A5"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 xml:space="preserve">الإجراء الثاني: التقديم على منفعة </w:t>
      </w:r>
      <w:r w:rsidR="00887826" w:rsidRPr="00DB0B2E">
        <w:rPr>
          <w:rFonts w:ascii="Sakkal Majalla" w:hAnsi="Sakkal Majalla" w:cs="Sakkal Majalla" w:hint="cs"/>
          <w:bCs/>
          <w:color w:val="1A6B35"/>
          <w:sz w:val="48"/>
          <w:szCs w:val="32"/>
        </w:rPr>
        <w:t xml:space="preserve">الأشخاص </w:t>
      </w:r>
      <w:r w:rsidRPr="00DB0B2E">
        <w:rPr>
          <w:rFonts w:ascii="Sakkal Majalla" w:hAnsi="Sakkal Majalla" w:cs="Sakkal Majalla"/>
          <w:bCs/>
          <w:color w:val="1A6B35"/>
          <w:sz w:val="48"/>
          <w:szCs w:val="32"/>
        </w:rPr>
        <w:t>ذوي الإعاقة</w:t>
      </w:r>
    </w:p>
    <w:p w14:paraId="6D7BACA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4.2.1 الفئة المستهدفة</w:t>
      </w:r>
    </w:p>
    <w:p w14:paraId="3C9C83F3"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الأشخاص ذوو الإعاقة الحاملون لبطاقة إعاقة سارية المفعول صادرة من وزارة التنمية الاجتماعية.</w:t>
      </w:r>
    </w:p>
    <w:p w14:paraId="5B7EDB1D"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4.2.2 مسار المعالجة</w:t>
      </w:r>
    </w:p>
    <w:tbl>
      <w:tblPr>
        <w:tblStyle w:val="TableGrid"/>
        <w:bidiVisual/>
        <w:tblW w:w="0" w:type="auto"/>
        <w:jc w:val="center"/>
        <w:tblLook w:val="04A0" w:firstRow="1" w:lastRow="0" w:firstColumn="1" w:lastColumn="0" w:noHBand="0" w:noVBand="1"/>
      </w:tblPr>
      <w:tblGrid>
        <w:gridCol w:w="2115"/>
        <w:gridCol w:w="6959"/>
      </w:tblGrid>
      <w:tr w:rsidR="004F2A64" w:rsidRPr="00DB0B2E" w14:paraId="3C90F330"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2CA8DF92"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المرحلة</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6595BD6D"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6BD4CE2C"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1FCE443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التقديم</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471AD7C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يتحقق النظام من صحة بطاقة الإعاقة وسريانها عبر التكامل الإلكتروني مع وزارة التنمية الاجتماعية؛ يرفق مقدم الطلب تقارير طبية حديثة ويضيف ملاحظات قبل التقديم</w:t>
            </w:r>
          </w:p>
        </w:tc>
      </w:tr>
      <w:tr w:rsidR="004F2A64" w:rsidRPr="00DB0B2E" w14:paraId="1BF32254"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DF668D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مراجعة الموظف</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121E24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يطّلع الموظف على تفاصيل الطلب ويستعلم عن السجلات الطبية من نظام نهر الشفاء؛ يتخذ قراراً بالرفض أو الإعادة </w:t>
            </w:r>
            <w:r w:rsidR="007D248A">
              <w:rPr>
                <w:rFonts w:ascii="Sakkal Majalla" w:hAnsi="Sakkal Majalla" w:cs="Sakkal Majalla" w:hint="cs"/>
                <w:color w:val="1A1A1A"/>
                <w:sz w:val="28"/>
                <w:szCs w:val="28"/>
                <w:lang w:bidi="ar-OM"/>
              </w:rPr>
              <w:t xml:space="preserve">لاستيفاء أى متطلبات اضافية </w:t>
            </w:r>
            <w:r w:rsidRPr="00870608">
              <w:rPr>
                <w:rFonts w:ascii="Sakkal Majalla" w:hAnsi="Sakkal Majalla" w:cs="Sakkal Majalla"/>
                <w:color w:val="1A1A1A"/>
                <w:sz w:val="28"/>
                <w:szCs w:val="28"/>
              </w:rPr>
              <w:t>أو التوصية بالاعتماد</w:t>
            </w:r>
          </w:p>
        </w:tc>
      </w:tr>
      <w:tr w:rsidR="004F2A64" w:rsidRPr="00DB0B2E" w14:paraId="53AEA915"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5978A42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قرار رئيس القسم</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43DD8B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يملك رئيس القسم صلاحية: الرفض مع السبب، الإعادة للموظف لاستيفاء متطلبات، الاعتماد ويُصرف حتى تاريخ انتهاء بطاقة الإعاقة (5 سنوات حالياً)</w:t>
            </w:r>
          </w:p>
        </w:tc>
      </w:tr>
    </w:tbl>
    <w:p w14:paraId="6E997FF7" w14:textId="77777777" w:rsidR="004F2A64" w:rsidRPr="00DB0B2E" w:rsidRDefault="004F2A64" w:rsidP="0080053E">
      <w:pPr>
        <w:rPr>
          <w:rFonts w:ascii="Sakkal Majalla" w:hAnsi="Sakkal Majalla" w:cs="Sakkal Majalla"/>
          <w:sz w:val="32"/>
          <w:szCs w:val="32"/>
        </w:rPr>
      </w:pPr>
    </w:p>
    <w:p w14:paraId="11CF11C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4.2.3 الاشتراطات الخاصة</w:t>
      </w:r>
    </w:p>
    <w:p w14:paraId="4FEAD50A" w14:textId="77777777" w:rsidR="004F2A64" w:rsidRPr="007323E1" w:rsidRDefault="00000000" w:rsidP="0080053E">
      <w:pPr>
        <w:pStyle w:val="ListParagraph"/>
        <w:numPr>
          <w:ilvl w:val="0"/>
          <w:numId w:val="7"/>
        </w:numPr>
        <w:bidi/>
        <w:spacing w:before="20" w:after="60"/>
        <w:ind w:right="283"/>
        <w:rPr>
          <w:rFonts w:ascii="Sakkal Majalla" w:hAnsi="Sakkal Majalla" w:cs="Sakkal Majalla"/>
          <w:sz w:val="32"/>
          <w:szCs w:val="32"/>
        </w:rPr>
      </w:pPr>
      <w:r w:rsidRPr="007323E1">
        <w:rPr>
          <w:rFonts w:ascii="Sakkal Majalla" w:hAnsi="Sakkal Majalla" w:cs="Sakkal Majalla"/>
          <w:color w:val="1A1A1A"/>
          <w:sz w:val="36"/>
          <w:szCs w:val="32"/>
        </w:rPr>
        <w:t>استعلام يومي آلي عن البطاقات الملغاة من وزارة التنمية الاجتماعية؛ عند إلغاء بطاقة مستفيد تُوقَف المنفعة فوراً وآلياً</w:t>
      </w:r>
    </w:p>
    <w:p w14:paraId="7EFBCC3A" w14:textId="77777777" w:rsidR="004F2A64" w:rsidRPr="007323E1" w:rsidRDefault="00000000" w:rsidP="0080053E">
      <w:pPr>
        <w:pStyle w:val="ListParagraph"/>
        <w:numPr>
          <w:ilvl w:val="0"/>
          <w:numId w:val="7"/>
        </w:numPr>
        <w:bidi/>
        <w:spacing w:before="20" w:after="60"/>
        <w:ind w:right="283"/>
        <w:rPr>
          <w:rFonts w:ascii="Sakkal Majalla" w:hAnsi="Sakkal Majalla" w:cs="Sakkal Majalla"/>
          <w:sz w:val="32"/>
          <w:szCs w:val="32"/>
        </w:rPr>
      </w:pPr>
      <w:r w:rsidRPr="007323E1">
        <w:rPr>
          <w:rFonts w:ascii="Sakkal Majalla" w:hAnsi="Sakkal Majalla" w:cs="Sakkal Majalla"/>
          <w:color w:val="1A1A1A"/>
          <w:sz w:val="36"/>
          <w:szCs w:val="32"/>
        </w:rPr>
        <w:t>إخطار المستفيد قبل انتهاء البطاقة بمدة كافية للتجديد</w:t>
      </w:r>
    </w:p>
    <w:p w14:paraId="1CD6C6FB" w14:textId="77777777" w:rsidR="004F2A64" w:rsidRPr="007323E1" w:rsidRDefault="00000000" w:rsidP="0080053E">
      <w:pPr>
        <w:pStyle w:val="ListParagraph"/>
        <w:numPr>
          <w:ilvl w:val="0"/>
          <w:numId w:val="7"/>
        </w:numPr>
        <w:bidi/>
        <w:spacing w:before="20" w:after="60"/>
        <w:ind w:right="283"/>
        <w:rPr>
          <w:rFonts w:ascii="Sakkal Majalla" w:hAnsi="Sakkal Majalla" w:cs="Sakkal Majalla"/>
          <w:sz w:val="32"/>
          <w:szCs w:val="32"/>
        </w:rPr>
      </w:pPr>
      <w:r w:rsidRPr="007323E1">
        <w:rPr>
          <w:rFonts w:ascii="Sakkal Majalla" w:hAnsi="Sakkal Majalla" w:cs="Sakkal Majalla"/>
          <w:color w:val="1A1A1A"/>
          <w:sz w:val="36"/>
          <w:szCs w:val="32"/>
        </w:rPr>
        <w:t>عرض بيانات التأمين ضمن بيانات المؤمَّن عليه في جميع مراحل الطلب</w:t>
      </w:r>
    </w:p>
    <w:p w14:paraId="769C5309" w14:textId="77777777" w:rsidR="004F2A64" w:rsidRPr="00DB0B2E" w:rsidRDefault="00000000" w:rsidP="0080053E">
      <w:pPr>
        <w:rPr>
          <w:rFonts w:ascii="Sakkal Majalla" w:hAnsi="Sakkal Majalla" w:cs="Sakkal Majalla"/>
          <w:sz w:val="32"/>
          <w:szCs w:val="32"/>
        </w:rPr>
      </w:pPr>
      <w:r w:rsidRPr="00DB0B2E">
        <w:rPr>
          <w:rFonts w:ascii="Sakkal Majalla" w:hAnsi="Sakkal Majalla" w:cs="Sakkal Majalla"/>
          <w:sz w:val="32"/>
          <w:szCs w:val="32"/>
        </w:rPr>
        <w:br w:type="page"/>
      </w:r>
    </w:p>
    <w:p w14:paraId="662A87E3" w14:textId="77777777" w:rsidR="00ED5F73" w:rsidRPr="00DB0B2E" w:rsidRDefault="00ED5F73" w:rsidP="0080053E">
      <w:pPr>
        <w:spacing w:before="40" w:after="40"/>
        <w:rPr>
          <w:sz w:val="22"/>
          <w:szCs w:val="22"/>
        </w:rPr>
      </w:pPr>
    </w:p>
    <w:p w14:paraId="08AC06FB" w14:textId="77777777" w:rsidR="00ED5F73" w:rsidRPr="00DB0B2E" w:rsidRDefault="00000000" w:rsidP="0080053E">
      <w:pPr>
        <w:bidi/>
        <w:spacing w:before="180" w:after="80"/>
        <w:rPr>
          <w:bCs/>
          <w:sz w:val="32"/>
          <w:szCs w:val="32"/>
        </w:rPr>
      </w:pPr>
      <w:r w:rsidRPr="00DB0B2E">
        <w:rPr>
          <w:rFonts w:ascii="Sakkal Majalla" w:hAnsi="Sakkal Majalla" w:cs="Sakkal Majalla"/>
          <w:bCs/>
          <w:color w:val="1A6B35"/>
          <w:sz w:val="40"/>
          <w:szCs w:val="32"/>
        </w:rPr>
        <w:t>4.2.4 سير العمل التفصيلي</w:t>
      </w:r>
    </w:p>
    <w:p w14:paraId="4A9473CB" w14:textId="77777777" w:rsidR="00ED5F73" w:rsidRPr="00DB0B2E" w:rsidRDefault="00000000" w:rsidP="0080053E">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يتقدم المواطن الحامل لبطاقة إعاقة سارية بطلب منفعة الإعاقة إلكترونياً عبر بوابة الصندوق</w:t>
      </w:r>
    </w:p>
    <w:p w14:paraId="3C2B1DD2" w14:textId="77777777" w:rsidR="007B3DC7" w:rsidRPr="007B3DC7" w:rsidRDefault="00000000" w:rsidP="0080053E">
      <w:pPr>
        <w:pStyle w:val="ListParagraph"/>
        <w:numPr>
          <w:ilvl w:val="0"/>
          <w:numId w:val="31"/>
        </w:numPr>
        <w:bidi/>
        <w:spacing w:before="30" w:after="30"/>
        <w:ind w:right="720"/>
        <w:rPr>
          <w:sz w:val="32"/>
          <w:szCs w:val="32"/>
          <w:rtl w:val="0"/>
        </w:rPr>
      </w:pPr>
      <w:r w:rsidRPr="00DB0B2E">
        <w:rPr>
          <w:rFonts w:ascii="Sakkal Majalla" w:hAnsi="Sakkal Majalla" w:cs="Sakkal Majalla"/>
          <w:sz w:val="36"/>
          <w:szCs w:val="32"/>
        </w:rPr>
        <w:t>يتحقق النظام فورياً من صلاحية بطاقة الإعاقة عبر الربط المباشر مع وزارة التنمية الاجتماعية؛ تُرفَض الطلبات ذات البطاقات المنتهية أو الملغاة.</w:t>
      </w:r>
    </w:p>
    <w:p w14:paraId="5D23CA6B" w14:textId="77777777" w:rsidR="007B3DC7" w:rsidRPr="007B3DC7" w:rsidRDefault="00000000" w:rsidP="0080053E">
      <w:pPr>
        <w:pStyle w:val="ListParagraph"/>
        <w:numPr>
          <w:ilvl w:val="0"/>
          <w:numId w:val="31"/>
        </w:numPr>
        <w:bidi/>
        <w:spacing w:before="30" w:after="30"/>
        <w:ind w:right="720"/>
        <w:rPr>
          <w:sz w:val="32"/>
          <w:szCs w:val="32"/>
          <w:rtl w:val="0"/>
        </w:rPr>
      </w:pPr>
      <w:r w:rsidRPr="00DB0B2E">
        <w:rPr>
          <w:rFonts w:ascii="Sakkal Majalla" w:hAnsi="Sakkal Majalla" w:cs="Sakkal Majalla"/>
          <w:sz w:val="36"/>
          <w:szCs w:val="32"/>
        </w:rPr>
        <w:t xml:space="preserve">في حال صلاحية البطاقة: </w:t>
      </w:r>
      <w:r w:rsidR="007D248A">
        <w:rPr>
          <w:rFonts w:ascii="Sakkal Majalla" w:hAnsi="Sakkal Majalla" w:cs="Sakkal Majalla" w:hint="cs"/>
          <w:sz w:val="36"/>
          <w:szCs w:val="32"/>
        </w:rPr>
        <w:t>يتم</w:t>
      </w:r>
      <w:r w:rsidR="007B3DC7">
        <w:rPr>
          <w:rFonts w:ascii="Sakkal Majalla" w:hAnsi="Sakkal Majalla" w:cs="Sakkal Majalla" w:hint="cs"/>
          <w:sz w:val="36"/>
          <w:szCs w:val="32"/>
        </w:rPr>
        <w:t xml:space="preserve"> عرض تفاصيل البطاقة كما وردت من وزارة التنمية الاجتماعية (تاريخ الاصدار، تاريخ الانتهاء، بيانات الاعاقات المثبته فى البطاقة - حيث يمكن أن تحتوى البطاقة الواحده على أكثر من نوع اعاقة </w:t>
      </w:r>
      <w:r w:rsidR="007B3DC7">
        <w:rPr>
          <w:rFonts w:ascii="Sakkal Majalla" w:hAnsi="Sakkal Majalla" w:cs="Sakkal Majalla"/>
          <w:sz w:val="36"/>
          <w:szCs w:val="32"/>
        </w:rPr>
        <w:t>–</w:t>
      </w:r>
      <w:r w:rsidR="007B3DC7">
        <w:rPr>
          <w:rFonts w:ascii="Sakkal Majalla" w:hAnsi="Sakkal Majalla" w:cs="Sakkal Majalla" w:hint="cs"/>
          <w:sz w:val="36"/>
          <w:szCs w:val="32"/>
        </w:rPr>
        <w:t xml:space="preserve"> وبيانات نوع الاعاقة عبارة عن تاريخ التشخيص الطبي، التشخيص من وزارة الصحة، التشخيص من وزارة التنمية الاجتماعية، مستوى الاعاقة من وزراة الصحة، مستوى الاعاقة من وزارة التنمية الاجتماعية)</w:t>
      </w:r>
    </w:p>
    <w:p w14:paraId="41194F80" w14:textId="77777777" w:rsidR="00ED5F73" w:rsidRPr="00DB0B2E" w:rsidRDefault="007B3DC7" w:rsidP="0080053E">
      <w:pPr>
        <w:pStyle w:val="ListParagraph"/>
        <w:numPr>
          <w:ilvl w:val="0"/>
          <w:numId w:val="31"/>
        </w:numPr>
        <w:bidi/>
        <w:spacing w:before="30" w:after="30"/>
        <w:ind w:right="720"/>
        <w:rPr>
          <w:sz w:val="32"/>
          <w:szCs w:val="32"/>
        </w:rPr>
      </w:pPr>
      <w:r>
        <w:rPr>
          <w:rFonts w:ascii="Sakkal Majalla" w:hAnsi="Sakkal Majalla" w:cs="Sakkal Majalla" w:hint="cs"/>
          <w:sz w:val="36"/>
          <w:szCs w:val="32"/>
        </w:rPr>
        <w:t>يقوم مقدم الطلب</w:t>
      </w:r>
      <w:r w:rsidR="007D248A">
        <w:rPr>
          <w:rFonts w:ascii="Sakkal Majalla" w:hAnsi="Sakkal Majalla" w:cs="Sakkal Majalla" w:hint="cs"/>
          <w:sz w:val="36"/>
          <w:szCs w:val="32"/>
        </w:rPr>
        <w:t xml:space="preserve"> </w:t>
      </w:r>
      <w:r>
        <w:rPr>
          <w:rFonts w:ascii="Sakkal Majalla" w:hAnsi="Sakkal Majalla" w:cs="Sakkal Majalla" w:hint="cs"/>
          <w:sz w:val="36"/>
          <w:szCs w:val="32"/>
        </w:rPr>
        <w:t>بإ</w:t>
      </w:r>
      <w:r w:rsidR="007D248A">
        <w:rPr>
          <w:rFonts w:ascii="Sakkal Majalla" w:hAnsi="Sakkal Majalla" w:cs="Sakkal Majalla" w:hint="cs"/>
          <w:sz w:val="36"/>
          <w:szCs w:val="32"/>
        </w:rPr>
        <w:t xml:space="preserve">دخال </w:t>
      </w:r>
      <w:r w:rsidR="00B437CB">
        <w:rPr>
          <w:rFonts w:ascii="Sakkal Majalla" w:hAnsi="Sakkal Majalla" w:cs="Sakkal Majalla" w:hint="cs"/>
          <w:sz w:val="36"/>
          <w:szCs w:val="32"/>
        </w:rPr>
        <w:t xml:space="preserve">اى ملاحظات أخرى على الطلب وإرفاق المستندات الداعمة وأحدث التقارير الطبية </w:t>
      </w:r>
      <w:r w:rsidRPr="00DB0B2E">
        <w:rPr>
          <w:rFonts w:ascii="Sakkal Majalla" w:hAnsi="Sakkal Majalla" w:cs="Sakkal Majalla"/>
          <w:sz w:val="36"/>
          <w:szCs w:val="32"/>
        </w:rPr>
        <w:t>ويُحوَّل تلقائياً إلى قسم الإعاقة والأمراض المستديمة.</w:t>
      </w:r>
    </w:p>
    <w:p w14:paraId="030BB92C" w14:textId="77777777" w:rsidR="00ED5F73" w:rsidRPr="00DB0B2E" w:rsidRDefault="00000000" w:rsidP="0080053E">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 xml:space="preserve">يراجع الموظف المختص بيانات الطلب </w:t>
      </w:r>
      <w:r w:rsidR="00B437CB">
        <w:rPr>
          <w:rFonts w:ascii="Sakkal Majalla" w:hAnsi="Sakkal Majalla" w:cs="Sakkal Majalla" w:hint="cs"/>
          <w:sz w:val="36"/>
          <w:szCs w:val="32"/>
        </w:rPr>
        <w:t xml:space="preserve">وبيانات بطاقة الاعاقة </w:t>
      </w:r>
      <w:r w:rsidRPr="00DB0B2E">
        <w:rPr>
          <w:rFonts w:ascii="Sakkal Majalla" w:hAnsi="Sakkal Majalla" w:cs="Sakkal Majalla"/>
          <w:sz w:val="36"/>
          <w:szCs w:val="32"/>
        </w:rPr>
        <w:t xml:space="preserve">والوثائق المرفقة </w:t>
      </w:r>
      <w:r w:rsidR="00B437CB">
        <w:rPr>
          <w:rFonts w:ascii="Sakkal Majalla" w:hAnsi="Sakkal Majalla" w:cs="Sakkal Majalla" w:hint="cs"/>
          <w:sz w:val="36"/>
          <w:szCs w:val="32"/>
        </w:rPr>
        <w:t xml:space="preserve">والمنافع الأخرى التى يحصل عليها مقدم الطلب </w:t>
      </w:r>
      <w:r w:rsidR="00B437CB">
        <w:rPr>
          <w:rFonts w:ascii="Sakkal Majalla" w:hAnsi="Sakkal Majalla" w:cs="Sakkal Majalla"/>
          <w:sz w:val="36"/>
          <w:szCs w:val="32"/>
        </w:rPr>
        <w:t>–</w:t>
      </w:r>
      <w:r w:rsidR="00B437CB">
        <w:rPr>
          <w:rFonts w:ascii="Sakkal Majalla" w:hAnsi="Sakkal Majalla" w:cs="Sakkal Majalla" w:hint="cs"/>
          <w:sz w:val="36"/>
          <w:szCs w:val="32"/>
        </w:rPr>
        <w:t xml:space="preserve"> إن وجدت</w:t>
      </w:r>
      <w:r w:rsidRPr="00DB0B2E">
        <w:rPr>
          <w:rFonts w:ascii="Sakkal Majalla" w:hAnsi="Sakkal Majalla" w:cs="Sakkal Majalla"/>
          <w:sz w:val="36"/>
          <w:szCs w:val="32"/>
        </w:rPr>
        <w:t>.</w:t>
      </w:r>
    </w:p>
    <w:p w14:paraId="73CB6E06" w14:textId="77777777" w:rsidR="00ED5F73" w:rsidRPr="00B437CB" w:rsidRDefault="00B437CB" w:rsidP="0080053E">
      <w:pPr>
        <w:pStyle w:val="ListParagraph"/>
        <w:numPr>
          <w:ilvl w:val="0"/>
          <w:numId w:val="31"/>
        </w:numPr>
        <w:bidi/>
        <w:spacing w:before="30" w:after="30"/>
        <w:ind w:right="720"/>
        <w:rPr>
          <w:sz w:val="32"/>
          <w:szCs w:val="32"/>
          <w:rtl w:val="0"/>
        </w:rPr>
      </w:pPr>
      <w:r>
        <w:rPr>
          <w:rFonts w:ascii="Sakkal Majalla" w:hAnsi="Sakkal Majalla" w:cs="Sakkal Majalla" w:hint="cs"/>
          <w:sz w:val="36"/>
          <w:szCs w:val="32"/>
        </w:rPr>
        <w:t>يقوم موظف قسم الإعاقة والأمراض المستديمة ب</w:t>
      </w:r>
      <w:r w:rsidRPr="00DB0B2E">
        <w:rPr>
          <w:rFonts w:ascii="Sakkal Majalla" w:hAnsi="Sakkal Majalla" w:cs="Sakkal Majalla"/>
          <w:sz w:val="36"/>
          <w:szCs w:val="32"/>
        </w:rPr>
        <w:t xml:space="preserve">اتخاذ </w:t>
      </w:r>
      <w:r>
        <w:rPr>
          <w:rFonts w:ascii="Sakkal Majalla" w:hAnsi="Sakkal Majalla" w:cs="Sakkal Majalla" w:hint="cs"/>
          <w:sz w:val="36"/>
          <w:szCs w:val="32"/>
        </w:rPr>
        <w:t xml:space="preserve">أحد </w:t>
      </w:r>
      <w:r w:rsidRPr="00DB0B2E">
        <w:rPr>
          <w:rFonts w:ascii="Sakkal Majalla" w:hAnsi="Sakkal Majalla" w:cs="Sakkal Majalla"/>
          <w:sz w:val="36"/>
          <w:szCs w:val="32"/>
        </w:rPr>
        <w:t>القرار</w:t>
      </w:r>
      <w:r>
        <w:rPr>
          <w:rFonts w:ascii="Sakkal Majalla" w:hAnsi="Sakkal Majalla" w:cs="Sakkal Majalla" w:hint="cs"/>
          <w:sz w:val="36"/>
          <w:szCs w:val="32"/>
        </w:rPr>
        <w:t>ات التالية</w:t>
      </w:r>
      <w:r w:rsidRPr="00DB0B2E">
        <w:rPr>
          <w:rFonts w:ascii="Sakkal Majalla" w:hAnsi="Sakkal Majalla" w:cs="Sakkal Majalla"/>
          <w:sz w:val="36"/>
          <w:szCs w:val="32"/>
        </w:rPr>
        <w:t xml:space="preserve">: </w:t>
      </w:r>
      <w:r>
        <w:rPr>
          <w:rFonts w:ascii="Sakkal Majalla" w:hAnsi="Sakkal Majalla" w:cs="Sakkal Majalla" w:hint="cs"/>
          <w:sz w:val="36"/>
          <w:szCs w:val="32"/>
        </w:rPr>
        <w:t>التوصية بقبول الطلب</w:t>
      </w:r>
      <w:r w:rsidRPr="00DB0B2E">
        <w:rPr>
          <w:rFonts w:ascii="Sakkal Majalla" w:hAnsi="Sakkal Majalla" w:cs="Sakkal Majalla"/>
          <w:sz w:val="36"/>
          <w:szCs w:val="32"/>
        </w:rPr>
        <w:t xml:space="preserve">، </w:t>
      </w:r>
      <w:r>
        <w:rPr>
          <w:rFonts w:ascii="Sakkal Majalla" w:hAnsi="Sakkal Majalla" w:cs="Sakkal Majalla" w:hint="cs"/>
          <w:sz w:val="36"/>
          <w:szCs w:val="32"/>
        </w:rPr>
        <w:t>التوصية ب</w:t>
      </w:r>
      <w:r w:rsidRPr="00DB0B2E">
        <w:rPr>
          <w:rFonts w:ascii="Sakkal Majalla" w:hAnsi="Sakkal Majalla" w:cs="Sakkal Majalla"/>
          <w:sz w:val="36"/>
          <w:szCs w:val="32"/>
        </w:rPr>
        <w:t>رفض</w:t>
      </w:r>
      <w:r>
        <w:rPr>
          <w:rFonts w:ascii="Sakkal Majalla" w:hAnsi="Sakkal Majalla" w:cs="Sakkal Majalla" w:hint="cs"/>
          <w:sz w:val="36"/>
          <w:szCs w:val="32"/>
        </w:rPr>
        <w:t xml:space="preserve"> الطلب </w:t>
      </w:r>
      <w:r w:rsidRPr="00DB0B2E">
        <w:rPr>
          <w:rFonts w:ascii="Sakkal Majalla" w:hAnsi="Sakkal Majalla" w:cs="Sakkal Majalla"/>
          <w:sz w:val="36"/>
          <w:szCs w:val="32"/>
        </w:rPr>
        <w:t xml:space="preserve">مع </w:t>
      </w:r>
      <w:r>
        <w:rPr>
          <w:rFonts w:ascii="Sakkal Majalla" w:hAnsi="Sakkal Majalla" w:cs="Sakkal Majalla" w:hint="cs"/>
          <w:sz w:val="36"/>
          <w:szCs w:val="32"/>
        </w:rPr>
        <w:t>ادخال</w:t>
      </w:r>
      <w:r w:rsidRPr="00DB0B2E">
        <w:rPr>
          <w:rFonts w:ascii="Sakkal Majalla" w:hAnsi="Sakkal Majalla" w:cs="Sakkal Majalla"/>
          <w:sz w:val="36"/>
          <w:szCs w:val="32"/>
        </w:rPr>
        <w:t xml:space="preserve"> بالسبب، أو </w:t>
      </w:r>
      <w:r>
        <w:rPr>
          <w:rFonts w:ascii="Sakkal Majalla" w:hAnsi="Sakkal Majalla" w:cs="Sakkal Majalla" w:hint="cs"/>
          <w:sz w:val="36"/>
          <w:szCs w:val="32"/>
        </w:rPr>
        <w:t>اعادة إلى مقدم الطلب لاستيفاء أى بيانات أخرى مطلوبة</w:t>
      </w:r>
      <w:r w:rsidRPr="00DB0B2E">
        <w:rPr>
          <w:rFonts w:ascii="Sakkal Majalla" w:hAnsi="Sakkal Majalla" w:cs="Sakkal Majalla"/>
          <w:sz w:val="36"/>
          <w:szCs w:val="32"/>
        </w:rPr>
        <w:t>.</w:t>
      </w:r>
    </w:p>
    <w:p w14:paraId="5E48E05B" w14:textId="77777777" w:rsidR="00B437CB" w:rsidRPr="00DB0B2E" w:rsidRDefault="00B437CB" w:rsidP="0080053E">
      <w:pPr>
        <w:pStyle w:val="ListParagraph"/>
        <w:numPr>
          <w:ilvl w:val="0"/>
          <w:numId w:val="31"/>
        </w:numPr>
        <w:bidi/>
        <w:spacing w:before="30" w:after="30"/>
        <w:ind w:right="720"/>
        <w:rPr>
          <w:sz w:val="32"/>
          <w:szCs w:val="32"/>
        </w:rPr>
      </w:pPr>
      <w:r>
        <w:rPr>
          <w:rFonts w:ascii="Sakkal Majalla" w:hAnsi="Sakkal Majalla" w:cs="Sakkal Majalla" w:hint="cs"/>
          <w:sz w:val="36"/>
          <w:szCs w:val="32"/>
        </w:rPr>
        <w:t>عند التوصية إما بالقبول او الرفض، يتم ارسال الطلب إلى رئيس القسم لاتخاذ أحد القرارات التالية: قبول الطلب وحينها يتم توجيه الطلب للصرف أو رفض الطلب لعدم استيفاء الاشتراطات المطلوبة وحينها يتم اشعار مقدم الطلب او اعادة الطلب إلى موظف القسم لاستيفاء أى متطلبات أخرى.</w:t>
      </w:r>
    </w:p>
    <w:p w14:paraId="2CD3DD80" w14:textId="77777777" w:rsidR="00ED5F73" w:rsidRPr="00DB0B2E" w:rsidRDefault="00000000" w:rsidP="0080053E">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عند الرفض أو طلب الاستيفاء: إخطار المواطن إلكترونياً مع توضيح المتطلبات أو أسباب الرفض</w:t>
      </w:r>
      <w:r w:rsidR="00831867">
        <w:rPr>
          <w:rFonts w:ascii="Sakkal Majalla" w:hAnsi="Sakkal Majalla" w:cs="Sakkal Majalla" w:hint="cs"/>
          <w:sz w:val="36"/>
          <w:szCs w:val="32"/>
        </w:rPr>
        <w:t xml:space="preserve"> ويمكنه التظلم على هذا القرار</w:t>
      </w:r>
      <w:r w:rsidRPr="00DB0B2E">
        <w:rPr>
          <w:rFonts w:ascii="Sakkal Majalla" w:hAnsi="Sakkal Majalla" w:cs="Sakkal Majalla"/>
          <w:sz w:val="36"/>
          <w:szCs w:val="32"/>
        </w:rPr>
        <w:t>.</w:t>
      </w:r>
    </w:p>
    <w:p w14:paraId="56E53431" w14:textId="77777777" w:rsidR="00ED5F73" w:rsidRPr="00DB0B2E" w:rsidRDefault="00000000" w:rsidP="0080053E">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يُنفَّذ استعلام يومي آلي عن حالة بطاقات الإعاقة النشطة من وزارة التنمية الاجتماعية.</w:t>
      </w:r>
    </w:p>
    <w:p w14:paraId="32101A96" w14:textId="77777777" w:rsidR="00ED5F73" w:rsidRPr="003D4531" w:rsidRDefault="00000000" w:rsidP="0080053E">
      <w:pPr>
        <w:pStyle w:val="ListParagraph"/>
        <w:numPr>
          <w:ilvl w:val="0"/>
          <w:numId w:val="31"/>
        </w:numPr>
        <w:bidi/>
        <w:spacing w:before="30" w:after="30"/>
        <w:ind w:right="720"/>
        <w:rPr>
          <w:sz w:val="32"/>
          <w:szCs w:val="32"/>
          <w:rtl w:val="0"/>
        </w:rPr>
      </w:pPr>
      <w:r w:rsidRPr="00DB0B2E">
        <w:rPr>
          <w:rFonts w:ascii="Sakkal Majalla" w:hAnsi="Sakkal Majalla" w:cs="Sakkal Majalla"/>
          <w:sz w:val="36"/>
          <w:szCs w:val="32"/>
        </w:rPr>
        <w:lastRenderedPageBreak/>
        <w:t>في حال إلغاء البطاقة: إيقاف الصرف فوراً وآلياً، إلغاء الطلب، وإخطار المستفيد بسبب الإيقاف.</w:t>
      </w:r>
    </w:p>
    <w:p w14:paraId="2ED8BDB7" w14:textId="77777777" w:rsidR="003D4531" w:rsidRPr="00DB0B2E" w:rsidRDefault="003D4531" w:rsidP="0080053E">
      <w:pPr>
        <w:pStyle w:val="ListParagraph"/>
        <w:numPr>
          <w:ilvl w:val="0"/>
          <w:numId w:val="31"/>
        </w:numPr>
        <w:bidi/>
        <w:spacing w:before="30" w:after="30"/>
        <w:ind w:right="720"/>
        <w:rPr>
          <w:sz w:val="32"/>
          <w:szCs w:val="32"/>
        </w:rPr>
      </w:pPr>
      <w:r>
        <w:rPr>
          <w:rFonts w:ascii="Sakkal Majalla" w:hAnsi="Sakkal Majalla" w:cs="Sakkal Majalla" w:hint="cs"/>
          <w:sz w:val="36"/>
          <w:szCs w:val="32"/>
        </w:rPr>
        <w:t>يحق للصندوق فى أى وقت طلب أى تقارير طبية اضافية من مقدم الطلب حتى يعد فترة من صرف المنفعة وفى حالة عدم استجابة مقدم الطلب، يمكن ايقاف صرف المنفعة</w:t>
      </w:r>
    </w:p>
    <w:p w14:paraId="4BF2EB6C" w14:textId="77777777" w:rsidR="00ED5F73" w:rsidRPr="00DB0B2E" w:rsidRDefault="00ED5F73" w:rsidP="0080053E">
      <w:pPr>
        <w:spacing w:before="40" w:after="40"/>
        <w:jc w:val="right"/>
        <w:rPr>
          <w:sz w:val="32"/>
          <w:szCs w:val="32"/>
        </w:rPr>
      </w:pPr>
    </w:p>
    <w:p w14:paraId="413E7530" w14:textId="77777777" w:rsidR="00ED5F73" w:rsidRPr="00DB0B2E" w:rsidRDefault="00000000" w:rsidP="0080053E">
      <w:pPr>
        <w:bidi/>
        <w:spacing w:before="180" w:after="80"/>
        <w:rPr>
          <w:bCs/>
          <w:sz w:val="32"/>
          <w:szCs w:val="32"/>
        </w:rPr>
      </w:pPr>
      <w:r w:rsidRPr="00DB0B2E">
        <w:rPr>
          <w:rFonts w:ascii="Sakkal Majalla" w:hAnsi="Sakkal Majalla" w:cs="Sakkal Majalla"/>
          <w:bCs/>
          <w:color w:val="1A6B35"/>
          <w:sz w:val="40"/>
          <w:szCs w:val="32"/>
        </w:rPr>
        <w:t xml:space="preserve">4.2.5 قواعد العمل الخاصة بمنفعة </w:t>
      </w:r>
      <w:r w:rsidR="00FD04C0" w:rsidRPr="00DB0B2E">
        <w:rPr>
          <w:rFonts w:ascii="Sakkal Majalla" w:hAnsi="Sakkal Majalla" w:cs="Sakkal Majalla" w:hint="cs"/>
          <w:bCs/>
          <w:color w:val="1A6B35"/>
          <w:sz w:val="40"/>
          <w:szCs w:val="32"/>
        </w:rPr>
        <w:t xml:space="preserve">الأشخاص ذوي </w:t>
      </w:r>
      <w:r w:rsidRPr="00DB0B2E">
        <w:rPr>
          <w:rFonts w:ascii="Sakkal Majalla" w:hAnsi="Sakkal Majalla" w:cs="Sakkal Majalla"/>
          <w:bCs/>
          <w:color w:val="1A6B35"/>
          <w:sz w:val="40"/>
          <w:szCs w:val="32"/>
        </w:rPr>
        <w:t>الإعاقة</w:t>
      </w:r>
    </w:p>
    <w:p w14:paraId="14227BF2" w14:textId="77777777" w:rsidR="00ED5F73" w:rsidRPr="00DB0B2E" w:rsidRDefault="00000000" w:rsidP="0080053E">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تُقبَل طلبات الإعاقة حصرياً لحاملي بطاقة إعاقة سارية صادرة من وزارة التنمية الاجتماعية.</w:t>
      </w:r>
    </w:p>
    <w:p w14:paraId="09F9ADA9" w14:textId="77777777" w:rsidR="00ED5F73" w:rsidRPr="00DB0B2E" w:rsidRDefault="00000000" w:rsidP="0080053E">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يُنفَّذ فحص يومي آلي لحالة جميع بطاقات الإعاقة المرتبطة بطلبات نشطة.</w:t>
      </w:r>
    </w:p>
    <w:p w14:paraId="4A87EF74" w14:textId="77777777" w:rsidR="00ED5F73" w:rsidRPr="00DB0B2E" w:rsidRDefault="00000000" w:rsidP="0080053E">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يُوقَف الصرف ويُلغى الطلب آلياً فور إلغاء البطاقة دون الحاجة لأي إجراء يدوي.</w:t>
      </w:r>
    </w:p>
    <w:p w14:paraId="5BFA24C8" w14:textId="77777777" w:rsidR="00ED5F73" w:rsidRPr="00DB0B2E" w:rsidRDefault="00000000" w:rsidP="0080053E">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 xml:space="preserve">لا يجوز الجمع بين منفعة الإعاقة ومنفعة الطفولة أو </w:t>
      </w:r>
      <w:r w:rsidR="00FD04C0" w:rsidRPr="00DB0B2E">
        <w:rPr>
          <w:rFonts w:ascii="Sakkal Majalla" w:hAnsi="Sakkal Majalla" w:cs="Sakkal Majalla" w:hint="cs"/>
          <w:sz w:val="36"/>
          <w:szCs w:val="32"/>
        </w:rPr>
        <w:t>كبار السن</w:t>
      </w:r>
      <w:r w:rsidRPr="00DB0B2E">
        <w:rPr>
          <w:rFonts w:ascii="Sakkal Majalla" w:hAnsi="Sakkal Majalla" w:cs="Sakkal Majalla"/>
          <w:sz w:val="36"/>
          <w:szCs w:val="32"/>
        </w:rPr>
        <w:t>؛ يُصرف المبلغ الأعلى فقط.</w:t>
      </w:r>
    </w:p>
    <w:p w14:paraId="2661FF39" w14:textId="77777777" w:rsidR="00ED5F73" w:rsidRPr="00DB0B2E" w:rsidRDefault="00000000" w:rsidP="0080053E">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 xml:space="preserve">يُخطَر المستفيد قبل انتهاء صلاحية البطاقة بـ </w:t>
      </w:r>
      <w:r w:rsidR="005C00EB">
        <w:rPr>
          <w:rFonts w:ascii="Sakkal Majalla" w:hAnsi="Sakkal Majalla" w:cs="Sakkal Majalla" w:hint="cs"/>
          <w:sz w:val="36"/>
          <w:szCs w:val="32"/>
        </w:rPr>
        <w:t>60</w:t>
      </w:r>
      <w:r w:rsidRPr="00DB0B2E">
        <w:rPr>
          <w:rFonts w:ascii="Sakkal Majalla" w:hAnsi="Sakkal Majalla" w:cs="Sakkal Majalla"/>
          <w:sz w:val="36"/>
          <w:szCs w:val="32"/>
        </w:rPr>
        <w:t xml:space="preserve"> يوماً على الأقل</w:t>
      </w:r>
      <w:r w:rsidR="005C00EB">
        <w:rPr>
          <w:rFonts w:ascii="Sakkal Majalla" w:hAnsi="Sakkal Majalla" w:cs="Sakkal Majalla" w:hint="cs"/>
          <w:sz w:val="36"/>
          <w:szCs w:val="32"/>
        </w:rPr>
        <w:t xml:space="preserve"> حتى يبدأ فى اجراءات التجديد تجنبا لايقاف الصرف</w:t>
      </w:r>
      <w:r w:rsidRPr="00DB0B2E">
        <w:rPr>
          <w:rFonts w:ascii="Sakkal Majalla" w:hAnsi="Sakkal Majalla" w:cs="Sakkal Majalla"/>
          <w:sz w:val="36"/>
          <w:szCs w:val="32"/>
        </w:rPr>
        <w:t>.</w:t>
      </w:r>
    </w:p>
    <w:p w14:paraId="1888FD22" w14:textId="77777777" w:rsidR="00ED5F73" w:rsidRPr="00DB0B2E" w:rsidRDefault="00ED5F73" w:rsidP="0080053E">
      <w:pPr>
        <w:spacing w:before="40" w:after="40"/>
        <w:rPr>
          <w:sz w:val="22"/>
          <w:szCs w:val="22"/>
        </w:rPr>
      </w:pPr>
    </w:p>
    <w:p w14:paraId="5A63C982" w14:textId="77777777" w:rsidR="00ED5F73" w:rsidRPr="00DB0B2E" w:rsidRDefault="00000000" w:rsidP="0080053E">
      <w:pPr>
        <w:bidi/>
        <w:spacing w:before="180" w:after="80"/>
        <w:rPr>
          <w:bCs/>
          <w:sz w:val="32"/>
          <w:szCs w:val="32"/>
        </w:rPr>
      </w:pPr>
      <w:r w:rsidRPr="00DB0B2E">
        <w:rPr>
          <w:rFonts w:ascii="Sakkal Majalla" w:hAnsi="Sakkal Majalla" w:cs="Sakkal Majalla"/>
          <w:bCs/>
          <w:color w:val="1A6B35"/>
          <w:sz w:val="40"/>
          <w:szCs w:val="32"/>
        </w:rPr>
        <w:t>4.2.6 مؤشرات الأداء الرئيسية (KPIs)</w:t>
      </w:r>
    </w:p>
    <w:p w14:paraId="413656FE" w14:textId="77777777" w:rsidR="00ED5F73" w:rsidRPr="00DB0B2E" w:rsidRDefault="00000000" w:rsidP="0080053E">
      <w:pPr>
        <w:bidi/>
        <w:spacing w:before="40" w:after="40"/>
        <w:ind w:right="360"/>
        <w:rPr>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0ECE2F74" w14:textId="77777777" w:rsidTr="00F377AD">
        <w:tc>
          <w:tcPr>
            <w:tcW w:w="4160" w:type="dxa"/>
            <w:shd w:val="clear" w:color="auto" w:fill="0B4C1E"/>
          </w:tcPr>
          <w:p w14:paraId="5CB43526"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0867DBB5"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13646D9F"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453FF368" w14:textId="77777777" w:rsidTr="00F377AD">
        <w:tc>
          <w:tcPr>
            <w:tcW w:w="4160" w:type="dxa"/>
            <w:shd w:val="clear" w:color="auto" w:fill="F0F7F0"/>
          </w:tcPr>
          <w:p w14:paraId="16FF1B95"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متوسط زمن التحقق من صلاحية بطاقة الإعاقة عند التقديم</w:t>
            </w:r>
          </w:p>
        </w:tc>
        <w:tc>
          <w:tcPr>
            <w:tcW w:w="2080" w:type="dxa"/>
            <w:shd w:val="clear" w:color="auto" w:fill="FFFFFF"/>
          </w:tcPr>
          <w:p w14:paraId="53D1DD92"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xml:space="preserve">≤ </w:t>
            </w:r>
            <w:r w:rsidR="00F128A7">
              <w:rPr>
                <w:rFonts w:ascii="Sakkal Majalla" w:hAnsi="Sakkal Majalla" w:cs="Sakkal Majalla" w:hint="cs"/>
                <w:sz w:val="24"/>
                <w:szCs w:val="28"/>
              </w:rPr>
              <w:t>3</w:t>
            </w:r>
            <w:r w:rsidRPr="00870608">
              <w:rPr>
                <w:rFonts w:ascii="Sakkal Majalla" w:hAnsi="Sakkal Majalla" w:cs="Sakkal Majalla"/>
                <w:sz w:val="24"/>
                <w:szCs w:val="28"/>
              </w:rPr>
              <w:t xml:space="preserve"> ثانية</w:t>
            </w:r>
          </w:p>
        </w:tc>
        <w:tc>
          <w:tcPr>
            <w:tcW w:w="3120" w:type="dxa"/>
            <w:shd w:val="clear" w:color="auto" w:fill="FFFFFF"/>
          </w:tcPr>
          <w:p w14:paraId="352E1DF4" w14:textId="3E51916C"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التكامل مع وزارة التنمية الاجتماعية</w:t>
            </w:r>
          </w:p>
        </w:tc>
      </w:tr>
      <w:tr w:rsidR="00ED5F73" w:rsidRPr="00DB0B2E" w14:paraId="12BFBBC0" w14:textId="77777777" w:rsidTr="00F377AD">
        <w:tc>
          <w:tcPr>
            <w:tcW w:w="4160" w:type="dxa"/>
            <w:shd w:val="clear" w:color="auto" w:fill="F0F7F0"/>
          </w:tcPr>
          <w:p w14:paraId="4169A77C"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إيقاف المنافع آلياً خلال 24 ساعة من إلغاء البطاقة</w:t>
            </w:r>
          </w:p>
        </w:tc>
        <w:tc>
          <w:tcPr>
            <w:tcW w:w="2080" w:type="dxa"/>
            <w:shd w:val="clear" w:color="auto" w:fill="FFFFFF"/>
          </w:tcPr>
          <w:p w14:paraId="0D4B1D90"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100%</w:t>
            </w:r>
          </w:p>
        </w:tc>
        <w:tc>
          <w:tcPr>
            <w:tcW w:w="3120" w:type="dxa"/>
            <w:shd w:val="clear" w:color="auto" w:fill="FFFFFF"/>
          </w:tcPr>
          <w:p w14:paraId="15B9C4CD"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تقارير الاستعلام اليومي</w:t>
            </w:r>
          </w:p>
        </w:tc>
      </w:tr>
      <w:tr w:rsidR="00ED5F73" w:rsidRPr="00DB0B2E" w14:paraId="6318C70E" w14:textId="77777777" w:rsidTr="00F377AD">
        <w:tc>
          <w:tcPr>
            <w:tcW w:w="4160" w:type="dxa"/>
            <w:shd w:val="clear" w:color="auto" w:fill="F0F7F0"/>
          </w:tcPr>
          <w:p w14:paraId="60926EF8"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 xml:space="preserve">نسبة المستفيدين المُخطَرين قبل انتهاء البطاقة بـ </w:t>
            </w:r>
            <w:r w:rsidR="00F128A7">
              <w:rPr>
                <w:rFonts w:ascii="Sakkal Majalla" w:hAnsi="Sakkal Majalla" w:cs="Sakkal Majalla"/>
                <w:color w:val="0B4C1E"/>
                <w:sz w:val="24"/>
                <w:szCs w:val="28"/>
                <w:rtl w:val="0"/>
              </w:rPr>
              <w:t>60</w:t>
            </w:r>
            <w:r w:rsidRPr="00870608">
              <w:rPr>
                <w:rFonts w:ascii="Sakkal Majalla" w:hAnsi="Sakkal Majalla" w:cs="Sakkal Majalla"/>
                <w:color w:val="0B4C1E"/>
                <w:sz w:val="24"/>
                <w:szCs w:val="28"/>
              </w:rPr>
              <w:t xml:space="preserve"> يوماً</w:t>
            </w:r>
          </w:p>
        </w:tc>
        <w:tc>
          <w:tcPr>
            <w:tcW w:w="2080" w:type="dxa"/>
            <w:shd w:val="clear" w:color="auto" w:fill="FFFFFF"/>
          </w:tcPr>
          <w:p w14:paraId="6CB7FF1A"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98%</w:t>
            </w:r>
          </w:p>
        </w:tc>
        <w:tc>
          <w:tcPr>
            <w:tcW w:w="3120" w:type="dxa"/>
            <w:shd w:val="clear" w:color="auto" w:fill="FFFFFF"/>
          </w:tcPr>
          <w:p w14:paraId="69C26E92"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سجلات الإخطارات</w:t>
            </w:r>
          </w:p>
        </w:tc>
      </w:tr>
      <w:tr w:rsidR="00ED5F73" w:rsidRPr="00DB0B2E" w14:paraId="4540429D" w14:textId="77777777" w:rsidTr="00F377AD">
        <w:tc>
          <w:tcPr>
            <w:tcW w:w="4160" w:type="dxa"/>
            <w:shd w:val="clear" w:color="auto" w:fill="F0F7F0"/>
          </w:tcPr>
          <w:p w14:paraId="48995321"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طلبات الإعاقة المعالجة ضمن SLA المعتمد</w:t>
            </w:r>
          </w:p>
        </w:tc>
        <w:tc>
          <w:tcPr>
            <w:tcW w:w="2080" w:type="dxa"/>
            <w:shd w:val="clear" w:color="auto" w:fill="FFFFFF"/>
          </w:tcPr>
          <w:p w14:paraId="3D16FA2C"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95%</w:t>
            </w:r>
          </w:p>
        </w:tc>
        <w:tc>
          <w:tcPr>
            <w:tcW w:w="3120" w:type="dxa"/>
            <w:shd w:val="clear" w:color="auto" w:fill="FFFFFF"/>
          </w:tcPr>
          <w:p w14:paraId="35883404"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لوحة المعلومات التشغيلية</w:t>
            </w:r>
          </w:p>
        </w:tc>
      </w:tr>
      <w:tr w:rsidR="00ED5F73" w:rsidRPr="00DB0B2E" w14:paraId="7E728E15" w14:textId="77777777" w:rsidTr="00F377AD">
        <w:tc>
          <w:tcPr>
            <w:tcW w:w="4160" w:type="dxa"/>
            <w:shd w:val="clear" w:color="auto" w:fill="F0F7F0"/>
          </w:tcPr>
          <w:p w14:paraId="4D484D9D"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lastRenderedPageBreak/>
              <w:t>متوسط مدة معالجة طلب منفعة الإعاقة من التقديم إلى القرار</w:t>
            </w:r>
          </w:p>
        </w:tc>
        <w:tc>
          <w:tcPr>
            <w:tcW w:w="2080" w:type="dxa"/>
            <w:shd w:val="clear" w:color="auto" w:fill="FFFFFF"/>
          </w:tcPr>
          <w:p w14:paraId="69D64BEF"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10 أيام عمل</w:t>
            </w:r>
          </w:p>
        </w:tc>
        <w:tc>
          <w:tcPr>
            <w:tcW w:w="3120" w:type="dxa"/>
            <w:shd w:val="clear" w:color="auto" w:fill="FFFFFF"/>
          </w:tcPr>
          <w:p w14:paraId="5D2C101A"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سجلات النظام</w:t>
            </w:r>
          </w:p>
        </w:tc>
      </w:tr>
    </w:tbl>
    <w:p w14:paraId="0BC1B744" w14:textId="77777777" w:rsidR="00ED5F73" w:rsidRPr="00DB0B2E" w:rsidRDefault="00ED5F73" w:rsidP="0080053E">
      <w:pPr>
        <w:spacing w:before="40" w:after="40"/>
        <w:rPr>
          <w:sz w:val="22"/>
          <w:szCs w:val="22"/>
        </w:rPr>
      </w:pPr>
    </w:p>
    <w:p w14:paraId="1EC6CC86" w14:textId="77777777" w:rsidR="00ED5F73" w:rsidRPr="00DB0B2E" w:rsidRDefault="00000000" w:rsidP="0080053E">
      <w:pPr>
        <w:bidi/>
        <w:spacing w:before="180" w:after="80"/>
        <w:rPr>
          <w:bCs/>
          <w:sz w:val="32"/>
          <w:szCs w:val="32"/>
        </w:rPr>
      </w:pPr>
      <w:r w:rsidRPr="00DB0B2E">
        <w:rPr>
          <w:rFonts w:ascii="Sakkal Majalla" w:hAnsi="Sakkal Majalla" w:cs="Sakkal Majalla"/>
          <w:bCs/>
          <w:color w:val="1A6B35"/>
          <w:sz w:val="40"/>
          <w:szCs w:val="32"/>
        </w:rPr>
        <w:t>4.2.7 المتطلبات الوظيفية</w:t>
      </w:r>
    </w:p>
    <w:p w14:paraId="4BA1062C" w14:textId="77777777" w:rsidR="00ED5F73" w:rsidRPr="00DB0B2E" w:rsidRDefault="00000000" w:rsidP="0080053E">
      <w:pPr>
        <w:bidi/>
        <w:spacing w:before="40" w:after="40"/>
        <w:ind w:right="360"/>
        <w:rPr>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34BB7CC0" w14:textId="77777777" w:rsidTr="00F377AD">
        <w:tc>
          <w:tcPr>
            <w:tcW w:w="1170" w:type="dxa"/>
            <w:shd w:val="clear" w:color="auto" w:fill="0B4C1E"/>
          </w:tcPr>
          <w:p w14:paraId="7B76A97C"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الكود</w:t>
            </w:r>
          </w:p>
        </w:tc>
        <w:tc>
          <w:tcPr>
            <w:tcW w:w="5850" w:type="dxa"/>
            <w:shd w:val="clear" w:color="auto" w:fill="0B4C1E"/>
          </w:tcPr>
          <w:p w14:paraId="125102A5"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المتطلب الوظيفي</w:t>
            </w:r>
          </w:p>
        </w:tc>
        <w:tc>
          <w:tcPr>
            <w:tcW w:w="2340" w:type="dxa"/>
            <w:shd w:val="clear" w:color="auto" w:fill="0B4C1E"/>
          </w:tcPr>
          <w:p w14:paraId="48DF2C83"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النظام</w:t>
            </w:r>
          </w:p>
        </w:tc>
      </w:tr>
      <w:tr w:rsidR="00ED5F73" w:rsidRPr="00DB0B2E" w14:paraId="65C9CCC6" w14:textId="77777777" w:rsidTr="00F377AD">
        <w:tc>
          <w:tcPr>
            <w:tcW w:w="1170" w:type="dxa"/>
            <w:shd w:val="clear" w:color="auto" w:fill="F0F7F0"/>
          </w:tcPr>
          <w:p w14:paraId="17AD9F74"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FR-DB-01</w:t>
            </w:r>
          </w:p>
        </w:tc>
        <w:tc>
          <w:tcPr>
            <w:tcW w:w="5850" w:type="dxa"/>
            <w:shd w:val="clear" w:color="auto" w:fill="FFFFFF"/>
          </w:tcPr>
          <w:p w14:paraId="7ACAE67A"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التحقق الفوري من صلاحية بطاقة الإعاقة عبر الربط المباشر مع وزارة التنمية الاجتماعية.</w:t>
            </w:r>
          </w:p>
        </w:tc>
        <w:tc>
          <w:tcPr>
            <w:tcW w:w="2340" w:type="dxa"/>
            <w:shd w:val="clear" w:color="auto" w:fill="FFFFFF"/>
          </w:tcPr>
          <w:p w14:paraId="54F8BF25"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ED5F73" w:rsidRPr="00DB0B2E" w14:paraId="6458439E" w14:textId="77777777" w:rsidTr="00F377AD">
        <w:tc>
          <w:tcPr>
            <w:tcW w:w="1170" w:type="dxa"/>
            <w:shd w:val="clear" w:color="auto" w:fill="F0F7F0"/>
          </w:tcPr>
          <w:p w14:paraId="09C1BC12"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FR-DB-02</w:t>
            </w:r>
          </w:p>
        </w:tc>
        <w:tc>
          <w:tcPr>
            <w:tcW w:w="5850" w:type="dxa"/>
            <w:shd w:val="clear" w:color="auto" w:fill="FFFFFF"/>
          </w:tcPr>
          <w:p w14:paraId="6858C6D8"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استعلام يومي آلي عن البطاقات الملغاة وإيقاف المنفعة فوراً دون تدخل يدوي.</w:t>
            </w:r>
          </w:p>
        </w:tc>
        <w:tc>
          <w:tcPr>
            <w:tcW w:w="2340" w:type="dxa"/>
            <w:shd w:val="clear" w:color="auto" w:fill="FFFFFF"/>
          </w:tcPr>
          <w:p w14:paraId="30D1312C"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ED5F73" w:rsidRPr="00DB0B2E" w14:paraId="41BC5593" w14:textId="77777777" w:rsidTr="00F377AD">
        <w:tc>
          <w:tcPr>
            <w:tcW w:w="1170" w:type="dxa"/>
            <w:shd w:val="clear" w:color="auto" w:fill="F0F7F0"/>
          </w:tcPr>
          <w:p w14:paraId="2926EE0D"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FR-DB-03</w:t>
            </w:r>
          </w:p>
        </w:tc>
        <w:tc>
          <w:tcPr>
            <w:tcW w:w="5850" w:type="dxa"/>
            <w:shd w:val="clear" w:color="auto" w:fill="FFFFFF"/>
          </w:tcPr>
          <w:p w14:paraId="5587208B"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xml:space="preserve">إرسال إخطار استباقي للمستفيد قبل </w:t>
            </w:r>
            <w:r w:rsidR="00F128A7">
              <w:rPr>
                <w:rFonts w:ascii="Sakkal Majalla" w:hAnsi="Sakkal Majalla" w:cs="Sakkal Majalla"/>
                <w:sz w:val="24"/>
                <w:szCs w:val="28"/>
                <w:rtl w:val="0"/>
              </w:rPr>
              <w:t>60</w:t>
            </w:r>
            <w:r w:rsidRPr="00870608">
              <w:rPr>
                <w:rFonts w:ascii="Sakkal Majalla" w:hAnsi="Sakkal Majalla" w:cs="Sakkal Majalla"/>
                <w:sz w:val="24"/>
                <w:szCs w:val="28"/>
              </w:rPr>
              <w:t xml:space="preserve"> يوماً من انتهاء صلاحية بطاقة الإعاقة.</w:t>
            </w:r>
          </w:p>
        </w:tc>
        <w:tc>
          <w:tcPr>
            <w:tcW w:w="2340" w:type="dxa"/>
            <w:shd w:val="clear" w:color="auto" w:fill="FFFFFF"/>
          </w:tcPr>
          <w:p w14:paraId="3BF85AB3"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ED5F73" w:rsidRPr="00DB0B2E" w14:paraId="7A23A20D" w14:textId="77777777" w:rsidTr="00F377AD">
        <w:tc>
          <w:tcPr>
            <w:tcW w:w="1170" w:type="dxa"/>
            <w:shd w:val="clear" w:color="auto" w:fill="F0F7F0"/>
          </w:tcPr>
          <w:p w14:paraId="712BCC5B"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FR-DB-04</w:t>
            </w:r>
          </w:p>
        </w:tc>
        <w:tc>
          <w:tcPr>
            <w:tcW w:w="5850" w:type="dxa"/>
            <w:shd w:val="clear" w:color="auto" w:fill="FFFFFF"/>
          </w:tcPr>
          <w:p w14:paraId="384BA4BD"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عرض بيانات التأمين الكاملة للمؤمَّن عليه ضمن تفاصيل الطلب في جميع مراحل المعالجة.</w:t>
            </w:r>
          </w:p>
        </w:tc>
        <w:tc>
          <w:tcPr>
            <w:tcW w:w="2340" w:type="dxa"/>
            <w:shd w:val="clear" w:color="auto" w:fill="FFFFFF"/>
          </w:tcPr>
          <w:p w14:paraId="48FBACDE"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ED5F73" w:rsidRPr="00DB0B2E" w14:paraId="7C691BE8" w14:textId="77777777" w:rsidTr="00F377AD">
        <w:tc>
          <w:tcPr>
            <w:tcW w:w="1170" w:type="dxa"/>
            <w:shd w:val="clear" w:color="auto" w:fill="F0F7F0"/>
          </w:tcPr>
          <w:p w14:paraId="440CD205"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FR-DB-05</w:t>
            </w:r>
          </w:p>
        </w:tc>
        <w:tc>
          <w:tcPr>
            <w:tcW w:w="5850" w:type="dxa"/>
            <w:shd w:val="clear" w:color="auto" w:fill="FFFFFF"/>
          </w:tcPr>
          <w:p w14:paraId="3AE1E90D"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xml:space="preserve">التحقق آلياً من عدم الجمع مع منفعة الطفولة أو </w:t>
            </w:r>
            <w:r w:rsidR="000D2A61" w:rsidRPr="00870608">
              <w:rPr>
                <w:rFonts w:ascii="Sakkal Majalla" w:hAnsi="Sakkal Majalla" w:cs="Sakkal Majalla" w:hint="cs"/>
                <w:sz w:val="24"/>
                <w:szCs w:val="28"/>
              </w:rPr>
              <w:t>كبار السن</w:t>
            </w:r>
            <w:r w:rsidRPr="00870608">
              <w:rPr>
                <w:rFonts w:ascii="Sakkal Majalla" w:hAnsi="Sakkal Majalla" w:cs="Sakkal Majalla"/>
                <w:sz w:val="24"/>
                <w:szCs w:val="28"/>
              </w:rPr>
              <w:t xml:space="preserve"> وصرف المبلغ الأعلى فقط.</w:t>
            </w:r>
          </w:p>
        </w:tc>
        <w:tc>
          <w:tcPr>
            <w:tcW w:w="2340" w:type="dxa"/>
            <w:shd w:val="clear" w:color="auto" w:fill="FFFFFF"/>
          </w:tcPr>
          <w:p w14:paraId="07B66C65"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ED5F73" w:rsidRPr="00DB0B2E" w14:paraId="38F8CEEC" w14:textId="77777777" w:rsidTr="00F377AD">
        <w:tc>
          <w:tcPr>
            <w:tcW w:w="1170" w:type="dxa"/>
            <w:shd w:val="clear" w:color="auto" w:fill="F0F7F0"/>
          </w:tcPr>
          <w:p w14:paraId="67607C7A"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FR-DB-06</w:t>
            </w:r>
          </w:p>
        </w:tc>
        <w:tc>
          <w:tcPr>
            <w:tcW w:w="5850" w:type="dxa"/>
            <w:shd w:val="clear" w:color="auto" w:fill="FFFFFF"/>
          </w:tcPr>
          <w:p w14:paraId="7B94556B"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حفظ الطلب كمسودة وإمكانية استكماله لاحقاً دون فقدان البيانات المُدخَلة.</w:t>
            </w:r>
          </w:p>
        </w:tc>
        <w:tc>
          <w:tcPr>
            <w:tcW w:w="2340" w:type="dxa"/>
            <w:shd w:val="clear" w:color="auto" w:fill="FFFFFF"/>
          </w:tcPr>
          <w:p w14:paraId="049DE8CE"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r w:rsidR="00ED5F73" w:rsidRPr="00DB0B2E" w14:paraId="45D4D9EC" w14:textId="77777777" w:rsidTr="00F377AD">
        <w:tc>
          <w:tcPr>
            <w:tcW w:w="1170" w:type="dxa"/>
            <w:shd w:val="clear" w:color="auto" w:fill="F0F7F0"/>
          </w:tcPr>
          <w:p w14:paraId="3C271464"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FR-DB-07</w:t>
            </w:r>
          </w:p>
        </w:tc>
        <w:tc>
          <w:tcPr>
            <w:tcW w:w="5850" w:type="dxa"/>
            <w:shd w:val="clear" w:color="auto" w:fill="FFFFFF"/>
          </w:tcPr>
          <w:p w14:paraId="4246264E"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توليد سجل تدقيق كامل (Audit Trail) لكل تغيير في حالة الطلب مع توقيت التغيير والجهة المنفِّذة.</w:t>
            </w:r>
          </w:p>
        </w:tc>
        <w:tc>
          <w:tcPr>
            <w:tcW w:w="2340" w:type="dxa"/>
            <w:shd w:val="clear" w:color="auto" w:fill="FFFFFF"/>
          </w:tcPr>
          <w:p w14:paraId="18386058"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نظام الصندوق</w:t>
            </w:r>
          </w:p>
        </w:tc>
      </w:tr>
    </w:tbl>
    <w:p w14:paraId="11B9174B" w14:textId="77777777" w:rsidR="00500B00" w:rsidRPr="00DB0B2E" w:rsidRDefault="00500B00" w:rsidP="0080053E">
      <w:pPr>
        <w:spacing w:before="40" w:after="40"/>
        <w:rPr>
          <w:sz w:val="22"/>
          <w:szCs w:val="22"/>
          <w:rtl w:val="0"/>
        </w:rPr>
      </w:pPr>
    </w:p>
    <w:p w14:paraId="04BF4296" w14:textId="77777777" w:rsidR="00500B00" w:rsidRPr="00DB0B2E" w:rsidRDefault="00500B00" w:rsidP="0080053E">
      <w:pPr>
        <w:rPr>
          <w:sz w:val="22"/>
          <w:szCs w:val="22"/>
          <w:rtl w:val="0"/>
        </w:rPr>
      </w:pPr>
      <w:r w:rsidRPr="00DB0B2E">
        <w:rPr>
          <w:sz w:val="22"/>
          <w:szCs w:val="22"/>
          <w:rtl w:val="0"/>
        </w:rPr>
        <w:br w:type="page"/>
      </w:r>
    </w:p>
    <w:p w14:paraId="4A962B2B" w14:textId="71AB9DD2" w:rsidR="009B0009" w:rsidRDefault="009B0009" w:rsidP="0080053E">
      <w:pPr>
        <w:bidi/>
        <w:spacing w:after="60"/>
        <w:jc w:val="right"/>
      </w:pPr>
    </w:p>
    <w:p w14:paraId="7E02FD43"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 xml:space="preserve">الإجراء الثالث: التقديم </w:t>
      </w:r>
      <w:r w:rsidR="00887826" w:rsidRPr="00DB0B2E">
        <w:rPr>
          <w:rFonts w:ascii="Sakkal Majalla" w:hAnsi="Sakkal Majalla" w:cs="Sakkal Majalla"/>
          <w:bCs/>
          <w:color w:val="1A6B35"/>
          <w:sz w:val="48"/>
          <w:szCs w:val="32"/>
        </w:rPr>
        <w:t xml:space="preserve">على منفعة </w:t>
      </w:r>
      <w:r w:rsidR="00887826" w:rsidRPr="00DB0B2E">
        <w:rPr>
          <w:rFonts w:ascii="Sakkal Majalla" w:hAnsi="Sakkal Majalla" w:cs="Sakkal Majalla" w:hint="cs"/>
          <w:bCs/>
          <w:color w:val="1A6B35"/>
          <w:sz w:val="48"/>
          <w:szCs w:val="32"/>
        </w:rPr>
        <w:t xml:space="preserve">الأشخاص </w:t>
      </w:r>
      <w:r w:rsidR="00887826" w:rsidRPr="00DB0B2E">
        <w:rPr>
          <w:rFonts w:ascii="Sakkal Majalla" w:hAnsi="Sakkal Majalla" w:cs="Sakkal Majalla"/>
          <w:bCs/>
          <w:color w:val="1A6B35"/>
          <w:sz w:val="48"/>
          <w:szCs w:val="32"/>
        </w:rPr>
        <w:t>ذوي الإعاقة</w:t>
      </w:r>
      <w:r w:rsidR="00887826" w:rsidRPr="00DB0B2E">
        <w:rPr>
          <w:rFonts w:ascii="Sakkal Majalla" w:hAnsi="Sakkal Majalla" w:cs="Sakkal Majalla" w:hint="cs"/>
          <w:bCs/>
          <w:color w:val="1A6B35"/>
          <w:sz w:val="48"/>
          <w:szCs w:val="32"/>
        </w:rPr>
        <w:t xml:space="preserve"> </w:t>
      </w:r>
      <w:r w:rsidR="00887826" w:rsidRPr="00DB0B2E">
        <w:rPr>
          <w:rFonts w:ascii="Sakkal Majalla" w:hAnsi="Sakkal Majalla" w:cs="Sakkal Majalla"/>
          <w:bCs/>
          <w:color w:val="1A6B35"/>
          <w:sz w:val="48"/>
          <w:szCs w:val="32"/>
        </w:rPr>
        <w:t>–</w:t>
      </w:r>
      <w:r w:rsidR="00887826" w:rsidRPr="00DB0B2E">
        <w:rPr>
          <w:rFonts w:ascii="Sakkal Majalla" w:hAnsi="Sakkal Majalla" w:cs="Sakkal Majalla" w:hint="cs"/>
          <w:bCs/>
          <w:color w:val="1A6B35"/>
          <w:sz w:val="48"/>
          <w:szCs w:val="32"/>
        </w:rPr>
        <w:t xml:space="preserve"> فئة الأمراض المستديمة</w:t>
      </w:r>
    </w:p>
    <w:p w14:paraId="53BB0214"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4.3.1 المقدمة والسياق التنظيمي</w:t>
      </w:r>
    </w:p>
    <w:p w14:paraId="484B9427"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تُصرف منفعة ذوي الإعاقة حالياً استناداً إلى أحكام الفصل الثالث من قانون الحماية الاجتماعية والمادة (39) من لائحته التنفيذية. وبموجب تطوير منظومة الحماية الاجتماعية، تقرّر إضافة فئة الأمراض المستديمة بوصفها فئة جديدة مستحقة للمنفعة مع الحفاظ على مبادئ الصرف المعتمدة (الدقة، التحقق الطبي، مراعاة الخصوصية الطبية الخاصة بهذه الفئة).</w:t>
      </w:r>
    </w:p>
    <w:p w14:paraId="167F82AC" w14:textId="2692D892"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 xml:space="preserve">يُنشئ هذا المشروع إطاراً منظّماً لاستقبال وتشخيص وتقييم حالات الأمراض المستديمة بالتنسيق مع المؤسسات الصحية </w:t>
      </w:r>
      <w:r w:rsidR="00837B55">
        <w:rPr>
          <w:rFonts w:ascii="Sakkal Majalla" w:hAnsi="Sakkal Majalla" w:cs="Sakkal Majalla" w:hint="cs"/>
          <w:sz w:val="36"/>
          <w:szCs w:val="32"/>
        </w:rPr>
        <w:t>المعالجة</w:t>
      </w:r>
      <w:r w:rsidRPr="00DB0B2E">
        <w:rPr>
          <w:rFonts w:ascii="Sakkal Majalla" w:hAnsi="Sakkal Majalla" w:cs="Sakkal Majalla"/>
          <w:sz w:val="36"/>
          <w:szCs w:val="32"/>
        </w:rPr>
        <w:t xml:space="preserve"> واللجان الطبية المتخصصة، بما يضمن إجراءات موحّدة وقرارات سليمة وامتثالاً تشريعياً كاملاً.</w:t>
      </w:r>
    </w:p>
    <w:p w14:paraId="34C4C68B"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4.3.2 أهداف المشروع</w:t>
      </w:r>
    </w:p>
    <w:p w14:paraId="7C0195F6" w14:textId="77777777" w:rsidR="004F2A64" w:rsidRPr="00DB0B2E" w:rsidRDefault="00000000" w:rsidP="0080053E">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تمكين المواطنين المصابين بأمراض مستديمة من الاستفادة من منافع الحماية الاجتماعية وفق ضوابط واضحة وشفافة</w:t>
      </w:r>
    </w:p>
    <w:p w14:paraId="63E30BE8" w14:textId="73956DFA" w:rsidR="004F2A64" w:rsidRPr="00DB0B2E" w:rsidRDefault="00000000" w:rsidP="0080053E">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تنظيم آلية تشخيص الأمراض المستديمة وتوثيقها بالتنسيق مع المؤسسات الصحية </w:t>
      </w:r>
      <w:r w:rsidR="00837B55">
        <w:rPr>
          <w:rFonts w:ascii="Sakkal Majalla" w:hAnsi="Sakkal Majalla" w:cs="Sakkal Majalla" w:hint="cs"/>
          <w:color w:val="1A1A1A"/>
          <w:sz w:val="36"/>
          <w:szCs w:val="32"/>
        </w:rPr>
        <w:t>المعالجة</w:t>
      </w:r>
      <w:r w:rsidRPr="00DB0B2E">
        <w:rPr>
          <w:rFonts w:ascii="Sakkal Majalla" w:hAnsi="Sakkal Majalla" w:cs="Sakkal Majalla"/>
          <w:color w:val="1A1A1A"/>
          <w:sz w:val="36"/>
          <w:szCs w:val="32"/>
        </w:rPr>
        <w:t xml:space="preserve"> من خلال الأطباء الاستشاريين المتخصصين</w:t>
      </w:r>
    </w:p>
    <w:p w14:paraId="184CA1C5" w14:textId="77777777" w:rsidR="004F2A64" w:rsidRPr="00DB0B2E" w:rsidRDefault="00000000" w:rsidP="0080053E">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أتمتة استقبال ومعالجة البيانات الطبية المتعلقة بالأمراض المستديمة في منظومة الصندوق</w:t>
      </w:r>
    </w:p>
    <w:p w14:paraId="4EE6B7EA" w14:textId="77777777" w:rsidR="004F2A64" w:rsidRPr="00DB0B2E" w:rsidRDefault="00000000" w:rsidP="0080053E">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توفير مسارات معالجة واضحة لحالات الاستحقاق المباشر وحالات التقييم عبر اللجان الطبية</w:t>
      </w:r>
    </w:p>
    <w:p w14:paraId="042A7270" w14:textId="77777777" w:rsidR="004F2A64" w:rsidRPr="00DB0B2E" w:rsidRDefault="00000000" w:rsidP="0080053E">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تعزيز كفاءة اتخاذ القرارات الطبية والإدارية مع إمكانية التدقيق الكامل (Audit Trail)</w:t>
      </w:r>
    </w:p>
    <w:p w14:paraId="6B74F1C6" w14:textId="77777777" w:rsidR="004F2A64" w:rsidRPr="00DB0B2E" w:rsidRDefault="00000000" w:rsidP="0080053E">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ضمان صرف المنافع في مواعيدها المجدولة وفق ضوابط الاستحقاق والأثر الرجعي المعتمدة</w:t>
      </w:r>
    </w:p>
    <w:p w14:paraId="006C36E3" w14:textId="623F470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3</w:t>
      </w:r>
      <w:r w:rsidRPr="00DB0B2E">
        <w:rPr>
          <w:rFonts w:ascii="Sakkal Majalla" w:hAnsi="Sakkal Majalla" w:cs="Sakkal Majalla"/>
          <w:bCs/>
          <w:color w:val="0B4C1E"/>
          <w:sz w:val="40"/>
          <w:szCs w:val="32"/>
        </w:rPr>
        <w:t xml:space="preserve"> المؤسسات الصحية </w:t>
      </w:r>
      <w:r w:rsidR="00837B55">
        <w:rPr>
          <w:rFonts w:ascii="Sakkal Majalla" w:hAnsi="Sakkal Majalla" w:cs="Sakkal Majalla" w:hint="cs"/>
          <w:bCs/>
          <w:color w:val="0B4C1E"/>
          <w:sz w:val="40"/>
          <w:szCs w:val="32"/>
        </w:rPr>
        <w:t>المعالجة</w:t>
      </w:r>
    </w:p>
    <w:p w14:paraId="528262FA"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وزارة الصحة (المستشفيات الحكومية)</w:t>
      </w:r>
    </w:p>
    <w:p w14:paraId="6F1BF9B8"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المدينة الجامعية الطبية</w:t>
      </w:r>
    </w:p>
    <w:p w14:paraId="1F47F88A" w14:textId="7BE75F94"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المدينة الطبية </w:t>
      </w:r>
      <w:r w:rsidR="00B32C7F">
        <w:rPr>
          <w:rFonts w:ascii="Sakkal Majalla" w:hAnsi="Sakkal Majalla" w:cs="Sakkal Majalla" w:hint="cs"/>
          <w:color w:val="1A1A1A"/>
          <w:sz w:val="36"/>
          <w:szCs w:val="32"/>
        </w:rPr>
        <w:t>للأجهزة</w:t>
      </w:r>
      <w:r w:rsidRPr="00DB0B2E">
        <w:rPr>
          <w:rFonts w:ascii="Sakkal Majalla" w:hAnsi="Sakkal Majalla" w:cs="Sakkal Majalla"/>
          <w:color w:val="1A1A1A"/>
          <w:sz w:val="36"/>
          <w:szCs w:val="32"/>
        </w:rPr>
        <w:t xml:space="preserve"> العسكري</w:t>
      </w:r>
      <w:r w:rsidR="0098215C" w:rsidRPr="00DB0B2E">
        <w:rPr>
          <w:rFonts w:ascii="Sakkal Majalla" w:hAnsi="Sakkal Majalla" w:cs="Sakkal Majalla" w:hint="cs"/>
          <w:color w:val="1A1A1A"/>
          <w:sz w:val="36"/>
          <w:szCs w:val="32"/>
        </w:rPr>
        <w:t>ة</w:t>
      </w:r>
      <w:r w:rsidRPr="00DB0B2E">
        <w:rPr>
          <w:rFonts w:ascii="Sakkal Majalla" w:hAnsi="Sakkal Majalla" w:cs="Sakkal Majalla"/>
          <w:color w:val="1A1A1A"/>
          <w:sz w:val="36"/>
          <w:szCs w:val="32"/>
        </w:rPr>
        <w:t xml:space="preserve"> والأمني</w:t>
      </w:r>
      <w:r w:rsidR="0098215C" w:rsidRPr="00DB0B2E">
        <w:rPr>
          <w:rFonts w:ascii="Sakkal Majalla" w:hAnsi="Sakkal Majalla" w:cs="Sakkal Majalla" w:hint="cs"/>
          <w:color w:val="1A1A1A"/>
          <w:sz w:val="36"/>
          <w:szCs w:val="32"/>
        </w:rPr>
        <w:t>ة</w:t>
      </w:r>
    </w:p>
    <w:p w14:paraId="271680C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4</w:t>
      </w:r>
      <w:r w:rsidRPr="00DB0B2E">
        <w:rPr>
          <w:rFonts w:ascii="Sakkal Majalla" w:hAnsi="Sakkal Majalla" w:cs="Sakkal Majalla"/>
          <w:bCs/>
          <w:color w:val="0B4C1E"/>
          <w:sz w:val="40"/>
          <w:szCs w:val="32"/>
        </w:rPr>
        <w:t xml:space="preserve"> سير العمل التفصيلي</w:t>
      </w:r>
    </w:p>
    <w:p w14:paraId="64D28D6C" w14:textId="77777777" w:rsidR="00104670" w:rsidRPr="00C70577" w:rsidRDefault="00104670" w:rsidP="00104670">
      <w:pPr>
        <w:bidi/>
        <w:spacing w:line="240" w:lineRule="auto"/>
        <w:rPr>
          <w:rFonts w:ascii="Sakkal Majalla" w:hAnsi="Sakkal Majalla" w:cs="Sakkal Majalla"/>
          <w:sz w:val="36"/>
          <w:szCs w:val="36"/>
        </w:rPr>
      </w:pPr>
      <w:r w:rsidRPr="00FB26B0">
        <w:rPr>
          <w:rFonts w:ascii="Sakkal Majalla" w:hAnsi="Sakkal Majalla" w:cs="Sakkal Majalla"/>
          <w:sz w:val="32"/>
          <w:szCs w:val="32"/>
        </w:rPr>
        <w:lastRenderedPageBreak/>
        <w:t>يتم تنفيذ خدمة منفعة</w:t>
      </w:r>
      <w:r w:rsidRPr="00FB26B0">
        <w:rPr>
          <w:rFonts w:ascii="Sakkal Majalla" w:hAnsi="Sakkal Majalla" w:cs="Sakkal Majalla" w:hint="cs"/>
          <w:sz w:val="32"/>
          <w:szCs w:val="32"/>
        </w:rPr>
        <w:t xml:space="preserve"> الأشخاص ذوي الإعاقة لفئة</w:t>
      </w:r>
      <w:r w:rsidRPr="00FB26B0">
        <w:rPr>
          <w:rFonts w:ascii="Sakkal Majalla" w:hAnsi="Sakkal Majalla" w:cs="Sakkal Majalla"/>
          <w:sz w:val="32"/>
          <w:szCs w:val="32"/>
        </w:rPr>
        <w:t xml:space="preserve"> الأمراض المستديمة وفق تسلسل إجراءات واضح ومحدد، يضمن سلامة التشخيص، ودقة اتخاذ القرار، وإمكانية التتبع والتدقيق في جميع المراحل، وذلك على النحو التالي:</w:t>
      </w:r>
    </w:p>
    <w:p w14:paraId="7C8855ED"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يتوجه المواطن لمراجعة إحدى المؤسسات الصحية المعتمدة (مؤسسة تابعة لوزارة الصحة، المدينة الطبية الجامعية، المدينة الطبية للأجهزة العسكرية والأمنية)</w:t>
      </w:r>
      <w:r>
        <w:rPr>
          <w:rFonts w:ascii="Sakkal Majalla" w:hAnsi="Sakkal Majalla" w:cs="Sakkal Majalla" w:hint="cs"/>
          <w:sz w:val="32"/>
          <w:szCs w:val="32"/>
        </w:rPr>
        <w:t xml:space="preserve"> وفقا لجدول المواعيد الروتيني (المحدد مسبقا)</w:t>
      </w:r>
      <w:r w:rsidRPr="00FB26B0">
        <w:rPr>
          <w:rFonts w:ascii="Sakkal Majalla" w:hAnsi="Sakkal Majalla" w:cs="Sakkal Majalla"/>
          <w:sz w:val="32"/>
          <w:szCs w:val="32"/>
        </w:rPr>
        <w:t>.</w:t>
      </w:r>
    </w:p>
    <w:p w14:paraId="1555624E"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يقوم </w:t>
      </w:r>
      <w:r w:rsidRPr="00FB26B0">
        <w:rPr>
          <w:rFonts w:ascii="Sakkal Majalla" w:hAnsi="Sakkal Majalla" w:cs="Sakkal Majalla"/>
          <w:b/>
          <w:bCs/>
          <w:sz w:val="32"/>
          <w:szCs w:val="32"/>
        </w:rPr>
        <w:t>الطبيب الاستشاري المختص</w:t>
      </w:r>
      <w:r w:rsidRPr="00FB26B0">
        <w:rPr>
          <w:rFonts w:ascii="Sakkal Majalla" w:hAnsi="Sakkal Majalla" w:cs="Sakkal Majalla"/>
          <w:sz w:val="32"/>
          <w:szCs w:val="32"/>
        </w:rPr>
        <w:t xml:space="preserve"> بالكشف على المواطن وتقييم حالته الصحية.</w:t>
      </w:r>
    </w:p>
    <w:p w14:paraId="07A911E5"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يحدد الطبيب الاستشاري ما إذا كانت الحالة تُعد </w:t>
      </w:r>
      <w:r w:rsidRPr="00FB26B0">
        <w:rPr>
          <w:rFonts w:ascii="Sakkal Majalla" w:hAnsi="Sakkal Majalla" w:cs="Sakkal Majalla"/>
          <w:b/>
          <w:bCs/>
          <w:sz w:val="32"/>
          <w:szCs w:val="32"/>
        </w:rPr>
        <w:t>مرضًا مستديمًا</w:t>
      </w:r>
      <w:r w:rsidRPr="00FB26B0">
        <w:rPr>
          <w:rFonts w:ascii="Sakkal Majalla" w:hAnsi="Sakkal Majalla" w:cs="Sakkal Majalla"/>
          <w:sz w:val="32"/>
          <w:szCs w:val="32"/>
        </w:rPr>
        <w:t xml:space="preserve"> من عدمه</w:t>
      </w:r>
      <w:r>
        <w:rPr>
          <w:rFonts w:ascii="Sakkal Majalla" w:hAnsi="Sakkal Majalla" w:cs="Sakkal Majalla" w:hint="cs"/>
          <w:sz w:val="32"/>
          <w:szCs w:val="32"/>
        </w:rPr>
        <w:t xml:space="preserve"> وإدخال البيانات على الاستمارة الخاصة بذلك في النظام الصحي</w:t>
      </w:r>
      <w:r w:rsidRPr="00FB26B0">
        <w:rPr>
          <w:rFonts w:ascii="Sakkal Majalla" w:hAnsi="Sakkal Majalla" w:cs="Sakkal Majalla"/>
          <w:sz w:val="32"/>
          <w:szCs w:val="32"/>
        </w:rPr>
        <w:t>.</w:t>
      </w:r>
    </w:p>
    <w:p w14:paraId="7C204392"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في حال ثبوت المرض المستديم:</w:t>
      </w:r>
    </w:p>
    <w:p w14:paraId="7CCD3FE1"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يحدد الطبيب ما إذا كان المرض يندرج ضمن أحد </w:t>
      </w:r>
      <w:r w:rsidRPr="00FB26B0">
        <w:rPr>
          <w:rFonts w:ascii="Sakkal Majalla" w:hAnsi="Sakkal Majalla" w:cs="Sakkal Majalla"/>
          <w:b/>
          <w:bCs/>
          <w:sz w:val="32"/>
          <w:szCs w:val="32"/>
        </w:rPr>
        <w:t>البنود الثمانية المعتمدة</w:t>
      </w:r>
      <w:r w:rsidRPr="00FB26B0">
        <w:rPr>
          <w:rFonts w:ascii="Sakkal Majalla" w:hAnsi="Sakkal Majalla" w:cs="Sakkal Majalla" w:hint="cs"/>
          <w:b/>
          <w:bCs/>
          <w:sz w:val="32"/>
          <w:szCs w:val="32"/>
        </w:rPr>
        <w:t xml:space="preserve"> </w:t>
      </w:r>
      <w:r w:rsidRPr="00FB26B0">
        <w:rPr>
          <w:rFonts w:ascii="Sakkal Majalla" w:hAnsi="Sakkal Majalla" w:cs="Sakkal Majalla" w:hint="cs"/>
          <w:sz w:val="32"/>
          <w:szCs w:val="32"/>
        </w:rPr>
        <w:t>والتي تم الإشارة لها في الملحق رقم 1</w:t>
      </w:r>
      <w:r w:rsidRPr="00FB26B0">
        <w:rPr>
          <w:rFonts w:ascii="Sakkal Majalla" w:hAnsi="Sakkal Majalla" w:cs="Sakkal Majalla"/>
          <w:sz w:val="32"/>
          <w:szCs w:val="32"/>
        </w:rPr>
        <w:t>.</w:t>
      </w:r>
    </w:p>
    <w:p w14:paraId="6918A714"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في حال عدم انطباق أي بند، يتم اختيار خيار </w:t>
      </w:r>
      <w:r w:rsidRPr="00FB26B0">
        <w:rPr>
          <w:rFonts w:ascii="Sakkal Majalla" w:hAnsi="Sakkal Majalla" w:cs="Sakkal Majalla"/>
          <w:i/>
          <w:iCs/>
          <w:sz w:val="32"/>
          <w:szCs w:val="32"/>
        </w:rPr>
        <w:t>“لا شيء مما سبق”</w:t>
      </w:r>
      <w:r w:rsidRPr="00FB26B0">
        <w:rPr>
          <w:rFonts w:ascii="Sakkal Majalla" w:hAnsi="Sakkal Majalla" w:cs="Sakkal Majalla"/>
          <w:sz w:val="32"/>
          <w:szCs w:val="32"/>
        </w:rPr>
        <w:t>.</w:t>
      </w:r>
    </w:p>
    <w:p w14:paraId="71CE8C58"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عند اختيار </w:t>
      </w:r>
      <w:r w:rsidRPr="00FB26B0">
        <w:rPr>
          <w:rFonts w:ascii="Sakkal Majalla" w:hAnsi="Sakkal Majalla" w:cs="Sakkal Majalla"/>
          <w:i/>
          <w:iCs/>
          <w:sz w:val="32"/>
          <w:szCs w:val="32"/>
        </w:rPr>
        <w:t>“لا شيء مما سبق”</w:t>
      </w:r>
      <w:r w:rsidRPr="00FB26B0">
        <w:rPr>
          <w:rFonts w:ascii="Sakkal Majalla" w:hAnsi="Sakkal Majalla" w:cs="Sakkal Majalla"/>
          <w:sz w:val="32"/>
          <w:szCs w:val="32"/>
        </w:rPr>
        <w:t>:</w:t>
      </w:r>
    </w:p>
    <w:p w14:paraId="1BEB0342"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يتم تحديد </w:t>
      </w:r>
      <w:r w:rsidRPr="00FB26B0">
        <w:rPr>
          <w:rFonts w:ascii="Sakkal Majalla" w:hAnsi="Sakkal Majalla" w:cs="Sakkal Majalla"/>
          <w:b/>
          <w:bCs/>
          <w:sz w:val="32"/>
          <w:szCs w:val="32"/>
        </w:rPr>
        <w:t>الجهاز المصاب</w:t>
      </w:r>
      <w:r w:rsidRPr="00FB26B0">
        <w:rPr>
          <w:rFonts w:ascii="Sakkal Majalla" w:hAnsi="Sakkal Majalla" w:cs="Sakkal Majalla"/>
          <w:sz w:val="32"/>
          <w:szCs w:val="32"/>
        </w:rPr>
        <w:t xml:space="preserve"> </w:t>
      </w:r>
      <w:r w:rsidRPr="00FB26B0">
        <w:rPr>
          <w:rFonts w:ascii="Sakkal Majalla" w:hAnsi="Sakkal Majalla" w:cs="Sakkal Majalla" w:hint="cs"/>
          <w:sz w:val="32"/>
          <w:szCs w:val="32"/>
        </w:rPr>
        <w:t>(</w:t>
      </w:r>
      <w:r w:rsidRPr="00FB26B0">
        <w:rPr>
          <w:rFonts w:ascii="Sakkal Majalla" w:hAnsi="Sakkal Majalla" w:cs="Sakkal Majalla"/>
          <w:sz w:val="32"/>
          <w:szCs w:val="32"/>
        </w:rPr>
        <w:t>تنفسي، عصبي، هضمي، …إلخ</w:t>
      </w:r>
      <w:r w:rsidRPr="00FB26B0">
        <w:rPr>
          <w:rFonts w:ascii="Sakkal Majalla" w:hAnsi="Sakkal Majalla" w:cs="Sakkal Majalla" w:hint="cs"/>
          <w:sz w:val="32"/>
          <w:szCs w:val="32"/>
        </w:rPr>
        <w:t xml:space="preserve">) ثم </w:t>
      </w:r>
      <w:r w:rsidRPr="00FB26B0">
        <w:rPr>
          <w:rFonts w:ascii="Sakkal Majalla" w:hAnsi="Sakkal Majalla" w:cs="Sakkal Majalla"/>
          <w:sz w:val="32"/>
          <w:szCs w:val="32"/>
        </w:rPr>
        <w:t xml:space="preserve">اختيار الحالة الطبية المحددة </w:t>
      </w:r>
      <w:r w:rsidRPr="00FB26B0">
        <w:rPr>
          <w:rFonts w:ascii="Sakkal Majalla" w:hAnsi="Sakkal Majalla" w:cs="Sakkal Majalla" w:hint="cs"/>
          <w:sz w:val="32"/>
          <w:szCs w:val="32"/>
        </w:rPr>
        <w:t xml:space="preserve">بناء على الجهاز المصاب </w:t>
      </w:r>
      <w:r w:rsidRPr="00FB26B0">
        <w:rPr>
          <w:rFonts w:ascii="Sakkal Majalla" w:hAnsi="Sakkal Majalla" w:cs="Sakkal Majalla"/>
          <w:sz w:val="32"/>
          <w:szCs w:val="32"/>
        </w:rPr>
        <w:t>من قائمة معرفة مسبقًا</w:t>
      </w:r>
      <w:r w:rsidRPr="00FB26B0">
        <w:rPr>
          <w:rFonts w:ascii="Sakkal Majalla" w:hAnsi="Sakkal Majalla" w:cs="Sakkal Majalla" w:hint="cs"/>
          <w:sz w:val="32"/>
          <w:szCs w:val="32"/>
        </w:rPr>
        <w:t xml:space="preserve"> - الملحق رقم 2.</w:t>
      </w:r>
    </w:p>
    <w:p w14:paraId="21E8B50C"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 xml:space="preserve">يتم اختيار بيانات </w:t>
      </w:r>
      <w:r w:rsidRPr="00FB26B0">
        <w:rPr>
          <w:rFonts w:ascii="Sakkal Majalla" w:hAnsi="Sakkal Majalla" w:cs="Sakkal Majalla"/>
          <w:sz w:val="32"/>
          <w:szCs w:val="32"/>
        </w:rPr>
        <w:t>Medical Severity Index and Treatment burden</w:t>
      </w:r>
      <w:r w:rsidRPr="00FB26B0">
        <w:rPr>
          <w:rFonts w:ascii="Sakkal Majalla" w:hAnsi="Sakkal Majalla" w:cs="Sakkal Majalla" w:hint="cs"/>
          <w:sz w:val="32"/>
          <w:szCs w:val="32"/>
          <w:lang w:bidi="ar-OM"/>
        </w:rPr>
        <w:t xml:space="preserve"> </w:t>
      </w:r>
      <w:r>
        <w:rPr>
          <w:rFonts w:ascii="Sakkal Majalla" w:hAnsi="Sakkal Majalla" w:cs="Sakkal Majalla"/>
          <w:sz w:val="32"/>
          <w:szCs w:val="32"/>
          <w:lang w:bidi="ar-OM"/>
        </w:rPr>
        <w:t>-</w:t>
      </w:r>
      <w:r>
        <w:rPr>
          <w:rFonts w:ascii="Sakkal Majalla" w:hAnsi="Sakkal Majalla" w:cs="Sakkal Majalla" w:hint="cs"/>
          <w:sz w:val="32"/>
          <w:szCs w:val="32"/>
          <w:lang w:bidi="ar-OM"/>
        </w:rPr>
        <w:t xml:space="preserve"> </w:t>
      </w:r>
      <w:r w:rsidRPr="00FB26B0">
        <w:rPr>
          <w:rFonts w:ascii="Sakkal Majalla" w:hAnsi="Sakkal Majalla" w:cs="Sakkal Majalla" w:hint="cs"/>
          <w:sz w:val="32"/>
          <w:szCs w:val="32"/>
          <w:lang w:bidi="ar-OM"/>
        </w:rPr>
        <w:t>حسب ما تم الإشارة اليه في الملحق رقم 3</w:t>
      </w:r>
      <w:r>
        <w:rPr>
          <w:rFonts w:ascii="Sakkal Majalla" w:hAnsi="Sakkal Majalla" w:cs="Sakkal Majalla" w:hint="cs"/>
          <w:sz w:val="32"/>
          <w:szCs w:val="32"/>
          <w:lang w:bidi="ar-OM"/>
        </w:rPr>
        <w:t xml:space="preserve"> </w:t>
      </w:r>
      <w:r>
        <w:rPr>
          <w:rFonts w:ascii="Sakkal Majalla" w:hAnsi="Sakkal Majalla" w:cs="Sakkal Majalla"/>
          <w:sz w:val="32"/>
          <w:szCs w:val="32"/>
          <w:lang w:bidi="ar-OM"/>
        </w:rPr>
        <w:t>–</w:t>
      </w:r>
      <w:r>
        <w:rPr>
          <w:rFonts w:ascii="Sakkal Majalla" w:hAnsi="Sakkal Majalla" w:cs="Sakkal Majalla" w:hint="cs"/>
          <w:sz w:val="32"/>
          <w:szCs w:val="32"/>
          <w:lang w:bidi="ar-OM"/>
        </w:rPr>
        <w:t xml:space="preserve"> ويجب اختيار على الأقل 3 خيارات من الخيارات المتاحة حتى تعتبر الحالة مرضا مستديما أما </w:t>
      </w:r>
      <w:r w:rsidRPr="00FB26B0">
        <w:rPr>
          <w:rFonts w:ascii="Sakkal Majalla" w:hAnsi="Sakkal Majalla" w:cs="Sakkal Majalla" w:hint="cs"/>
          <w:sz w:val="32"/>
          <w:szCs w:val="32"/>
          <w:lang w:bidi="ar-OM"/>
        </w:rPr>
        <w:t>عند</w:t>
      </w:r>
      <w:r w:rsidRPr="00FB26B0">
        <w:rPr>
          <w:rFonts w:ascii="Sakkal Majalla" w:hAnsi="Sakkal Majalla" w:cs="Sakkal Majalla"/>
          <w:sz w:val="32"/>
          <w:szCs w:val="32"/>
        </w:rPr>
        <w:t xml:space="preserve"> اختيار </w:t>
      </w:r>
      <w:r w:rsidRPr="00FB26B0">
        <w:rPr>
          <w:rFonts w:ascii="Sakkal Majalla" w:hAnsi="Sakkal Majalla" w:cs="Sakkal Majalla"/>
          <w:i/>
          <w:iCs/>
          <w:sz w:val="32"/>
          <w:szCs w:val="32"/>
        </w:rPr>
        <w:t>“لا شيء مما سبق”</w:t>
      </w:r>
      <w:r w:rsidRPr="00FB26B0">
        <w:rPr>
          <w:rFonts w:ascii="Sakkal Majalla" w:hAnsi="Sakkal Majalla" w:cs="Sakkal Majalla" w:hint="cs"/>
          <w:i/>
          <w:iCs/>
          <w:sz w:val="32"/>
          <w:szCs w:val="32"/>
        </w:rPr>
        <w:t xml:space="preserve">، </w:t>
      </w:r>
      <w:r w:rsidRPr="00FB26B0">
        <w:rPr>
          <w:rFonts w:ascii="Sakkal Majalla" w:hAnsi="Sakkal Majalla" w:cs="Sakkal Majalla"/>
          <w:sz w:val="32"/>
          <w:szCs w:val="32"/>
        </w:rPr>
        <w:t>لا تُعد الحالة مرضًا مستديمًا.</w:t>
      </w:r>
    </w:p>
    <w:p w14:paraId="77765E6E"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في جميع الحالات التي تُعد مرضًا مستديمًا:</w:t>
      </w:r>
    </w:p>
    <w:p w14:paraId="13119055"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يتم إدخال </w:t>
      </w:r>
      <w:r w:rsidRPr="00FB26B0">
        <w:rPr>
          <w:rFonts w:ascii="Sakkal Majalla" w:hAnsi="Sakkal Majalla" w:cs="Sakkal Majalla"/>
          <w:b/>
          <w:bCs/>
          <w:sz w:val="32"/>
          <w:szCs w:val="32"/>
        </w:rPr>
        <w:t>وصف تفصيلي للحالة المرضية</w:t>
      </w:r>
      <w:r w:rsidRPr="00FB26B0">
        <w:rPr>
          <w:rFonts w:ascii="Sakkal Majalla" w:hAnsi="Sakkal Majalla" w:cs="Sakkal Majalla"/>
          <w:sz w:val="32"/>
          <w:szCs w:val="32"/>
        </w:rPr>
        <w:t>.</w:t>
      </w:r>
    </w:p>
    <w:p w14:paraId="23DAD5C9" w14:textId="77777777" w:rsidR="0010467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يتم إدخال </w:t>
      </w:r>
      <w:r w:rsidRPr="00FB26B0">
        <w:rPr>
          <w:rFonts w:ascii="Sakkal Majalla" w:hAnsi="Sakkal Majalla" w:cs="Sakkal Majalla"/>
          <w:b/>
          <w:bCs/>
          <w:sz w:val="32"/>
          <w:szCs w:val="32"/>
        </w:rPr>
        <w:t>تاريخ ثبوت المرض</w:t>
      </w:r>
      <w:r w:rsidRPr="00FB26B0">
        <w:rPr>
          <w:rFonts w:ascii="Sakkal Majalla" w:hAnsi="Sakkal Majalla" w:cs="Sakkal Majalla"/>
          <w:sz w:val="32"/>
          <w:szCs w:val="32"/>
        </w:rPr>
        <w:t>.</w:t>
      </w:r>
    </w:p>
    <w:p w14:paraId="1D484FBF"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Pr>
          <w:rFonts w:ascii="Sakkal Majalla" w:hAnsi="Sakkal Majalla" w:cs="Sakkal Majalla" w:hint="cs"/>
          <w:sz w:val="32"/>
          <w:szCs w:val="32"/>
        </w:rPr>
        <w:t xml:space="preserve">يتم ادخال </w:t>
      </w:r>
      <w:r w:rsidRPr="006D5384">
        <w:rPr>
          <w:rFonts w:ascii="Sakkal Majalla" w:hAnsi="Sakkal Majalla" w:cs="Sakkal Majalla" w:hint="cs"/>
          <w:b/>
          <w:bCs/>
          <w:sz w:val="32"/>
          <w:szCs w:val="32"/>
        </w:rPr>
        <w:t xml:space="preserve">تاريخ شدة المرض </w:t>
      </w:r>
      <w:r w:rsidRPr="006D5384">
        <w:rPr>
          <w:rFonts w:ascii="Sakkal Majalla" w:hAnsi="Sakkal Majalla" w:cs="Sakkal Majalla"/>
          <w:b/>
          <w:bCs/>
          <w:sz w:val="32"/>
          <w:szCs w:val="32"/>
        </w:rPr>
        <w:t>Severity Date</w:t>
      </w:r>
    </w:p>
    <w:p w14:paraId="7A28100D"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lastRenderedPageBreak/>
        <w:t>تُرسل جميع الحالات التي تم تصنيفها كأمراض مستديمة إلى صندوق الحماية الاجتماعية</w:t>
      </w:r>
      <w:r w:rsidRPr="00FB26B0">
        <w:rPr>
          <w:rFonts w:ascii="Sakkal Majalla" w:hAnsi="Sakkal Majalla" w:cs="Sakkal Majalla" w:hint="cs"/>
          <w:sz w:val="32"/>
          <w:szCs w:val="32"/>
        </w:rPr>
        <w:t xml:space="preserve"> بإحدى الطرق التالية:</w:t>
      </w:r>
    </w:p>
    <w:p w14:paraId="6DFCAF5E"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 xml:space="preserve">يتم إرسال الحالة مباشرة عند الحفظ في النظام الصحي لكن تم الإشارة إلى أن هذا الحل يتطلب وجود </w:t>
      </w:r>
      <w:r w:rsidRPr="00FB26B0">
        <w:rPr>
          <w:rFonts w:ascii="Sakkal Majalla" w:hAnsi="Sakkal Majalla" w:cs="Sakkal Majalla"/>
          <w:sz w:val="32"/>
          <w:szCs w:val="32"/>
        </w:rPr>
        <w:t>Queue Service</w:t>
      </w:r>
      <w:r w:rsidRPr="00FB26B0">
        <w:rPr>
          <w:rFonts w:ascii="Sakkal Majalla" w:hAnsi="Sakkal Majalla" w:cs="Sakkal Majalla" w:hint="cs"/>
          <w:sz w:val="32"/>
          <w:szCs w:val="32"/>
          <w:lang w:bidi="ar-OM"/>
        </w:rPr>
        <w:t xml:space="preserve"> لضمان الجاهزية التامة وعدم فقدان أي بيانات بسبب أي خلل فني يؤدى انقطاع الاتصال في أي فترة.</w:t>
      </w:r>
    </w:p>
    <w:p w14:paraId="11E091AD"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 xml:space="preserve">حزمة </w:t>
      </w:r>
      <w:r w:rsidRPr="00FB26B0">
        <w:rPr>
          <w:rFonts w:ascii="Sakkal Majalla" w:hAnsi="Sakkal Majalla" w:cs="Sakkal Majalla"/>
          <w:sz w:val="32"/>
          <w:szCs w:val="32"/>
          <w:lang w:bidi="ar-OM"/>
        </w:rPr>
        <w:t>–</w:t>
      </w:r>
      <w:r w:rsidRPr="00FB26B0">
        <w:rPr>
          <w:rFonts w:ascii="Sakkal Majalla" w:hAnsi="Sakkal Majalla" w:cs="Sakkal Majalla" w:hint="cs"/>
          <w:sz w:val="32"/>
          <w:szCs w:val="32"/>
          <w:lang w:bidi="ar-OM"/>
        </w:rPr>
        <w:t xml:space="preserve"> </w:t>
      </w:r>
      <w:r w:rsidRPr="00FB26B0">
        <w:rPr>
          <w:rFonts w:ascii="Sakkal Majalla" w:hAnsi="Sakkal Majalla" w:cs="Sakkal Majalla"/>
          <w:sz w:val="32"/>
          <w:szCs w:val="32"/>
          <w:lang w:bidi="ar-OM"/>
        </w:rPr>
        <w:t>Batch</w:t>
      </w:r>
      <w:r w:rsidRPr="00FB26B0">
        <w:rPr>
          <w:rFonts w:ascii="Sakkal Majalla" w:hAnsi="Sakkal Majalla" w:cs="Sakkal Majalla" w:hint="cs"/>
          <w:sz w:val="32"/>
          <w:szCs w:val="32"/>
          <w:lang w:bidi="ar-OM"/>
        </w:rPr>
        <w:t xml:space="preserve"> </w:t>
      </w:r>
      <w:r w:rsidRPr="00FB26B0">
        <w:rPr>
          <w:rFonts w:ascii="Sakkal Majalla" w:hAnsi="Sakkal Majalla" w:cs="Sakkal Majalla"/>
          <w:sz w:val="32"/>
          <w:szCs w:val="32"/>
          <w:lang w:bidi="ar-OM"/>
        </w:rPr>
        <w:t>–</w:t>
      </w:r>
      <w:r w:rsidRPr="00FB26B0">
        <w:rPr>
          <w:rFonts w:ascii="Sakkal Majalla" w:hAnsi="Sakkal Majalla" w:cs="Sakkal Majalla" w:hint="cs"/>
          <w:sz w:val="32"/>
          <w:szCs w:val="32"/>
          <w:lang w:bidi="ar-OM"/>
        </w:rPr>
        <w:t xml:space="preserve"> يوميا مساء في وقت يتم الاتفاق عليه لاحقا بحيث أيضا يمكن للطبيب الاستشاري تصحيح أي بيانات قبل الإرسال الفعلي للصندوق.</w:t>
      </w:r>
      <w:r w:rsidRPr="00FB26B0">
        <w:rPr>
          <w:rFonts w:ascii="Sakkal Majalla" w:hAnsi="Sakkal Majalla" w:cs="Sakkal Majalla"/>
          <w:sz w:val="32"/>
          <w:szCs w:val="32"/>
          <w:lang w:bidi="ar-OM"/>
        </w:rPr>
        <w:br/>
      </w:r>
      <w:r w:rsidRPr="006D5384">
        <w:rPr>
          <w:rFonts w:ascii="Sakkal Majalla" w:hAnsi="Sakkal Majalla" w:cs="Sakkal Majalla" w:hint="cs"/>
          <w:b/>
          <w:bCs/>
          <w:sz w:val="32"/>
          <w:szCs w:val="32"/>
          <w:lang w:bidi="ar-OM"/>
        </w:rPr>
        <w:t>(تم تفضيل الحل الأول من المعنيين في وزارة الصحة)</w:t>
      </w:r>
    </w:p>
    <w:p w14:paraId="6F415C4E"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عند استلام البيانات، يقوم نظام الصندوق بفرز الحالات آليًا عبر Integration Layer</w:t>
      </w:r>
    </w:p>
    <w:p w14:paraId="397F20F6"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يتم تحديد مسار المعالجة:</w:t>
      </w:r>
    </w:p>
    <w:p w14:paraId="5D204453"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b/>
          <w:bCs/>
          <w:sz w:val="32"/>
          <w:szCs w:val="32"/>
        </w:rPr>
        <w:t>مسار (أ)</w:t>
      </w:r>
      <w:r w:rsidRPr="00FB26B0">
        <w:rPr>
          <w:rFonts w:ascii="Sakkal Majalla" w:hAnsi="Sakkal Majalla" w:cs="Sakkal Majalla"/>
          <w:sz w:val="32"/>
          <w:szCs w:val="32"/>
        </w:rPr>
        <w:t>: حالات الاستحقاق المباشر (ضمن البنود الثماني</w:t>
      </w:r>
      <w:r>
        <w:rPr>
          <w:rFonts w:ascii="Sakkal Majalla" w:hAnsi="Sakkal Majalla" w:cs="Sakkal Majalla" w:hint="cs"/>
          <w:sz w:val="32"/>
          <w:szCs w:val="32"/>
        </w:rPr>
        <w:t>ة</w:t>
      </w:r>
      <w:r w:rsidRPr="00FB26B0">
        <w:rPr>
          <w:rFonts w:ascii="Sakkal Majalla" w:hAnsi="Sakkal Majalla" w:cs="Sakkal Majalla"/>
          <w:sz w:val="32"/>
          <w:szCs w:val="32"/>
        </w:rPr>
        <w:t>).</w:t>
      </w:r>
    </w:p>
    <w:p w14:paraId="39E9FE84"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b/>
          <w:bCs/>
          <w:sz w:val="32"/>
          <w:szCs w:val="32"/>
        </w:rPr>
        <w:t>مسار (ب)</w:t>
      </w:r>
      <w:r w:rsidRPr="00FB26B0">
        <w:rPr>
          <w:rFonts w:ascii="Sakkal Majalla" w:hAnsi="Sakkal Majalla" w:cs="Sakkal Majalla"/>
          <w:sz w:val="32"/>
          <w:szCs w:val="32"/>
        </w:rPr>
        <w:t xml:space="preserve">: حالات تتطلب تقييم </w:t>
      </w:r>
      <w:r w:rsidRPr="00FB26B0">
        <w:rPr>
          <w:rFonts w:ascii="Sakkal Majalla" w:hAnsi="Sakkal Majalla" w:cs="Sakkal Majalla" w:hint="cs"/>
          <w:sz w:val="32"/>
          <w:szCs w:val="32"/>
        </w:rPr>
        <w:t>المؤسسات الصحية المرخصة</w:t>
      </w:r>
      <w:r w:rsidRPr="00FB26B0">
        <w:rPr>
          <w:rFonts w:ascii="Sakkal Majalla" w:hAnsi="Sakkal Majalla" w:cs="Sakkal Majalla"/>
          <w:sz w:val="32"/>
          <w:szCs w:val="32"/>
        </w:rPr>
        <w:t>.</w:t>
      </w:r>
    </w:p>
    <w:p w14:paraId="60D5EA0A"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يتم إشعار المواطن بوجود </w:t>
      </w:r>
      <w:r>
        <w:rPr>
          <w:rFonts w:ascii="Sakkal Majalla" w:hAnsi="Sakkal Majalla" w:cs="Sakkal Majalla" w:hint="cs"/>
          <w:sz w:val="32"/>
          <w:szCs w:val="32"/>
        </w:rPr>
        <w:t xml:space="preserve">بيانات طبية تؤهله لتقديم طلب المنفعة </w:t>
      </w:r>
      <w:r w:rsidRPr="00FB26B0">
        <w:rPr>
          <w:rFonts w:ascii="Sakkal Majalla" w:hAnsi="Sakkal Majalla" w:cs="Sakkal Majalla"/>
          <w:sz w:val="32"/>
          <w:szCs w:val="32"/>
        </w:rPr>
        <w:t xml:space="preserve">(إن رغب بالتقديم </w:t>
      </w:r>
      <w:r w:rsidRPr="00FB26B0">
        <w:rPr>
          <w:rFonts w:ascii="Sakkal Majalla" w:hAnsi="Sakkal Majalla" w:cs="Sakkal Majalla" w:hint="cs"/>
          <w:sz w:val="32"/>
          <w:szCs w:val="32"/>
          <w:lang w:bidi="ar-OM"/>
        </w:rPr>
        <w:t>كون التقديم اختياريا</w:t>
      </w:r>
      <w:r w:rsidRPr="00FB26B0">
        <w:rPr>
          <w:rFonts w:ascii="Sakkal Majalla" w:hAnsi="Sakkal Majalla" w:cs="Sakkal Majalla"/>
          <w:sz w:val="32"/>
          <w:szCs w:val="32"/>
        </w:rPr>
        <w:t>)</w:t>
      </w:r>
      <w:r>
        <w:rPr>
          <w:rFonts w:ascii="Sakkal Majalla" w:hAnsi="Sakkal Majalla" w:cs="Sakkal Majalla" w:hint="cs"/>
          <w:sz w:val="32"/>
          <w:szCs w:val="32"/>
        </w:rPr>
        <w:t xml:space="preserve"> ولا يسمح نهائيا بتقديم أكثر من طلب لنفس الرقم المدني</w:t>
      </w:r>
      <w:r w:rsidRPr="00FB26B0">
        <w:rPr>
          <w:rFonts w:ascii="Sakkal Majalla" w:hAnsi="Sakkal Majalla" w:cs="Sakkal Majalla"/>
          <w:sz w:val="32"/>
          <w:szCs w:val="32"/>
        </w:rPr>
        <w:t>.</w:t>
      </w:r>
    </w:p>
    <w:p w14:paraId="0980648B"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في حال</w:t>
      </w:r>
      <w:r w:rsidRPr="00FB26B0">
        <w:rPr>
          <w:rFonts w:ascii="Sakkal Majalla" w:hAnsi="Sakkal Majalla" w:cs="Sakkal Majalla" w:hint="cs"/>
          <w:sz w:val="32"/>
          <w:szCs w:val="32"/>
        </w:rPr>
        <w:t>ة</w:t>
      </w:r>
      <w:r w:rsidRPr="00FB26B0">
        <w:rPr>
          <w:rFonts w:ascii="Sakkal Majalla" w:hAnsi="Sakkal Majalla" w:cs="Sakkal Majalla"/>
          <w:sz w:val="32"/>
          <w:szCs w:val="32"/>
        </w:rPr>
        <w:t xml:space="preserve"> استكمال الطلب:</w:t>
      </w:r>
    </w:p>
    <w:p w14:paraId="1D9DD2FC"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Pr>
          <w:rFonts w:ascii="Sakkal Majalla" w:hAnsi="Sakkal Majalla" w:cs="Sakkal Majalla" w:hint="cs"/>
          <w:sz w:val="32"/>
          <w:szCs w:val="32"/>
        </w:rPr>
        <w:t>يتم التدقيق على طلبات الحالات المباشرة</w:t>
      </w:r>
      <w:r w:rsidRPr="00FB26B0">
        <w:rPr>
          <w:rFonts w:ascii="Sakkal Majalla" w:hAnsi="Sakkal Majalla" w:cs="Sakkal Majalla" w:hint="cs"/>
          <w:sz w:val="32"/>
          <w:szCs w:val="32"/>
        </w:rPr>
        <w:t xml:space="preserve"> عن طريق موظفي قسم الإعاقة والأمراض المستديمة</w:t>
      </w:r>
      <w:r>
        <w:rPr>
          <w:rFonts w:ascii="Sakkal Majalla" w:hAnsi="Sakkal Majalla" w:cs="Sakkal Majalla" w:hint="cs"/>
          <w:sz w:val="32"/>
          <w:szCs w:val="32"/>
        </w:rPr>
        <w:t xml:space="preserve"> وعند التأكد من عدم وجود أي ملاحظات، يتم توجيه الطلب للصرف حسب الإجراء المعمول به حاليا</w:t>
      </w:r>
      <w:r w:rsidRPr="00FB26B0">
        <w:rPr>
          <w:rFonts w:ascii="Sakkal Majalla" w:hAnsi="Sakkal Majalla" w:cs="Sakkal Majalla"/>
          <w:sz w:val="32"/>
          <w:szCs w:val="32"/>
        </w:rPr>
        <w:t>.</w:t>
      </w:r>
    </w:p>
    <w:p w14:paraId="4AB3C0A6"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تُحال الحالات غير المباشرة إلى </w:t>
      </w:r>
      <w:r w:rsidRPr="00FB26B0">
        <w:rPr>
          <w:rFonts w:ascii="Sakkal Majalla" w:hAnsi="Sakkal Majalla" w:cs="Sakkal Majalla" w:hint="cs"/>
          <w:sz w:val="32"/>
          <w:szCs w:val="32"/>
        </w:rPr>
        <w:t xml:space="preserve">المؤسسات الصحية المرخصة </w:t>
      </w:r>
      <w:r>
        <w:rPr>
          <w:rFonts w:ascii="Sakkal Majalla" w:hAnsi="Sakkal Majalla" w:cs="Sakkal Majalla" w:hint="cs"/>
          <w:sz w:val="32"/>
          <w:szCs w:val="32"/>
        </w:rPr>
        <w:t xml:space="preserve">بعد مراجعتها في قسم اللجان الطبية </w:t>
      </w:r>
      <w:r w:rsidRPr="00FB26B0">
        <w:rPr>
          <w:rFonts w:ascii="Sakkal Majalla" w:hAnsi="Sakkal Majalla" w:cs="Sakkal Majalla" w:hint="cs"/>
          <w:sz w:val="32"/>
          <w:szCs w:val="32"/>
        </w:rPr>
        <w:t>مع ضرورة تضمين جميع البيانات الطبية الضرورية التي تستند اليها المؤسسة الصحية المرخصة فى اتخاذ القرار النهائي ويتم اشعار المريض بضرورة مراجعة اللجنة في الموعد المحدد.</w:t>
      </w:r>
    </w:p>
    <w:p w14:paraId="6CF2757F"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يتم إدخال نتيجة التقييم</w:t>
      </w:r>
      <w:r w:rsidRPr="00FB26B0">
        <w:rPr>
          <w:rFonts w:ascii="Sakkal Majalla" w:hAnsi="Sakkal Majalla" w:cs="Sakkal Majalla"/>
          <w:sz w:val="32"/>
          <w:szCs w:val="32"/>
        </w:rPr>
        <w:t xml:space="preserve"> النهائية</w:t>
      </w:r>
      <w:r w:rsidRPr="00FB26B0">
        <w:rPr>
          <w:rFonts w:ascii="Sakkal Majalla" w:hAnsi="Sakkal Majalla" w:cs="Sakkal Majalla" w:hint="cs"/>
          <w:sz w:val="32"/>
          <w:szCs w:val="32"/>
        </w:rPr>
        <w:t xml:space="preserve"> عن طريق مقرر اللجنة</w:t>
      </w:r>
      <w:r>
        <w:rPr>
          <w:rFonts w:ascii="Sakkal Majalla" w:hAnsi="Sakkal Majalla" w:cs="Sakkal Majalla" w:hint="cs"/>
          <w:sz w:val="32"/>
          <w:szCs w:val="32"/>
        </w:rPr>
        <w:t xml:space="preserve"> ويكون </w:t>
      </w:r>
      <w:r w:rsidRPr="00851D85">
        <w:rPr>
          <w:rFonts w:ascii="Sakkal Majalla" w:hAnsi="Sakkal Majalla" w:cs="Sakkal Majalla" w:hint="cs"/>
          <w:sz w:val="32"/>
          <w:szCs w:val="32"/>
        </w:rPr>
        <w:t>لموظف</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قسم</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اللجان</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الطبية</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صلاحية</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الاطلاع</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على</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جميع</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مراحل</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الطلب</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بعد</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احالته</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الى</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المؤسسة</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الصحية</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المرخصة</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والاطلاع</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على</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نتيجة</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التقييم</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الصادرة</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من</w:t>
      </w:r>
      <w:r w:rsidRPr="00851D85">
        <w:rPr>
          <w:rFonts w:ascii="Sakkal Majalla" w:hAnsi="Sakkal Majalla" w:cs="Sakkal Majalla"/>
          <w:sz w:val="32"/>
          <w:szCs w:val="32"/>
        </w:rPr>
        <w:t xml:space="preserve"> </w:t>
      </w:r>
      <w:r w:rsidRPr="00851D85">
        <w:rPr>
          <w:rFonts w:ascii="Sakkal Majalla" w:hAnsi="Sakkal Majalla" w:cs="Sakkal Majalla" w:hint="cs"/>
          <w:sz w:val="32"/>
          <w:szCs w:val="32"/>
        </w:rPr>
        <w:t>المؤسسة</w:t>
      </w:r>
      <w:r w:rsidRPr="00FB26B0">
        <w:rPr>
          <w:rFonts w:ascii="Sakkal Majalla" w:hAnsi="Sakkal Majalla" w:cs="Sakkal Majalla" w:hint="cs"/>
          <w:sz w:val="32"/>
          <w:szCs w:val="32"/>
        </w:rPr>
        <w:t>.</w:t>
      </w:r>
    </w:p>
    <w:p w14:paraId="2C927722" w14:textId="77777777" w:rsidR="00104670" w:rsidRPr="00FB26B0" w:rsidRDefault="00104670" w:rsidP="00104670">
      <w:pPr>
        <w:numPr>
          <w:ilvl w:val="0"/>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lastRenderedPageBreak/>
        <w:t xml:space="preserve">بعد ورود القرار الخاص بالمؤسسة الصحية المرخصة، يتم توجيه الطلب إلى قسم الإعاقة والأمراض المستديمة للتدقيق على الطلب والاطلاع على النتيجة النهائية </w:t>
      </w:r>
      <w:r w:rsidRPr="00FB26B0">
        <w:rPr>
          <w:rFonts w:ascii="Sakkal Majalla" w:hAnsi="Sakkal Majalla" w:cs="Sakkal Majalla" w:hint="cs"/>
          <w:sz w:val="32"/>
          <w:szCs w:val="32"/>
          <w:lang w:bidi="ar-OM"/>
        </w:rPr>
        <w:t xml:space="preserve">ومن ثم </w:t>
      </w:r>
      <w:r w:rsidRPr="00FB26B0">
        <w:rPr>
          <w:rFonts w:ascii="Sakkal Majalla" w:hAnsi="Sakkal Majalla" w:cs="Sakkal Majalla" w:hint="cs"/>
          <w:sz w:val="32"/>
          <w:szCs w:val="32"/>
        </w:rPr>
        <w:t>يمكن للموظف اتخاذ أحد القرارات التالية:</w:t>
      </w:r>
    </w:p>
    <w:p w14:paraId="09F11FB5"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اعتماد الطلب وحينها يتم توجيه الطلب للصرف.</w:t>
      </w:r>
    </w:p>
    <w:p w14:paraId="025A19C1"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طلب إعادة التقييم مرة أخرى عن طريق المؤسسات الصحية المرخصة</w:t>
      </w:r>
      <w:r>
        <w:rPr>
          <w:rFonts w:ascii="Sakkal Majalla" w:hAnsi="Sakkal Majalla" w:cs="Sakkal Majalla" w:hint="cs"/>
          <w:sz w:val="32"/>
          <w:szCs w:val="32"/>
        </w:rPr>
        <w:t xml:space="preserve"> (</w:t>
      </w:r>
      <w:r w:rsidRPr="007F325C">
        <w:rPr>
          <w:rFonts w:ascii="Sakkal Majalla" w:hAnsi="Sakkal Majalla" w:cs="Sakkal Majalla" w:hint="cs"/>
          <w:sz w:val="32"/>
          <w:szCs w:val="32"/>
        </w:rPr>
        <w:t>طلب</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اعادة</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التقييم</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يلزم</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أن</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يمر</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على</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موظف</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قسم</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اللجان</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الطبية</w:t>
      </w:r>
      <w:r w:rsidRPr="007F325C">
        <w:rPr>
          <w:rFonts w:ascii="Sakkal Majalla" w:hAnsi="Sakkal Majalla" w:cs="Sakkal Majalla"/>
          <w:sz w:val="32"/>
          <w:szCs w:val="32"/>
        </w:rPr>
        <w:t xml:space="preserve"> </w:t>
      </w:r>
      <w:r>
        <w:rPr>
          <w:rFonts w:ascii="Sakkal Majalla" w:hAnsi="Sakkal Majalla" w:cs="Sakkal Majalla" w:hint="cs"/>
          <w:sz w:val="32"/>
          <w:szCs w:val="32"/>
        </w:rPr>
        <w:t>حيث إنها الجهة</w:t>
      </w:r>
      <w:r w:rsidRPr="007F325C">
        <w:rPr>
          <w:rFonts w:ascii="Sakkal Majalla" w:hAnsi="Sakkal Majalla" w:cs="Sakkal Majalla" w:hint="cs"/>
          <w:sz w:val="32"/>
          <w:szCs w:val="32"/>
        </w:rPr>
        <w:t xml:space="preserve"> المسؤولة</w:t>
      </w:r>
      <w:r>
        <w:rPr>
          <w:rFonts w:ascii="Sakkal Majalla" w:hAnsi="Sakkal Majalla" w:cs="Sakkal Majalla" w:hint="cs"/>
          <w:sz w:val="32"/>
          <w:szCs w:val="32"/>
        </w:rPr>
        <w:t xml:space="preserve"> عن إحالة الطلبات إلى ا</w:t>
      </w:r>
      <w:r w:rsidRPr="007F325C">
        <w:rPr>
          <w:rFonts w:ascii="Sakkal Majalla" w:hAnsi="Sakkal Majalla" w:cs="Sakkal Majalla" w:hint="cs"/>
          <w:sz w:val="32"/>
          <w:szCs w:val="32"/>
        </w:rPr>
        <w:t>لمؤسسة</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الصحية</w:t>
      </w:r>
      <w:r w:rsidRPr="007F325C">
        <w:rPr>
          <w:rFonts w:ascii="Sakkal Majalla" w:hAnsi="Sakkal Majalla" w:cs="Sakkal Majalla"/>
          <w:sz w:val="32"/>
          <w:szCs w:val="32"/>
        </w:rPr>
        <w:t xml:space="preserve"> </w:t>
      </w:r>
      <w:r w:rsidRPr="007F325C">
        <w:rPr>
          <w:rFonts w:ascii="Sakkal Majalla" w:hAnsi="Sakkal Majalla" w:cs="Sakkal Majalla" w:hint="cs"/>
          <w:sz w:val="32"/>
          <w:szCs w:val="32"/>
        </w:rPr>
        <w:t>المرخصة</w:t>
      </w:r>
      <w:r>
        <w:rPr>
          <w:rFonts w:ascii="Sakkal Majalla" w:hAnsi="Sakkal Majalla" w:cs="Sakkal Majalla" w:hint="cs"/>
          <w:sz w:val="32"/>
          <w:szCs w:val="32"/>
        </w:rPr>
        <w:t>)</w:t>
      </w:r>
      <w:r w:rsidRPr="00FB26B0">
        <w:rPr>
          <w:rFonts w:ascii="Sakkal Majalla" w:hAnsi="Sakkal Majalla" w:cs="Sakkal Majalla" w:hint="cs"/>
          <w:sz w:val="32"/>
          <w:szCs w:val="32"/>
        </w:rPr>
        <w:t>.</w:t>
      </w:r>
    </w:p>
    <w:p w14:paraId="559AC107" w14:textId="77777777" w:rsidR="0010467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رفض الطلب (حينها يتم اخطار مقدم الطلب بعدم الاستحقاق) ويمكن في هذه الحالة أن يتقدم المريض بطلب تظلم من قرار المؤسسة الصحية المرخصة</w:t>
      </w:r>
      <w:r>
        <w:rPr>
          <w:rFonts w:ascii="Sakkal Majalla" w:hAnsi="Sakkal Majalla" w:cs="Sakkal Majalla" w:hint="cs"/>
          <w:sz w:val="32"/>
          <w:szCs w:val="32"/>
        </w:rPr>
        <w:t xml:space="preserve"> خلال 60 يوما من تاريخ العلم بالقرار</w:t>
      </w:r>
      <w:r w:rsidRPr="00FB26B0">
        <w:rPr>
          <w:rFonts w:ascii="Sakkal Majalla" w:hAnsi="Sakkal Majalla" w:cs="Sakkal Majalla" w:hint="cs"/>
          <w:sz w:val="32"/>
          <w:szCs w:val="32"/>
        </w:rPr>
        <w:t>.</w:t>
      </w:r>
    </w:p>
    <w:p w14:paraId="2CEC0110" w14:textId="77777777" w:rsidR="00104670" w:rsidRDefault="00104670" w:rsidP="00104670">
      <w:pPr>
        <w:numPr>
          <w:ilvl w:val="0"/>
          <w:numId w:val="14"/>
        </w:numPr>
        <w:bidi/>
        <w:spacing w:after="160" w:line="240" w:lineRule="auto"/>
        <w:rPr>
          <w:rFonts w:ascii="Sakkal Majalla" w:hAnsi="Sakkal Majalla" w:cs="Sakkal Majalla"/>
          <w:sz w:val="32"/>
          <w:szCs w:val="32"/>
        </w:rPr>
      </w:pPr>
      <w:r>
        <w:rPr>
          <w:rFonts w:ascii="Sakkal Majalla" w:hAnsi="Sakkal Majalla" w:cs="Sakkal Majalla" w:hint="cs"/>
          <w:sz w:val="32"/>
          <w:szCs w:val="32"/>
        </w:rPr>
        <w:t xml:space="preserve">في جميع الحالات التي اتخاذ قرار بشأنها، يجب اشعار نظام وزارة الصحة بهذا التحديث عن طريق ارسال الرقم المرجعي الفريد للطلب مع الحالة الحالية للطلب </w:t>
      </w:r>
      <w:r>
        <w:rPr>
          <w:rFonts w:ascii="Sakkal Majalla" w:hAnsi="Sakkal Majalla" w:cs="Sakkal Majalla"/>
          <w:sz w:val="32"/>
          <w:szCs w:val="32"/>
        </w:rPr>
        <w:t>APPROVED, NOT_APPROVED</w:t>
      </w:r>
      <w:r>
        <w:rPr>
          <w:rFonts w:ascii="Sakkal Majalla" w:hAnsi="Sakkal Majalla" w:cs="Sakkal Majalla" w:hint="cs"/>
          <w:sz w:val="32"/>
          <w:szCs w:val="32"/>
        </w:rPr>
        <w:t xml:space="preserve"> بحيث يتم احتساب مدة إعادة التقييم المطلوبة لكل حالة </w:t>
      </w:r>
      <w:r>
        <w:rPr>
          <w:rFonts w:ascii="Sakkal Majalla" w:hAnsi="Sakkal Majalla" w:cs="Sakkal Majalla"/>
          <w:sz w:val="32"/>
          <w:szCs w:val="32"/>
        </w:rPr>
        <w:t>APPROVED</w:t>
      </w:r>
      <w:r>
        <w:rPr>
          <w:rFonts w:ascii="Sakkal Majalla" w:hAnsi="Sakkal Majalla" w:cs="Sakkal Majalla" w:hint="cs"/>
          <w:sz w:val="32"/>
          <w:szCs w:val="32"/>
        </w:rPr>
        <w:t xml:space="preserve"> بناء على تاريخ التقييم الأول عن طريق الاستشاري المختص.</w:t>
      </w:r>
    </w:p>
    <w:p w14:paraId="74F19348" w14:textId="77777777" w:rsidR="00104670" w:rsidRDefault="00104670" w:rsidP="00104670">
      <w:pPr>
        <w:numPr>
          <w:ilvl w:val="0"/>
          <w:numId w:val="14"/>
        </w:numPr>
        <w:bidi/>
        <w:spacing w:after="160" w:line="240" w:lineRule="auto"/>
        <w:rPr>
          <w:rFonts w:ascii="Sakkal Majalla" w:hAnsi="Sakkal Majalla" w:cs="Sakkal Majalla"/>
          <w:sz w:val="32"/>
          <w:szCs w:val="32"/>
        </w:rPr>
      </w:pPr>
      <w:r>
        <w:rPr>
          <w:rFonts w:ascii="Sakkal Majalla" w:hAnsi="Sakkal Majalla" w:cs="Sakkal Majalla" w:hint="cs"/>
          <w:sz w:val="32"/>
          <w:szCs w:val="32"/>
        </w:rPr>
        <w:t>يقوم النظام الصحة بإشعار المستفيد بوجود موعد لإعادة التقييم وحينها يقوم الاستشاري بتوقيع الكشف الطبي بشكل كامل مرة أخرى للوقوف على الحالة الطبية بشكل موثوق.</w:t>
      </w:r>
    </w:p>
    <w:p w14:paraId="72AC3481" w14:textId="77777777" w:rsidR="00104670" w:rsidRDefault="00104670" w:rsidP="00104670">
      <w:pPr>
        <w:numPr>
          <w:ilvl w:val="0"/>
          <w:numId w:val="14"/>
        </w:numPr>
        <w:bidi/>
        <w:spacing w:after="160" w:line="240" w:lineRule="auto"/>
        <w:rPr>
          <w:rFonts w:ascii="Sakkal Majalla" w:hAnsi="Sakkal Majalla" w:cs="Sakkal Majalla"/>
          <w:sz w:val="32"/>
          <w:szCs w:val="32"/>
        </w:rPr>
      </w:pPr>
      <w:r>
        <w:rPr>
          <w:rFonts w:ascii="Sakkal Majalla" w:hAnsi="Sakkal Majalla" w:cs="Sakkal Majalla" w:hint="cs"/>
          <w:sz w:val="32"/>
          <w:szCs w:val="32"/>
        </w:rPr>
        <w:t xml:space="preserve">يجب أن يقوم النظام الصحي بتوفير نتيجة إعادة التقييم لجميع الحالات التي تخص هذا المستفيد سواء كانت حالتها </w:t>
      </w:r>
      <w:r>
        <w:rPr>
          <w:rFonts w:ascii="Sakkal Majalla" w:hAnsi="Sakkal Majalla" w:cs="Sakkal Majalla"/>
          <w:sz w:val="32"/>
          <w:szCs w:val="32"/>
        </w:rPr>
        <w:t>APPROVED, NOT_APPROVED OR PENDING</w:t>
      </w:r>
      <w:r>
        <w:rPr>
          <w:rFonts w:ascii="Sakkal Majalla" w:hAnsi="Sakkal Majalla" w:cs="Sakkal Majalla" w:hint="cs"/>
          <w:sz w:val="32"/>
          <w:szCs w:val="32"/>
        </w:rPr>
        <w:t>.</w:t>
      </w:r>
    </w:p>
    <w:p w14:paraId="536722BC" w14:textId="77777777" w:rsidR="00104670" w:rsidRDefault="00104670" w:rsidP="00104670">
      <w:pPr>
        <w:numPr>
          <w:ilvl w:val="0"/>
          <w:numId w:val="14"/>
        </w:numPr>
        <w:bidi/>
        <w:spacing w:after="160" w:line="240" w:lineRule="auto"/>
        <w:rPr>
          <w:rFonts w:ascii="Sakkal Majalla" w:hAnsi="Sakkal Majalla" w:cs="Sakkal Majalla"/>
          <w:sz w:val="32"/>
          <w:szCs w:val="32"/>
        </w:rPr>
      </w:pPr>
      <w:r>
        <w:rPr>
          <w:rFonts w:ascii="Sakkal Majalla" w:hAnsi="Sakkal Majalla" w:cs="Sakkal Majalla" w:hint="cs"/>
          <w:sz w:val="32"/>
          <w:szCs w:val="32"/>
        </w:rPr>
        <w:t>يتم إرسال بيانات إعادة التقييم الى الصندوق بنفس الآلية لكن يجب حينها ارسال الرقم المرجعي للطلب الأساسي لتسهيل ربط السجلات الطبية بعضها البعض.</w:t>
      </w:r>
    </w:p>
    <w:p w14:paraId="36AC7976" w14:textId="77777777" w:rsidR="00104670" w:rsidRDefault="00104670" w:rsidP="00104670">
      <w:pPr>
        <w:numPr>
          <w:ilvl w:val="0"/>
          <w:numId w:val="14"/>
        </w:numPr>
        <w:bidi/>
        <w:spacing w:after="160" w:line="240" w:lineRule="auto"/>
        <w:rPr>
          <w:rFonts w:ascii="Sakkal Majalla" w:hAnsi="Sakkal Majalla" w:cs="Sakkal Majalla"/>
          <w:sz w:val="32"/>
          <w:szCs w:val="32"/>
        </w:rPr>
      </w:pPr>
      <w:r>
        <w:rPr>
          <w:rFonts w:ascii="Sakkal Majalla" w:hAnsi="Sakkal Majalla" w:cs="Sakkal Majalla" w:hint="cs"/>
          <w:sz w:val="32"/>
          <w:szCs w:val="32"/>
        </w:rPr>
        <w:t>يتم تمييز طلبات إعادة التقييم لموظفي قسم الإعاقة والأمراض المستديمة بحيث يتم الاطلاع على نتائج إعادة التقييم واتخاذ أحد القرارات كما في الطلبات الأولية:</w:t>
      </w:r>
    </w:p>
    <w:p w14:paraId="11BC84AD"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اعتماد الطلب</w:t>
      </w:r>
      <w:r>
        <w:rPr>
          <w:rFonts w:ascii="Sakkal Majalla" w:hAnsi="Sakkal Majalla" w:cs="Sakkal Majalla" w:hint="cs"/>
          <w:sz w:val="32"/>
          <w:szCs w:val="32"/>
        </w:rPr>
        <w:t xml:space="preserve"> مما يعني استكمال الصرف.</w:t>
      </w:r>
    </w:p>
    <w:p w14:paraId="083AAE67" w14:textId="77777777" w:rsidR="00104670" w:rsidRPr="00FB26B0" w:rsidRDefault="00104670" w:rsidP="00104670">
      <w:pPr>
        <w:numPr>
          <w:ilvl w:val="1"/>
          <w:numId w:val="14"/>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طلب إعادة التقييم مرة أخرى عن طريق المؤسسات الصحية المرخصة.</w:t>
      </w:r>
    </w:p>
    <w:p w14:paraId="23C637E7" w14:textId="4E4158D1" w:rsidR="00DA149F" w:rsidRPr="00DB0B2E" w:rsidRDefault="00104670" w:rsidP="00104670">
      <w:pPr>
        <w:pStyle w:val="ListParagraph"/>
        <w:numPr>
          <w:ilvl w:val="1"/>
          <w:numId w:val="14"/>
        </w:numPr>
        <w:bidi/>
        <w:spacing w:before="20" w:after="40"/>
        <w:ind w:right="720"/>
        <w:rPr>
          <w:sz w:val="32"/>
          <w:szCs w:val="32"/>
        </w:rPr>
      </w:pPr>
      <w:r w:rsidRPr="00FB26B0">
        <w:rPr>
          <w:rFonts w:ascii="Sakkal Majalla" w:hAnsi="Sakkal Majalla" w:cs="Sakkal Majalla" w:hint="cs"/>
          <w:sz w:val="32"/>
          <w:szCs w:val="32"/>
        </w:rPr>
        <w:t>رفض الطلب (حينها يتم اخطار مقدم الطلب بعدم</w:t>
      </w:r>
      <w:r>
        <w:rPr>
          <w:rFonts w:ascii="Sakkal Majalla" w:hAnsi="Sakkal Majalla" w:cs="Sakkal Majalla" w:hint="cs"/>
          <w:sz w:val="32"/>
          <w:szCs w:val="32"/>
        </w:rPr>
        <w:t xml:space="preserve"> استمرار</w:t>
      </w:r>
      <w:r w:rsidRPr="00FB26B0">
        <w:rPr>
          <w:rFonts w:ascii="Sakkal Majalla" w:hAnsi="Sakkal Majalla" w:cs="Sakkal Majalla" w:hint="cs"/>
          <w:sz w:val="32"/>
          <w:szCs w:val="32"/>
        </w:rPr>
        <w:t xml:space="preserve"> الاستحقاق).</w:t>
      </w:r>
    </w:p>
    <w:p w14:paraId="103FDD7F" w14:textId="77777777" w:rsidR="002705AA" w:rsidRDefault="00000000" w:rsidP="002705AA">
      <w:pPr>
        <w:pStyle w:val="SPFHeading1"/>
        <w:rPr>
          <w:rtl w:val="0"/>
        </w:rPr>
      </w:pPr>
      <w:r w:rsidRPr="00DB0B2E">
        <w:rPr>
          <w:color w:val="0B4C1E"/>
          <w:sz w:val="40"/>
          <w:szCs w:val="32"/>
        </w:rPr>
        <w:lastRenderedPageBreak/>
        <w:t>4.3.</w:t>
      </w:r>
      <w:r w:rsidR="009A562A" w:rsidRPr="00DB0B2E">
        <w:rPr>
          <w:rFonts w:hint="cs"/>
          <w:color w:val="0B4C1E"/>
          <w:sz w:val="40"/>
          <w:szCs w:val="32"/>
        </w:rPr>
        <w:t>5</w:t>
      </w:r>
      <w:r w:rsidRPr="00DB0B2E">
        <w:rPr>
          <w:color w:val="0B4C1E"/>
          <w:sz w:val="40"/>
          <w:szCs w:val="32"/>
        </w:rPr>
        <w:t xml:space="preserve"> </w:t>
      </w:r>
      <w:bookmarkStart w:id="0" w:name="_Toc227564079"/>
      <w:r w:rsidR="002705AA" w:rsidRPr="00C67AFD">
        <w:t>دورة حياة الطلب وحالاته التشغيلية</w:t>
      </w:r>
      <w:bookmarkEnd w:id="0"/>
    </w:p>
    <w:tbl>
      <w:tblPr>
        <w:tblStyle w:val="TableGrid"/>
        <w:bidiVisual/>
        <w:tblW w:w="0" w:type="auto"/>
        <w:tblLook w:val="04A0" w:firstRow="1" w:lastRow="0" w:firstColumn="1" w:lastColumn="0" w:noHBand="0" w:noVBand="1"/>
      </w:tblPr>
      <w:tblGrid>
        <w:gridCol w:w="1809"/>
        <w:gridCol w:w="1889"/>
        <w:gridCol w:w="1690"/>
        <w:gridCol w:w="3686"/>
      </w:tblGrid>
      <w:tr w:rsidR="002705AA" w:rsidRPr="00C67AFD" w14:paraId="1935A852" w14:textId="77777777" w:rsidTr="00A930D3">
        <w:tc>
          <w:tcPr>
            <w:tcW w:w="0" w:type="auto"/>
            <w:shd w:val="clear" w:color="auto" w:fill="4F6228" w:themeFill="accent3" w:themeFillShade="80"/>
            <w:hideMark/>
          </w:tcPr>
          <w:p w14:paraId="7D2101E9" w14:textId="77777777" w:rsidR="002705AA" w:rsidRPr="00A930D3" w:rsidRDefault="002705AA" w:rsidP="002A3F70">
            <w:pPr>
              <w:bidi/>
              <w:spacing w:after="160"/>
              <w:jc w:val="center"/>
              <w:rPr>
                <w:rFonts w:ascii="Sakkal Majalla" w:hAnsi="Sakkal Majalla" w:cs="Sakkal Majalla"/>
                <w:b/>
                <w:bCs/>
                <w:color w:val="FFFFFF" w:themeColor="background1"/>
                <w:sz w:val="32"/>
                <w:szCs w:val="32"/>
              </w:rPr>
            </w:pPr>
            <w:r w:rsidRPr="00A930D3">
              <w:rPr>
                <w:rFonts w:ascii="Sakkal Majalla" w:hAnsi="Sakkal Majalla" w:cs="Sakkal Majalla"/>
                <w:b/>
                <w:bCs/>
                <w:color w:val="FFFFFF" w:themeColor="background1"/>
                <w:sz w:val="32"/>
                <w:szCs w:val="32"/>
              </w:rPr>
              <w:t>الحالة التشغيلية</w:t>
            </w:r>
          </w:p>
        </w:tc>
        <w:tc>
          <w:tcPr>
            <w:tcW w:w="0" w:type="auto"/>
            <w:shd w:val="clear" w:color="auto" w:fill="4F6228" w:themeFill="accent3" w:themeFillShade="80"/>
            <w:hideMark/>
          </w:tcPr>
          <w:p w14:paraId="7653515C" w14:textId="77777777" w:rsidR="002705AA" w:rsidRPr="00A930D3" w:rsidRDefault="002705AA" w:rsidP="002A3F70">
            <w:pPr>
              <w:bidi/>
              <w:spacing w:after="160"/>
              <w:jc w:val="center"/>
              <w:rPr>
                <w:rFonts w:ascii="Sakkal Majalla" w:hAnsi="Sakkal Majalla" w:cs="Sakkal Majalla"/>
                <w:b/>
                <w:bCs/>
                <w:color w:val="FFFFFF" w:themeColor="background1"/>
                <w:sz w:val="32"/>
                <w:szCs w:val="32"/>
              </w:rPr>
            </w:pPr>
            <w:r w:rsidRPr="00A930D3">
              <w:rPr>
                <w:rFonts w:ascii="Sakkal Majalla" w:hAnsi="Sakkal Majalla" w:cs="Sakkal Majalla"/>
                <w:b/>
                <w:bCs/>
                <w:color w:val="FFFFFF" w:themeColor="background1"/>
                <w:sz w:val="32"/>
                <w:szCs w:val="32"/>
              </w:rPr>
              <w:t>الوصف</w:t>
            </w:r>
          </w:p>
        </w:tc>
        <w:tc>
          <w:tcPr>
            <w:tcW w:w="0" w:type="auto"/>
            <w:shd w:val="clear" w:color="auto" w:fill="4F6228" w:themeFill="accent3" w:themeFillShade="80"/>
            <w:hideMark/>
          </w:tcPr>
          <w:p w14:paraId="7565313A" w14:textId="77777777" w:rsidR="002705AA" w:rsidRPr="00A930D3" w:rsidRDefault="002705AA" w:rsidP="002A3F70">
            <w:pPr>
              <w:bidi/>
              <w:spacing w:after="160"/>
              <w:jc w:val="center"/>
              <w:rPr>
                <w:rFonts w:ascii="Sakkal Majalla" w:hAnsi="Sakkal Majalla" w:cs="Sakkal Majalla"/>
                <w:b/>
                <w:bCs/>
                <w:color w:val="FFFFFF" w:themeColor="background1"/>
                <w:sz w:val="32"/>
                <w:szCs w:val="32"/>
              </w:rPr>
            </w:pPr>
            <w:r w:rsidRPr="00A930D3">
              <w:rPr>
                <w:rFonts w:ascii="Sakkal Majalla" w:hAnsi="Sakkal Majalla" w:cs="Sakkal Majalla"/>
                <w:b/>
                <w:bCs/>
                <w:color w:val="FFFFFF" w:themeColor="background1"/>
                <w:sz w:val="32"/>
                <w:szCs w:val="32"/>
              </w:rPr>
              <w:t>الجهة المسؤولة</w:t>
            </w:r>
          </w:p>
        </w:tc>
        <w:tc>
          <w:tcPr>
            <w:tcW w:w="0" w:type="auto"/>
            <w:shd w:val="clear" w:color="auto" w:fill="4F6228" w:themeFill="accent3" w:themeFillShade="80"/>
            <w:hideMark/>
          </w:tcPr>
          <w:p w14:paraId="461E732F" w14:textId="77777777" w:rsidR="002705AA" w:rsidRPr="00A930D3" w:rsidRDefault="002705AA" w:rsidP="002A3F70">
            <w:pPr>
              <w:bidi/>
              <w:spacing w:after="160"/>
              <w:jc w:val="center"/>
              <w:rPr>
                <w:rFonts w:ascii="Sakkal Majalla" w:hAnsi="Sakkal Majalla" w:cs="Sakkal Majalla"/>
                <w:b/>
                <w:bCs/>
                <w:color w:val="FFFFFF" w:themeColor="background1"/>
                <w:sz w:val="32"/>
                <w:szCs w:val="32"/>
              </w:rPr>
            </w:pPr>
            <w:r w:rsidRPr="00A930D3">
              <w:rPr>
                <w:rFonts w:ascii="Sakkal Majalla" w:hAnsi="Sakkal Majalla" w:cs="Sakkal Majalla"/>
                <w:b/>
                <w:bCs/>
                <w:color w:val="FFFFFF" w:themeColor="background1"/>
                <w:sz w:val="32"/>
                <w:szCs w:val="32"/>
              </w:rPr>
              <w:t>الإجراء التالي</w:t>
            </w:r>
          </w:p>
        </w:tc>
      </w:tr>
      <w:tr w:rsidR="002705AA" w:rsidRPr="00C67AFD" w14:paraId="4E2B6921" w14:textId="77777777" w:rsidTr="002A3F70">
        <w:tc>
          <w:tcPr>
            <w:tcW w:w="0" w:type="auto"/>
            <w:hideMark/>
          </w:tcPr>
          <w:p w14:paraId="3A8707E3"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 xml:space="preserve">تم إنشاء </w:t>
            </w:r>
            <w:r>
              <w:rPr>
                <w:rFonts w:ascii="Sakkal Majalla" w:hAnsi="Sakkal Majalla" w:cs="Sakkal Majalla" w:hint="cs"/>
                <w:sz w:val="32"/>
                <w:szCs w:val="32"/>
              </w:rPr>
              <w:t>استلام البيانات الطبية من النظام الصحي</w:t>
            </w:r>
            <w:r w:rsidRPr="00C67AFD">
              <w:rPr>
                <w:rFonts w:ascii="Sakkal Majalla" w:hAnsi="Sakkal Majalla" w:cs="Sakkal Majalla"/>
                <w:sz w:val="32"/>
                <w:szCs w:val="32"/>
              </w:rPr>
              <w:t xml:space="preserve"> </w:t>
            </w:r>
          </w:p>
        </w:tc>
        <w:tc>
          <w:tcPr>
            <w:tcW w:w="0" w:type="auto"/>
            <w:hideMark/>
          </w:tcPr>
          <w:p w14:paraId="69466ED9"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 xml:space="preserve">تم إنشاء </w:t>
            </w:r>
            <w:r>
              <w:rPr>
                <w:rFonts w:ascii="Sakkal Majalla" w:hAnsi="Sakkal Majalla" w:cs="Sakkal Majalla" w:hint="cs"/>
                <w:sz w:val="32"/>
                <w:szCs w:val="32"/>
              </w:rPr>
              <w:t>استلام البيانات الطبية من النظام الصحي</w:t>
            </w:r>
          </w:p>
        </w:tc>
        <w:tc>
          <w:tcPr>
            <w:tcW w:w="0" w:type="auto"/>
            <w:hideMark/>
          </w:tcPr>
          <w:p w14:paraId="4E175D70"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نظام الصندوق</w:t>
            </w:r>
          </w:p>
        </w:tc>
        <w:tc>
          <w:tcPr>
            <w:tcW w:w="0" w:type="auto"/>
            <w:hideMark/>
          </w:tcPr>
          <w:p w14:paraId="71686D06"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 xml:space="preserve">إشعار المواطن </w:t>
            </w:r>
            <w:r>
              <w:rPr>
                <w:rFonts w:ascii="Sakkal Majalla" w:hAnsi="Sakkal Majalla" w:cs="Sakkal Majalla" w:hint="cs"/>
                <w:sz w:val="32"/>
                <w:szCs w:val="32"/>
              </w:rPr>
              <w:t>بإمكانية تقديم</w:t>
            </w:r>
            <w:r w:rsidRPr="00C67AFD">
              <w:rPr>
                <w:rFonts w:ascii="Sakkal Majalla" w:hAnsi="Sakkal Majalla" w:cs="Sakkal Majalla"/>
                <w:sz w:val="32"/>
                <w:szCs w:val="32"/>
              </w:rPr>
              <w:t xml:space="preserve"> الطلب</w:t>
            </w:r>
          </w:p>
        </w:tc>
      </w:tr>
      <w:tr w:rsidR="002705AA" w:rsidRPr="00C67AFD" w14:paraId="0EF3BE31" w14:textId="77777777" w:rsidTr="002A3F70">
        <w:tc>
          <w:tcPr>
            <w:tcW w:w="0" w:type="auto"/>
            <w:hideMark/>
          </w:tcPr>
          <w:p w14:paraId="726CEAD5"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بانتظار استكمال الطلب من المواطن</w:t>
            </w:r>
          </w:p>
        </w:tc>
        <w:tc>
          <w:tcPr>
            <w:tcW w:w="0" w:type="auto"/>
            <w:hideMark/>
          </w:tcPr>
          <w:p w14:paraId="5779D108"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الطلب متاح للمواطن لاستكماله اختياريًا</w:t>
            </w:r>
          </w:p>
        </w:tc>
        <w:tc>
          <w:tcPr>
            <w:tcW w:w="0" w:type="auto"/>
            <w:hideMark/>
          </w:tcPr>
          <w:p w14:paraId="77551039"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المواطن</w:t>
            </w:r>
          </w:p>
        </w:tc>
        <w:tc>
          <w:tcPr>
            <w:tcW w:w="0" w:type="auto"/>
            <w:hideMark/>
          </w:tcPr>
          <w:p w14:paraId="155C3F44"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استكمال الطلب أو عدم الاستمرار</w:t>
            </w:r>
          </w:p>
        </w:tc>
      </w:tr>
      <w:tr w:rsidR="002705AA" w:rsidRPr="00C67AFD" w14:paraId="5AA5C5D1" w14:textId="77777777" w:rsidTr="002A3F70">
        <w:tc>
          <w:tcPr>
            <w:tcW w:w="0" w:type="auto"/>
            <w:hideMark/>
          </w:tcPr>
          <w:p w14:paraId="37D410E7"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استكمال الطلب من المواطن</w:t>
            </w:r>
          </w:p>
        </w:tc>
        <w:tc>
          <w:tcPr>
            <w:tcW w:w="0" w:type="auto"/>
            <w:hideMark/>
          </w:tcPr>
          <w:p w14:paraId="5D99431C"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أكمل المواطن بيانات الطلب المطلوبة</w:t>
            </w:r>
          </w:p>
        </w:tc>
        <w:tc>
          <w:tcPr>
            <w:tcW w:w="0" w:type="auto"/>
            <w:hideMark/>
          </w:tcPr>
          <w:p w14:paraId="5BB0772A"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المواطن / نظام الصندوق</w:t>
            </w:r>
          </w:p>
        </w:tc>
        <w:tc>
          <w:tcPr>
            <w:tcW w:w="0" w:type="auto"/>
            <w:hideMark/>
          </w:tcPr>
          <w:p w14:paraId="1BD878FA"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تحويل الطلب للمراجعة</w:t>
            </w:r>
          </w:p>
        </w:tc>
      </w:tr>
      <w:tr w:rsidR="002705AA" w:rsidRPr="00C67AFD" w14:paraId="29EEEE1E" w14:textId="77777777" w:rsidTr="002A3F70">
        <w:tc>
          <w:tcPr>
            <w:tcW w:w="0" w:type="auto"/>
            <w:hideMark/>
          </w:tcPr>
          <w:p w14:paraId="24A2C934"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تحويل الطلب إلى قسم الإعاقة والأمراض المستديمة</w:t>
            </w:r>
          </w:p>
        </w:tc>
        <w:tc>
          <w:tcPr>
            <w:tcW w:w="0" w:type="auto"/>
            <w:hideMark/>
          </w:tcPr>
          <w:p w14:paraId="140DA769"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الطلب قيد المراجعة الأولية لدى القسم المختص</w:t>
            </w:r>
          </w:p>
        </w:tc>
        <w:tc>
          <w:tcPr>
            <w:tcW w:w="0" w:type="auto"/>
            <w:hideMark/>
          </w:tcPr>
          <w:p w14:paraId="6ADC209D"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قسم الإعاقة والأمراض المستديمة</w:t>
            </w:r>
          </w:p>
        </w:tc>
        <w:tc>
          <w:tcPr>
            <w:tcW w:w="0" w:type="auto"/>
            <w:hideMark/>
          </w:tcPr>
          <w:p w14:paraId="19DC0D17"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اعتماد مباشر أو إحالة للتقييم</w:t>
            </w:r>
          </w:p>
        </w:tc>
      </w:tr>
      <w:tr w:rsidR="002705AA" w:rsidRPr="00C67AFD" w14:paraId="5667FD1C" w14:textId="77777777" w:rsidTr="002A3F70">
        <w:tc>
          <w:tcPr>
            <w:tcW w:w="0" w:type="auto"/>
            <w:hideMark/>
          </w:tcPr>
          <w:p w14:paraId="4E31C8AB"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تحديد الطلب كحالة استحقاق مباشر</w:t>
            </w:r>
          </w:p>
        </w:tc>
        <w:tc>
          <w:tcPr>
            <w:tcW w:w="0" w:type="auto"/>
            <w:hideMark/>
          </w:tcPr>
          <w:p w14:paraId="66EC24CE"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الحالة تقع ضمن البنود المعتمدة للاستحقاق المباشر</w:t>
            </w:r>
          </w:p>
        </w:tc>
        <w:tc>
          <w:tcPr>
            <w:tcW w:w="0" w:type="auto"/>
            <w:hideMark/>
          </w:tcPr>
          <w:p w14:paraId="0C4CE721"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قسم الإعاقة والأمراض المستديمة</w:t>
            </w:r>
          </w:p>
        </w:tc>
        <w:tc>
          <w:tcPr>
            <w:tcW w:w="0" w:type="auto"/>
            <w:hideMark/>
          </w:tcPr>
          <w:p w14:paraId="7D4B8CDD"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التوجيه للصرف</w:t>
            </w:r>
          </w:p>
        </w:tc>
      </w:tr>
      <w:tr w:rsidR="002705AA" w:rsidRPr="00C67AFD" w14:paraId="05524EFA" w14:textId="77777777" w:rsidTr="002A3F70">
        <w:tc>
          <w:tcPr>
            <w:tcW w:w="0" w:type="auto"/>
            <w:hideMark/>
          </w:tcPr>
          <w:p w14:paraId="6E65FAB4"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إحالة الطلب إلى قسم اللجان الطبية</w:t>
            </w:r>
          </w:p>
        </w:tc>
        <w:tc>
          <w:tcPr>
            <w:tcW w:w="0" w:type="auto"/>
            <w:hideMark/>
          </w:tcPr>
          <w:p w14:paraId="594FBBEF"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الحالة تحتاج إلى تقييم إضافي من مؤسسة صحية مرخصة</w:t>
            </w:r>
          </w:p>
        </w:tc>
        <w:tc>
          <w:tcPr>
            <w:tcW w:w="0" w:type="auto"/>
            <w:hideMark/>
          </w:tcPr>
          <w:p w14:paraId="62E99311" w14:textId="77777777" w:rsidR="002705AA" w:rsidRPr="00C67AFD" w:rsidRDefault="002705AA" w:rsidP="002A3F70">
            <w:pPr>
              <w:bidi/>
              <w:spacing w:after="160"/>
              <w:rPr>
                <w:rFonts w:ascii="Sakkal Majalla" w:hAnsi="Sakkal Majalla" w:cs="Sakkal Majalla"/>
                <w:sz w:val="32"/>
                <w:szCs w:val="32"/>
              </w:rPr>
            </w:pPr>
            <w:r>
              <w:rPr>
                <w:rFonts w:ascii="Sakkal Majalla" w:hAnsi="Sakkal Majalla" w:cs="Sakkal Majalla" w:hint="cs"/>
                <w:sz w:val="32"/>
                <w:szCs w:val="32"/>
              </w:rPr>
              <w:t>قسم اللجان الطبية</w:t>
            </w:r>
          </w:p>
        </w:tc>
        <w:tc>
          <w:tcPr>
            <w:tcW w:w="0" w:type="auto"/>
            <w:hideMark/>
          </w:tcPr>
          <w:p w14:paraId="35BBEBD0"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مراجعة الإحالة وتحديد المؤسسة</w:t>
            </w:r>
          </w:p>
        </w:tc>
      </w:tr>
      <w:tr w:rsidR="002705AA" w:rsidRPr="00C67AFD" w14:paraId="4F21CD1E" w14:textId="77777777" w:rsidTr="002A3F70">
        <w:tc>
          <w:tcPr>
            <w:tcW w:w="0" w:type="auto"/>
            <w:hideMark/>
          </w:tcPr>
          <w:p w14:paraId="41AC7A14"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إحالة الطلب إلى المؤسسة الصحية المرخصة</w:t>
            </w:r>
          </w:p>
        </w:tc>
        <w:tc>
          <w:tcPr>
            <w:tcW w:w="0" w:type="auto"/>
            <w:hideMark/>
          </w:tcPr>
          <w:p w14:paraId="10D42005"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تحويل الطلب للمؤسسة المختصة بالتقييم الطبي</w:t>
            </w:r>
          </w:p>
        </w:tc>
        <w:tc>
          <w:tcPr>
            <w:tcW w:w="0" w:type="auto"/>
            <w:hideMark/>
          </w:tcPr>
          <w:p w14:paraId="34DD0F9F"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قسم اللجان الطبية</w:t>
            </w:r>
          </w:p>
        </w:tc>
        <w:tc>
          <w:tcPr>
            <w:tcW w:w="0" w:type="auto"/>
            <w:hideMark/>
          </w:tcPr>
          <w:p w14:paraId="1FAD1C42"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جدولة اللجنة وإجراء التقييم</w:t>
            </w:r>
          </w:p>
        </w:tc>
      </w:tr>
      <w:tr w:rsidR="002705AA" w:rsidRPr="00C67AFD" w14:paraId="3386CE54" w14:textId="77777777" w:rsidTr="002A3F70">
        <w:tc>
          <w:tcPr>
            <w:tcW w:w="0" w:type="auto"/>
            <w:hideMark/>
          </w:tcPr>
          <w:p w14:paraId="5EC6DA21"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lastRenderedPageBreak/>
              <w:t>بانتظار قرار المؤسسة الصحية المرخصة</w:t>
            </w:r>
          </w:p>
        </w:tc>
        <w:tc>
          <w:tcPr>
            <w:tcW w:w="0" w:type="auto"/>
            <w:hideMark/>
          </w:tcPr>
          <w:p w14:paraId="0DAB02DA"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الطلب قيد التقييم لدى المؤسسة الصحية المرخصة</w:t>
            </w:r>
          </w:p>
        </w:tc>
        <w:tc>
          <w:tcPr>
            <w:tcW w:w="0" w:type="auto"/>
            <w:hideMark/>
          </w:tcPr>
          <w:p w14:paraId="74991705"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المؤسسة الصحية المرخصة</w:t>
            </w:r>
          </w:p>
        </w:tc>
        <w:tc>
          <w:tcPr>
            <w:tcW w:w="0" w:type="auto"/>
            <w:hideMark/>
          </w:tcPr>
          <w:p w14:paraId="30151301"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إدخال قرار اللجنة</w:t>
            </w:r>
          </w:p>
        </w:tc>
      </w:tr>
      <w:tr w:rsidR="002705AA" w:rsidRPr="00C67AFD" w14:paraId="17C36B49" w14:textId="77777777" w:rsidTr="002A3F70">
        <w:tc>
          <w:tcPr>
            <w:tcW w:w="0" w:type="auto"/>
            <w:hideMark/>
          </w:tcPr>
          <w:p w14:paraId="55A6327F"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إدخال قرار المؤسسة الصحية المرخصة</w:t>
            </w:r>
          </w:p>
        </w:tc>
        <w:tc>
          <w:tcPr>
            <w:tcW w:w="0" w:type="auto"/>
            <w:hideMark/>
          </w:tcPr>
          <w:p w14:paraId="63EC2500"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أدخل مقرر اللجنة نتيجة التقييم الطبي</w:t>
            </w:r>
          </w:p>
        </w:tc>
        <w:tc>
          <w:tcPr>
            <w:tcW w:w="0" w:type="auto"/>
            <w:hideMark/>
          </w:tcPr>
          <w:p w14:paraId="75545C4B"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مقرر المؤسسة الصحية المرخصة</w:t>
            </w:r>
          </w:p>
        </w:tc>
        <w:tc>
          <w:tcPr>
            <w:tcW w:w="0" w:type="auto"/>
            <w:hideMark/>
          </w:tcPr>
          <w:p w14:paraId="4065ADA5"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تحويل القرار للصندوق للمراجعة</w:t>
            </w:r>
          </w:p>
        </w:tc>
      </w:tr>
      <w:tr w:rsidR="002705AA" w:rsidRPr="00C67AFD" w14:paraId="711D5008" w14:textId="77777777" w:rsidTr="002A3F70">
        <w:tc>
          <w:tcPr>
            <w:tcW w:w="0" w:type="auto"/>
            <w:hideMark/>
          </w:tcPr>
          <w:p w14:paraId="3EF788EA"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تحويل القرار للاعتماد النهائي من الصندوق</w:t>
            </w:r>
          </w:p>
        </w:tc>
        <w:tc>
          <w:tcPr>
            <w:tcW w:w="0" w:type="auto"/>
            <w:hideMark/>
          </w:tcPr>
          <w:p w14:paraId="394C5818"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القرار الطبي قيد المراجعة الإدارية النهائية</w:t>
            </w:r>
          </w:p>
        </w:tc>
        <w:tc>
          <w:tcPr>
            <w:tcW w:w="0" w:type="auto"/>
            <w:hideMark/>
          </w:tcPr>
          <w:p w14:paraId="40DC5774"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قسم الإعاقة والأمراض المستديمة</w:t>
            </w:r>
          </w:p>
        </w:tc>
        <w:tc>
          <w:tcPr>
            <w:tcW w:w="0" w:type="auto"/>
            <w:hideMark/>
          </w:tcPr>
          <w:p w14:paraId="6013C299" w14:textId="77777777" w:rsidR="002705AA" w:rsidRPr="00C67AFD" w:rsidRDefault="002705AA" w:rsidP="002A3F70">
            <w:pPr>
              <w:bidi/>
              <w:spacing w:after="160"/>
              <w:rPr>
                <w:rFonts w:ascii="Sakkal Majalla" w:hAnsi="Sakkal Majalla" w:cs="Sakkal Majalla"/>
                <w:sz w:val="32"/>
                <w:szCs w:val="32"/>
                <w:lang w:bidi="ar-OM"/>
              </w:rPr>
            </w:pPr>
            <w:r w:rsidRPr="00C67AFD">
              <w:rPr>
                <w:rFonts w:ascii="Sakkal Majalla" w:hAnsi="Sakkal Majalla" w:cs="Sakkal Majalla"/>
                <w:sz w:val="32"/>
                <w:szCs w:val="32"/>
              </w:rPr>
              <w:t>اعتماد أو رفض أو طلب إعادة تقييم</w:t>
            </w:r>
            <w:r>
              <w:rPr>
                <w:rFonts w:ascii="Sakkal Majalla" w:hAnsi="Sakkal Majalla" w:cs="Sakkal Majalla" w:hint="cs"/>
                <w:sz w:val="32"/>
                <w:szCs w:val="32"/>
              </w:rPr>
              <w:t xml:space="preserve">. </w:t>
            </w:r>
            <w:r w:rsidRPr="006A1B4E">
              <w:rPr>
                <w:rFonts w:ascii="Sakkal Majalla" w:hAnsi="Sakkal Majalla" w:cs="Sakkal Majalla"/>
                <w:sz w:val="32"/>
                <w:szCs w:val="32"/>
                <w:lang w:bidi="ar-OM"/>
              </w:rPr>
              <w:t>في حالة إقرار موظف قسم الإعاقة أن الحالة تحتاج إلى إعادة تقييم ، يقوم بتحويل الطلب إلى موظف اللجان وبعدها يمضي في نفس الإجراءات السابقة</w:t>
            </w:r>
          </w:p>
        </w:tc>
      </w:tr>
      <w:tr w:rsidR="002705AA" w:rsidRPr="00C67AFD" w14:paraId="1E161CF3" w14:textId="77777777" w:rsidTr="002A3F70">
        <w:tc>
          <w:tcPr>
            <w:tcW w:w="0" w:type="auto"/>
            <w:hideMark/>
          </w:tcPr>
          <w:p w14:paraId="0C9424B1"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اعتماد الطلب للصرف</w:t>
            </w:r>
          </w:p>
        </w:tc>
        <w:tc>
          <w:tcPr>
            <w:tcW w:w="0" w:type="auto"/>
            <w:hideMark/>
          </w:tcPr>
          <w:p w14:paraId="2A504F6D"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اعتماد الطلب واستيفاء شروط الاستحقاق والصرف</w:t>
            </w:r>
          </w:p>
        </w:tc>
        <w:tc>
          <w:tcPr>
            <w:tcW w:w="0" w:type="auto"/>
            <w:hideMark/>
          </w:tcPr>
          <w:p w14:paraId="6603DA1E"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قسم الإعاقة والأمراض المستديمة / نظام الصندوق</w:t>
            </w:r>
          </w:p>
        </w:tc>
        <w:tc>
          <w:tcPr>
            <w:tcW w:w="0" w:type="auto"/>
            <w:hideMark/>
          </w:tcPr>
          <w:p w14:paraId="3CD3A2B7"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الصرف وفق الضوابط المالية</w:t>
            </w:r>
          </w:p>
        </w:tc>
      </w:tr>
      <w:tr w:rsidR="002705AA" w:rsidRPr="00C67AFD" w14:paraId="07565622" w14:textId="77777777" w:rsidTr="002A3F70">
        <w:tc>
          <w:tcPr>
            <w:tcW w:w="0" w:type="auto"/>
            <w:hideMark/>
          </w:tcPr>
          <w:p w14:paraId="51616148"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رفض الطلب</w:t>
            </w:r>
          </w:p>
        </w:tc>
        <w:tc>
          <w:tcPr>
            <w:tcW w:w="0" w:type="auto"/>
            <w:hideMark/>
          </w:tcPr>
          <w:p w14:paraId="1FDDDA2E"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رفض الطلب لعدم تحقق شروط الاستحقاق</w:t>
            </w:r>
          </w:p>
        </w:tc>
        <w:tc>
          <w:tcPr>
            <w:tcW w:w="0" w:type="auto"/>
            <w:hideMark/>
          </w:tcPr>
          <w:p w14:paraId="1D07D414"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قسم الإعاقة والأمراض المستديمة</w:t>
            </w:r>
          </w:p>
        </w:tc>
        <w:tc>
          <w:tcPr>
            <w:tcW w:w="0" w:type="auto"/>
            <w:hideMark/>
          </w:tcPr>
          <w:p w14:paraId="505FD40A"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إشعار المواطن وإتاحة التظلم عند الانطباق</w:t>
            </w:r>
          </w:p>
        </w:tc>
      </w:tr>
      <w:tr w:rsidR="002705AA" w:rsidRPr="00C67AFD" w14:paraId="1F0DBD32" w14:textId="77777777" w:rsidTr="002A3F70">
        <w:tc>
          <w:tcPr>
            <w:tcW w:w="0" w:type="auto"/>
            <w:hideMark/>
          </w:tcPr>
          <w:p w14:paraId="1633094E"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تسجيل عدم رغبة المواطن في الاستمرار</w:t>
            </w:r>
          </w:p>
        </w:tc>
        <w:tc>
          <w:tcPr>
            <w:tcW w:w="0" w:type="auto"/>
            <w:hideMark/>
          </w:tcPr>
          <w:p w14:paraId="3EF8BC98"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أقر المواطن بعدم رغبته في استكمال طلب المنفعة</w:t>
            </w:r>
          </w:p>
        </w:tc>
        <w:tc>
          <w:tcPr>
            <w:tcW w:w="0" w:type="auto"/>
            <w:hideMark/>
          </w:tcPr>
          <w:p w14:paraId="6767E317"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المواطن / نظام الصندوق</w:t>
            </w:r>
          </w:p>
        </w:tc>
        <w:tc>
          <w:tcPr>
            <w:tcW w:w="0" w:type="auto"/>
            <w:hideMark/>
          </w:tcPr>
          <w:p w14:paraId="177FDB53"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إغلاق الطلب وتحديث النظام الصحي</w:t>
            </w:r>
          </w:p>
        </w:tc>
      </w:tr>
      <w:tr w:rsidR="002705AA" w:rsidRPr="00C67AFD" w14:paraId="33891D84" w14:textId="77777777" w:rsidTr="002A3F70">
        <w:tc>
          <w:tcPr>
            <w:tcW w:w="0" w:type="auto"/>
            <w:hideMark/>
          </w:tcPr>
          <w:p w14:paraId="6D1FE9EC"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تحديد الطلب لإعادة التقييم</w:t>
            </w:r>
          </w:p>
        </w:tc>
        <w:tc>
          <w:tcPr>
            <w:tcW w:w="0" w:type="auto"/>
            <w:hideMark/>
          </w:tcPr>
          <w:p w14:paraId="7C5DFCDD"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أصبح الطلب بحاجة إلى إعادة تقييم وفق المدة المحددة</w:t>
            </w:r>
          </w:p>
        </w:tc>
        <w:tc>
          <w:tcPr>
            <w:tcW w:w="0" w:type="auto"/>
            <w:hideMark/>
          </w:tcPr>
          <w:p w14:paraId="3CBAAD7C"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النظام الصحي / نظام الصندوق</w:t>
            </w:r>
          </w:p>
        </w:tc>
        <w:tc>
          <w:tcPr>
            <w:tcW w:w="0" w:type="auto"/>
            <w:hideMark/>
          </w:tcPr>
          <w:p w14:paraId="609E49FB"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إشعار المواطن بموعد إعادة التقييم</w:t>
            </w:r>
          </w:p>
        </w:tc>
      </w:tr>
      <w:tr w:rsidR="002705AA" w:rsidRPr="00C67AFD" w14:paraId="68E481BC" w14:textId="77777777" w:rsidTr="002A3F70">
        <w:tc>
          <w:tcPr>
            <w:tcW w:w="0" w:type="auto"/>
            <w:hideMark/>
          </w:tcPr>
          <w:p w14:paraId="2E3E2A0B"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استلام نتيجة إعادة التقييم</w:t>
            </w:r>
          </w:p>
        </w:tc>
        <w:tc>
          <w:tcPr>
            <w:tcW w:w="0" w:type="auto"/>
            <w:hideMark/>
          </w:tcPr>
          <w:p w14:paraId="21DFC0B7"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 xml:space="preserve">تم استلام نتيجة إعادة التقييم </w:t>
            </w:r>
            <w:r w:rsidRPr="00C67AFD">
              <w:rPr>
                <w:rFonts w:ascii="Sakkal Majalla" w:hAnsi="Sakkal Majalla" w:cs="Sakkal Majalla"/>
                <w:sz w:val="32"/>
                <w:szCs w:val="32"/>
              </w:rPr>
              <w:lastRenderedPageBreak/>
              <w:t>وربطها بالطلب الأساسي</w:t>
            </w:r>
          </w:p>
        </w:tc>
        <w:tc>
          <w:tcPr>
            <w:tcW w:w="0" w:type="auto"/>
            <w:hideMark/>
          </w:tcPr>
          <w:p w14:paraId="1FF0E25B"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lastRenderedPageBreak/>
              <w:t>نظام الصندوق</w:t>
            </w:r>
          </w:p>
        </w:tc>
        <w:tc>
          <w:tcPr>
            <w:tcW w:w="0" w:type="auto"/>
            <w:hideMark/>
          </w:tcPr>
          <w:p w14:paraId="77288789"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مراجعة النتيجة واتخاذ القرار</w:t>
            </w:r>
          </w:p>
        </w:tc>
      </w:tr>
      <w:tr w:rsidR="002705AA" w:rsidRPr="00C67AFD" w14:paraId="6DE59C69" w14:textId="77777777" w:rsidTr="002A3F70">
        <w:tc>
          <w:tcPr>
            <w:tcW w:w="0" w:type="auto"/>
            <w:hideMark/>
          </w:tcPr>
          <w:p w14:paraId="215209F3"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اعتماد استمرار الاستحقاق</w:t>
            </w:r>
          </w:p>
        </w:tc>
        <w:tc>
          <w:tcPr>
            <w:tcW w:w="0" w:type="auto"/>
            <w:hideMark/>
          </w:tcPr>
          <w:p w14:paraId="63548465"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أكدت نتيجة إعادة التقييم استمرار استحقاق المنفعة</w:t>
            </w:r>
          </w:p>
        </w:tc>
        <w:tc>
          <w:tcPr>
            <w:tcW w:w="0" w:type="auto"/>
            <w:hideMark/>
          </w:tcPr>
          <w:p w14:paraId="3C67FDB8"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قسم الإعاقة والأمراض المستديمة</w:t>
            </w:r>
          </w:p>
        </w:tc>
        <w:tc>
          <w:tcPr>
            <w:tcW w:w="0" w:type="auto"/>
            <w:hideMark/>
          </w:tcPr>
          <w:p w14:paraId="7C7D4C50"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استمرار الصرف</w:t>
            </w:r>
          </w:p>
        </w:tc>
      </w:tr>
      <w:tr w:rsidR="002705AA" w:rsidRPr="00C67AFD" w14:paraId="1264EA9A" w14:textId="77777777" w:rsidTr="002A3F70">
        <w:tc>
          <w:tcPr>
            <w:tcW w:w="0" w:type="auto"/>
            <w:hideMark/>
          </w:tcPr>
          <w:p w14:paraId="1CAE5205"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تم اعتماد عدم استمرار الاستحقاق</w:t>
            </w:r>
          </w:p>
        </w:tc>
        <w:tc>
          <w:tcPr>
            <w:tcW w:w="0" w:type="auto"/>
            <w:hideMark/>
          </w:tcPr>
          <w:p w14:paraId="668D569E"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أكدت نتيجة إعادة التقييم عدم استمرار استحقاق المنفعة</w:t>
            </w:r>
          </w:p>
        </w:tc>
        <w:tc>
          <w:tcPr>
            <w:tcW w:w="0" w:type="auto"/>
            <w:hideMark/>
          </w:tcPr>
          <w:p w14:paraId="5740CC34"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قسم الإعاقة والأمراض المستديمة</w:t>
            </w:r>
          </w:p>
        </w:tc>
        <w:tc>
          <w:tcPr>
            <w:tcW w:w="0" w:type="auto"/>
            <w:hideMark/>
          </w:tcPr>
          <w:p w14:paraId="6BE6DACD" w14:textId="77777777" w:rsidR="002705AA" w:rsidRPr="00C67AFD" w:rsidRDefault="002705AA" w:rsidP="002A3F70">
            <w:pPr>
              <w:bidi/>
              <w:spacing w:after="160"/>
              <w:rPr>
                <w:rFonts w:ascii="Sakkal Majalla" w:hAnsi="Sakkal Majalla" w:cs="Sakkal Majalla"/>
                <w:sz w:val="32"/>
                <w:szCs w:val="32"/>
              </w:rPr>
            </w:pPr>
            <w:r w:rsidRPr="00C67AFD">
              <w:rPr>
                <w:rFonts w:ascii="Sakkal Majalla" w:hAnsi="Sakkal Majalla" w:cs="Sakkal Majalla"/>
                <w:sz w:val="32"/>
                <w:szCs w:val="32"/>
              </w:rPr>
              <w:t>إيقاف الاستحقاق وإشعار المواطن</w:t>
            </w:r>
          </w:p>
        </w:tc>
      </w:tr>
    </w:tbl>
    <w:p w14:paraId="7DFF04F3" w14:textId="77777777" w:rsidR="00037A6E" w:rsidRPr="00C70577" w:rsidRDefault="00037A6E" w:rsidP="00037A6E">
      <w:pPr>
        <w:pStyle w:val="SPFHeading1"/>
      </w:pPr>
      <w:bookmarkStart w:id="1" w:name="_Toc227564081"/>
      <w:r w:rsidRPr="00C70577">
        <w:t>قواعد وضوابط العمل (Business Rules)</w:t>
      </w:r>
      <w:bookmarkEnd w:id="1"/>
    </w:p>
    <w:p w14:paraId="3B6DE4D9"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التقديم على منفعة</w:t>
      </w:r>
      <w:r w:rsidRPr="00FB26B0">
        <w:rPr>
          <w:rFonts w:ascii="Sakkal Majalla" w:hAnsi="Sakkal Majalla" w:cs="Sakkal Majalla" w:hint="cs"/>
          <w:sz w:val="32"/>
          <w:szCs w:val="32"/>
        </w:rPr>
        <w:t xml:space="preserve"> الأشخاص ذوي الإعاقة لفئة</w:t>
      </w:r>
      <w:r w:rsidRPr="00FB26B0">
        <w:rPr>
          <w:rFonts w:ascii="Sakkal Majalla" w:hAnsi="Sakkal Majalla" w:cs="Sakkal Majalla"/>
          <w:sz w:val="32"/>
          <w:szCs w:val="32"/>
        </w:rPr>
        <w:t xml:space="preserve"> الأمراض المستديمة </w:t>
      </w:r>
      <w:r w:rsidRPr="00FB26B0">
        <w:rPr>
          <w:rFonts w:ascii="Sakkal Majalla" w:hAnsi="Sakkal Majalla" w:cs="Sakkal Majalla"/>
          <w:b/>
          <w:bCs/>
          <w:sz w:val="32"/>
          <w:szCs w:val="32"/>
        </w:rPr>
        <w:t>اختياري</w:t>
      </w:r>
      <w:r>
        <w:rPr>
          <w:rFonts w:ascii="Sakkal Majalla" w:hAnsi="Sakkal Majalla" w:cs="Sakkal Majalla" w:hint="cs"/>
          <w:b/>
          <w:bCs/>
          <w:sz w:val="32"/>
          <w:szCs w:val="32"/>
        </w:rPr>
        <w:t xml:space="preserve"> لذا يجب تأكيد المستفيد على رغبته في استكمال الطلب</w:t>
      </w:r>
      <w:r w:rsidRPr="00FB26B0">
        <w:rPr>
          <w:rFonts w:ascii="Sakkal Majalla" w:hAnsi="Sakkal Majalla" w:cs="Sakkal Majalla"/>
          <w:sz w:val="32"/>
          <w:szCs w:val="32"/>
        </w:rPr>
        <w:t>.</w:t>
      </w:r>
    </w:p>
    <w:p w14:paraId="01F13B5E"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لا يُعتد بأي تشخيص طبي غير صادر عن </w:t>
      </w:r>
      <w:r w:rsidRPr="00FB26B0">
        <w:rPr>
          <w:rFonts w:ascii="Sakkal Majalla" w:hAnsi="Sakkal Majalla" w:cs="Sakkal Majalla"/>
          <w:b/>
          <w:bCs/>
          <w:sz w:val="32"/>
          <w:szCs w:val="32"/>
        </w:rPr>
        <w:t>طبيب استشاري مختص</w:t>
      </w:r>
      <w:r w:rsidRPr="00FB26B0">
        <w:rPr>
          <w:rFonts w:ascii="Sakkal Majalla" w:hAnsi="Sakkal Majalla" w:cs="Sakkal Majalla" w:hint="cs"/>
          <w:b/>
          <w:bCs/>
          <w:sz w:val="32"/>
          <w:szCs w:val="32"/>
        </w:rPr>
        <w:t xml:space="preserve"> أو أعلى</w:t>
      </w:r>
      <w:r w:rsidRPr="00FB26B0">
        <w:rPr>
          <w:rFonts w:ascii="Sakkal Majalla" w:hAnsi="Sakkal Majalla" w:cs="Sakkal Majalla"/>
          <w:sz w:val="32"/>
          <w:szCs w:val="32"/>
        </w:rPr>
        <w:t>.</w:t>
      </w:r>
    </w:p>
    <w:p w14:paraId="1E7F3328"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يتم إرسال البيانات من المؤسسات الصحية إلى نظام الصندوق برقم فريد لكل طلب لا يكرر بأي حال من الأحوال ومن الممكن إرسال عدة طلبات لنفس المريض ويتم تسجيل هذه الطلبات في نظام الصندوق للاطلاع من خلال دائرة الشؤون الطبية.</w:t>
      </w:r>
    </w:p>
    <w:p w14:paraId="10DA4D3E"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يتم تعيين تاريخ إعادة الفحص</w:t>
      </w:r>
      <w:r w:rsidRPr="00FB26B0">
        <w:rPr>
          <w:rFonts w:ascii="Sakkal Majalla" w:hAnsi="Sakkal Majalla" w:cs="Sakkal Majalla"/>
          <w:sz w:val="32"/>
          <w:szCs w:val="32"/>
          <w:lang w:bidi="ar-OM"/>
        </w:rPr>
        <w:t>–</w:t>
      </w:r>
      <w:r w:rsidRPr="00FB26B0">
        <w:rPr>
          <w:rFonts w:ascii="Sakkal Majalla" w:hAnsi="Sakkal Majalla" w:cs="Sakkal Majalla" w:hint="cs"/>
          <w:sz w:val="32"/>
          <w:szCs w:val="32"/>
          <w:lang w:bidi="ar-OM"/>
        </w:rPr>
        <w:t xml:space="preserve"> </w:t>
      </w:r>
      <w:r w:rsidRPr="00FB26B0">
        <w:rPr>
          <w:rFonts w:ascii="Sakkal Majalla" w:hAnsi="Sakkal Majalla" w:cs="Sakkal Majalla"/>
          <w:sz w:val="32"/>
          <w:szCs w:val="32"/>
          <w:lang w:bidi="ar-OM"/>
        </w:rPr>
        <w:t>Reassessment</w:t>
      </w:r>
      <w:r w:rsidRPr="00FB26B0">
        <w:rPr>
          <w:rFonts w:ascii="Sakkal Majalla" w:hAnsi="Sakkal Majalla" w:cs="Sakkal Majalla" w:hint="cs"/>
          <w:sz w:val="32"/>
          <w:szCs w:val="32"/>
          <w:lang w:bidi="ar-OM"/>
        </w:rPr>
        <w:t xml:space="preserve"> </w:t>
      </w:r>
      <w:r w:rsidRPr="00FB26B0">
        <w:rPr>
          <w:rFonts w:ascii="Sakkal Majalla" w:hAnsi="Sakkal Majalla" w:cs="Sakkal Majalla"/>
          <w:sz w:val="32"/>
          <w:szCs w:val="32"/>
          <w:lang w:bidi="ar-OM"/>
        </w:rPr>
        <w:t>–</w:t>
      </w:r>
      <w:r w:rsidRPr="00FB26B0">
        <w:rPr>
          <w:rFonts w:ascii="Sakkal Majalla" w:hAnsi="Sakkal Majalla" w:cs="Sakkal Majalla" w:hint="cs"/>
          <w:sz w:val="32"/>
          <w:szCs w:val="32"/>
          <w:lang w:bidi="ar-OM"/>
        </w:rPr>
        <w:t xml:space="preserve"> عن طريق النظام الصحي بناء على المدة المقررة للصندوق حاليا وهي 24 شهر من تاريخ </w:t>
      </w:r>
      <w:r>
        <w:rPr>
          <w:rFonts w:ascii="Sakkal Majalla" w:hAnsi="Sakkal Majalla" w:cs="Sakkal Majalla" w:hint="cs"/>
          <w:sz w:val="32"/>
          <w:szCs w:val="32"/>
          <w:lang w:bidi="ar-OM"/>
        </w:rPr>
        <w:t>التقييم الأول</w:t>
      </w:r>
      <w:r w:rsidRPr="00FB26B0">
        <w:rPr>
          <w:rFonts w:ascii="Sakkal Majalla" w:hAnsi="Sakkal Majalla" w:cs="Sakkal Majalla" w:hint="cs"/>
          <w:sz w:val="32"/>
          <w:szCs w:val="32"/>
          <w:lang w:bidi="ar-OM"/>
        </w:rPr>
        <w:t xml:space="preserve"> في حالة أول مرة أو تاريخ آخر </w:t>
      </w:r>
      <w:r w:rsidRPr="00FB26B0">
        <w:rPr>
          <w:rFonts w:ascii="Sakkal Majalla" w:hAnsi="Sakkal Majalla" w:cs="Sakkal Majalla"/>
          <w:sz w:val="32"/>
          <w:szCs w:val="32"/>
          <w:lang w:bidi="ar-OM"/>
        </w:rPr>
        <w:t>Reassessment</w:t>
      </w:r>
      <w:r w:rsidRPr="00FB26B0">
        <w:rPr>
          <w:rFonts w:ascii="Sakkal Majalla" w:hAnsi="Sakkal Majalla" w:cs="Sakkal Majalla" w:hint="cs"/>
          <w:sz w:val="32"/>
          <w:szCs w:val="32"/>
          <w:lang w:bidi="ar-OM"/>
        </w:rPr>
        <w:t xml:space="preserve"> عند تتابع حالات إعادة الفحص.</w:t>
      </w:r>
    </w:p>
    <w:p w14:paraId="21D2077C"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 xml:space="preserve">يجب أن يسمح النظام بطلب واحد فقط لكل مريض وعند استلام عدة طلبات لنفس المريض، يجب التحقق من عدم وجود أي طلبات قيد الإجراء أو مكتملة لنفس المريض. </w:t>
      </w:r>
    </w:p>
    <w:p w14:paraId="1175F039"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يقوم نظام الصندوق بتحديث حالة الطلبات فى النظام الصحي عند اتخاذ أي إجراء على الطلبات في الحالات التالية:</w:t>
      </w:r>
    </w:p>
    <w:p w14:paraId="748D7BD1" w14:textId="77777777" w:rsidR="00037A6E" w:rsidRPr="00FB26B0" w:rsidRDefault="00037A6E" w:rsidP="00037A6E">
      <w:pPr>
        <w:numPr>
          <w:ilvl w:val="1"/>
          <w:numId w:val="77"/>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عند اعتماد الطلب للصرف.</w:t>
      </w:r>
    </w:p>
    <w:p w14:paraId="72D3FB35" w14:textId="77777777" w:rsidR="00037A6E" w:rsidRPr="00FB26B0" w:rsidRDefault="00037A6E" w:rsidP="00037A6E">
      <w:pPr>
        <w:numPr>
          <w:ilvl w:val="1"/>
          <w:numId w:val="77"/>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عند رفض الطلب.</w:t>
      </w:r>
    </w:p>
    <w:p w14:paraId="49590AE0" w14:textId="77777777" w:rsidR="00037A6E" w:rsidRPr="00FB26B0" w:rsidRDefault="00037A6E" w:rsidP="00037A6E">
      <w:pPr>
        <w:numPr>
          <w:ilvl w:val="1"/>
          <w:numId w:val="77"/>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عند إقرار المريض بعدم رغبته في الاستمرار بطلب المنفعة.</w:t>
      </w:r>
    </w:p>
    <w:p w14:paraId="78031F7E"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lastRenderedPageBreak/>
        <w:t>يجب ألا تتجاوز صلاحية التقارير الطبية</w:t>
      </w:r>
      <w:r w:rsidRPr="00FB26B0">
        <w:rPr>
          <w:rFonts w:ascii="Sakkal Majalla" w:hAnsi="Sakkal Majalla" w:cs="Sakkal Majalla" w:hint="cs"/>
          <w:sz w:val="32"/>
          <w:szCs w:val="32"/>
        </w:rPr>
        <w:t xml:space="preserve"> المرفقة </w:t>
      </w:r>
      <w:r w:rsidRPr="00FB26B0">
        <w:rPr>
          <w:rFonts w:ascii="Sakkal Majalla" w:hAnsi="Sakkal Majalla" w:cs="Sakkal Majalla"/>
          <w:b/>
          <w:bCs/>
          <w:sz w:val="32"/>
          <w:szCs w:val="32"/>
        </w:rPr>
        <w:t>6</w:t>
      </w:r>
      <w:r w:rsidRPr="00FB26B0">
        <w:rPr>
          <w:rFonts w:ascii="Sakkal Majalla" w:hAnsi="Sakkal Majalla" w:cs="Sakkal Majalla" w:hint="cs"/>
          <w:b/>
          <w:bCs/>
          <w:sz w:val="32"/>
          <w:szCs w:val="32"/>
        </w:rPr>
        <w:t xml:space="preserve"> أشهر</w:t>
      </w:r>
      <w:r>
        <w:rPr>
          <w:rFonts w:ascii="Sakkal Majalla" w:hAnsi="Sakkal Majalla" w:cs="Sakkal Majalla" w:hint="cs"/>
          <w:b/>
          <w:bCs/>
          <w:sz w:val="32"/>
          <w:szCs w:val="32"/>
        </w:rPr>
        <w:t xml:space="preserve"> </w:t>
      </w:r>
      <w:r w:rsidRPr="00FB26B0">
        <w:rPr>
          <w:rFonts w:ascii="Sakkal Majalla" w:hAnsi="Sakkal Majalla" w:cs="Sakkal Majalla" w:hint="cs"/>
          <w:b/>
          <w:bCs/>
          <w:sz w:val="32"/>
          <w:szCs w:val="32"/>
        </w:rPr>
        <w:t xml:space="preserve"> و</w:t>
      </w:r>
      <w:r>
        <w:rPr>
          <w:rFonts w:ascii="Sakkal Majalla" w:hAnsi="Sakkal Majalla" w:cs="Sakkal Majalla" w:hint="cs"/>
          <w:b/>
          <w:bCs/>
          <w:sz w:val="32"/>
          <w:szCs w:val="32"/>
        </w:rPr>
        <w:t xml:space="preserve"> </w:t>
      </w:r>
      <w:r w:rsidRPr="00FB26B0">
        <w:rPr>
          <w:rFonts w:ascii="Sakkal Majalla" w:hAnsi="Sakkal Majalla" w:cs="Sakkal Majalla" w:hint="cs"/>
          <w:b/>
          <w:bCs/>
          <w:sz w:val="32"/>
          <w:szCs w:val="32"/>
        </w:rPr>
        <w:t>في</w:t>
      </w:r>
      <w:r w:rsidRPr="00FB26B0">
        <w:rPr>
          <w:rFonts w:ascii="Sakkal Majalla" w:hAnsi="Sakkal Majalla" w:cs="Sakkal Majalla"/>
          <w:sz w:val="32"/>
          <w:szCs w:val="32"/>
        </w:rPr>
        <w:t xml:space="preserve"> حال تجاوز صلاحية التقرير، يجب إعادة الكشف الطبي.</w:t>
      </w:r>
    </w:p>
    <w:p w14:paraId="2ADC2919"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يمكن الجمع بين منفعة</w:t>
      </w:r>
      <w:r w:rsidRPr="00FB26B0">
        <w:rPr>
          <w:rFonts w:ascii="Sakkal Majalla" w:hAnsi="Sakkal Majalla" w:cs="Sakkal Majalla" w:hint="cs"/>
          <w:sz w:val="32"/>
          <w:szCs w:val="32"/>
        </w:rPr>
        <w:t xml:space="preserve"> الأشخاص ذوي الإعاقة</w:t>
      </w:r>
      <w:r w:rsidRPr="00FB26B0">
        <w:rPr>
          <w:rFonts w:ascii="Sakkal Majalla" w:hAnsi="Sakkal Majalla" w:cs="Sakkal Majalla"/>
          <w:sz w:val="32"/>
          <w:szCs w:val="32"/>
        </w:rPr>
        <w:t xml:space="preserve"> والمنافع الأخرى باستثناء</w:t>
      </w:r>
      <w:r w:rsidRPr="00FB26B0">
        <w:rPr>
          <w:rFonts w:ascii="Sakkal Majalla" w:hAnsi="Sakkal Majalla" w:cs="Sakkal Majalla" w:hint="cs"/>
          <w:sz w:val="32"/>
          <w:szCs w:val="32"/>
        </w:rPr>
        <w:t xml:space="preserve"> </w:t>
      </w:r>
      <w:r w:rsidRPr="00FB26B0">
        <w:rPr>
          <w:rFonts w:ascii="Sakkal Majalla" w:hAnsi="Sakkal Majalla" w:cs="Sakkal Majalla"/>
          <w:sz w:val="32"/>
          <w:szCs w:val="32"/>
        </w:rPr>
        <w:t>منفعة الطفولة</w:t>
      </w:r>
      <w:r w:rsidRPr="00FB26B0">
        <w:rPr>
          <w:rFonts w:ascii="Sakkal Majalla" w:hAnsi="Sakkal Majalla" w:cs="Sakkal Majalla" w:hint="cs"/>
          <w:sz w:val="32"/>
          <w:szCs w:val="32"/>
        </w:rPr>
        <w:t xml:space="preserve"> و</w:t>
      </w:r>
      <w:r w:rsidRPr="00FB26B0">
        <w:rPr>
          <w:rFonts w:ascii="Sakkal Majalla" w:hAnsi="Sakkal Majalla" w:cs="Sakkal Majalla"/>
          <w:sz w:val="32"/>
          <w:szCs w:val="32"/>
        </w:rPr>
        <w:t>منفعة كبار السن (يُصرف الأعلى قيمة).</w:t>
      </w:r>
    </w:p>
    <w:p w14:paraId="5B217587"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يتم صرف المنفعة يوم </w:t>
      </w:r>
      <w:r w:rsidRPr="00FB26B0">
        <w:rPr>
          <w:rFonts w:ascii="Sakkal Majalla" w:hAnsi="Sakkal Majalla" w:cs="Sakkal Majalla"/>
          <w:b/>
          <w:bCs/>
          <w:sz w:val="32"/>
          <w:szCs w:val="32"/>
        </w:rPr>
        <w:t xml:space="preserve">18 من كل </w:t>
      </w:r>
      <w:r w:rsidRPr="00FB26B0">
        <w:rPr>
          <w:rFonts w:ascii="Sakkal Majalla" w:hAnsi="Sakkal Majalla" w:cs="Sakkal Majalla" w:hint="cs"/>
          <w:b/>
          <w:bCs/>
          <w:sz w:val="32"/>
          <w:szCs w:val="32"/>
        </w:rPr>
        <w:t xml:space="preserve">شهر </w:t>
      </w:r>
      <w:r w:rsidRPr="00FB26B0">
        <w:rPr>
          <w:rFonts w:ascii="Sakkal Majalla" w:hAnsi="Sakkal Majalla" w:cs="Sakkal Majalla" w:hint="cs"/>
          <w:sz w:val="32"/>
          <w:szCs w:val="32"/>
        </w:rPr>
        <w:t>وتخضع لكامل ضوابط الصرف المعمول بها والتي قد تتغير بموجب القرارات التي تصدر لاحقا من الصندوق</w:t>
      </w:r>
      <w:r w:rsidRPr="00FB26B0">
        <w:rPr>
          <w:rFonts w:ascii="Sakkal Majalla" w:hAnsi="Sakkal Majalla" w:cs="Sakkal Majalla"/>
          <w:sz w:val="32"/>
          <w:szCs w:val="32"/>
        </w:rPr>
        <w:t>.</w:t>
      </w:r>
    </w:p>
    <w:p w14:paraId="2DA6A6E4" w14:textId="77777777" w:rsidR="00037A6E" w:rsidRPr="00B44273" w:rsidRDefault="00037A6E" w:rsidP="00037A6E">
      <w:pPr>
        <w:numPr>
          <w:ilvl w:val="0"/>
          <w:numId w:val="77"/>
        </w:numPr>
        <w:bidi/>
        <w:spacing w:after="160" w:line="240" w:lineRule="auto"/>
        <w:rPr>
          <w:rFonts w:ascii="Sakkal Majalla" w:hAnsi="Sakkal Majalla" w:cs="Sakkal Majalla"/>
          <w:sz w:val="32"/>
          <w:szCs w:val="32"/>
          <w:lang w:bidi="ar-OM"/>
        </w:rPr>
      </w:pPr>
      <w:r w:rsidRPr="00FB26B0">
        <w:rPr>
          <w:rFonts w:ascii="Sakkal Majalla" w:hAnsi="Sakkal Majalla" w:cs="Sakkal Majalla"/>
          <w:sz w:val="32"/>
          <w:szCs w:val="32"/>
        </w:rPr>
        <w:t>أي تعديل على الطلب بين (10 – 18)</w:t>
      </w:r>
      <w:r w:rsidRPr="00FB26B0">
        <w:rPr>
          <w:rFonts w:ascii="Sakkal Majalla" w:hAnsi="Sakkal Majalla" w:cs="Sakkal Majalla" w:hint="cs"/>
          <w:sz w:val="32"/>
          <w:szCs w:val="32"/>
        </w:rPr>
        <w:t xml:space="preserve"> من نفس شهر الصرف،</w:t>
      </w:r>
      <w:r w:rsidRPr="00FB26B0">
        <w:rPr>
          <w:rFonts w:ascii="Sakkal Majalla" w:hAnsi="Sakkal Majalla" w:cs="Sakkal Majalla"/>
          <w:sz w:val="32"/>
          <w:szCs w:val="32"/>
        </w:rPr>
        <w:t xml:space="preserve"> يؤجل الصرف للشهر التالي</w:t>
      </w:r>
      <w:r>
        <w:rPr>
          <w:rFonts w:ascii="Sakkal Majalla" w:hAnsi="Sakkal Majalla" w:cs="Sakkal Majalla" w:hint="cs"/>
          <w:sz w:val="32"/>
          <w:szCs w:val="32"/>
        </w:rPr>
        <w:t xml:space="preserve"> </w:t>
      </w:r>
      <w:r w:rsidRPr="00B44273">
        <w:rPr>
          <w:rFonts w:ascii="Sakkal Majalla" w:hAnsi="Sakkal Majalla" w:cs="Sakkal Majalla" w:hint="cs"/>
          <w:sz w:val="32"/>
          <w:szCs w:val="32"/>
          <w:lang w:bidi="ar-OM"/>
        </w:rPr>
        <w:t>وقد</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يتأثر</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ذلك</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وفقاً</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لمواعيد</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الصرف</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التي</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تحددها</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دائرة</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الحماية</w:t>
      </w:r>
      <w:r w:rsidRPr="00B44273">
        <w:rPr>
          <w:rFonts w:ascii="Sakkal Majalla" w:hAnsi="Sakkal Majalla" w:cs="Sakkal Majalla"/>
          <w:sz w:val="32"/>
          <w:szCs w:val="32"/>
          <w:lang w:bidi="ar-OM"/>
        </w:rPr>
        <w:t xml:space="preserve"> </w:t>
      </w:r>
      <w:r w:rsidRPr="00B44273">
        <w:rPr>
          <w:rFonts w:ascii="Sakkal Majalla" w:hAnsi="Sakkal Majalla" w:cs="Sakkal Majalla" w:hint="cs"/>
          <w:sz w:val="32"/>
          <w:szCs w:val="32"/>
          <w:lang w:bidi="ar-OM"/>
        </w:rPr>
        <w:t>الاجتماعية</w:t>
      </w:r>
      <w:r w:rsidRPr="00B44273">
        <w:rPr>
          <w:rFonts w:ascii="Sakkal Majalla" w:hAnsi="Sakkal Majalla" w:cs="Sakkal Majalla"/>
          <w:sz w:val="32"/>
          <w:szCs w:val="32"/>
        </w:rPr>
        <w:t>.</w:t>
      </w:r>
    </w:p>
    <w:p w14:paraId="6D5D536A"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الصرف بأثر رجعي بحد أقصى من </w:t>
      </w:r>
      <w:r w:rsidRPr="00FB26B0">
        <w:rPr>
          <w:rFonts w:ascii="Sakkal Majalla" w:hAnsi="Sakkal Majalla" w:cs="Sakkal Majalla"/>
          <w:b/>
          <w:bCs/>
          <w:sz w:val="32"/>
          <w:szCs w:val="32"/>
        </w:rPr>
        <w:t>01/01/2024</w:t>
      </w:r>
      <w:r w:rsidRPr="00FB26B0">
        <w:rPr>
          <w:rFonts w:ascii="Sakkal Majalla" w:hAnsi="Sakkal Majalla" w:cs="Sakkal Majalla" w:hint="cs"/>
          <w:sz w:val="32"/>
          <w:szCs w:val="32"/>
        </w:rPr>
        <w:t xml:space="preserve"> ويتم الاعتماد على حقل "تاريخ ثبوت المرض" الذي تم تحديده من المؤسسة الصحية</w:t>
      </w:r>
      <w:r>
        <w:rPr>
          <w:rFonts w:ascii="Sakkal Majalla" w:hAnsi="Sakkal Majalla" w:cs="Sakkal Majalla" w:hint="cs"/>
          <w:sz w:val="32"/>
          <w:szCs w:val="32"/>
        </w:rPr>
        <w:t xml:space="preserve"> </w:t>
      </w:r>
      <w:r w:rsidRPr="00DD1456">
        <w:rPr>
          <w:rFonts w:ascii="Sakkal Majalla" w:hAnsi="Sakkal Majalla" w:cs="Sakkal Majalla"/>
          <w:sz w:val="32"/>
          <w:szCs w:val="32"/>
          <w:lang w:bidi="ar-OM"/>
        </w:rPr>
        <w:t>أو تاريخ شدة المرض بحسب استيفاء الضوابط</w:t>
      </w:r>
      <w:r w:rsidRPr="00FB26B0">
        <w:rPr>
          <w:rFonts w:ascii="Sakkal Majalla" w:hAnsi="Sakkal Majalla" w:cs="Sakkal Majalla" w:hint="cs"/>
          <w:sz w:val="32"/>
          <w:szCs w:val="32"/>
        </w:rPr>
        <w:t>.</w:t>
      </w:r>
    </w:p>
    <w:p w14:paraId="3055FA80"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sz w:val="32"/>
          <w:szCs w:val="32"/>
        </w:rPr>
        <w:t xml:space="preserve">يجب إعادة الفحص الطبي كل </w:t>
      </w:r>
      <w:r w:rsidRPr="00FB26B0">
        <w:rPr>
          <w:rFonts w:ascii="Sakkal Majalla" w:hAnsi="Sakkal Majalla" w:cs="Sakkal Majalla" w:hint="cs"/>
          <w:sz w:val="32"/>
          <w:szCs w:val="32"/>
        </w:rPr>
        <w:t>24 شهر من تاريخ آخر فحص ويجب التنسيق مع المؤسسات الصحية عند تغيير هذه الفترة حيث إن تحديد المواعيد وإشعار المرضي من مسؤوليات النظام الصحي.</w:t>
      </w:r>
    </w:p>
    <w:p w14:paraId="6D77D70A" w14:textId="77777777" w:rsidR="00037A6E" w:rsidRPr="00FB26B0" w:rsidRDefault="00037A6E" w:rsidP="00037A6E">
      <w:pPr>
        <w:numPr>
          <w:ilvl w:val="0"/>
          <w:numId w:val="77"/>
        </w:numPr>
        <w:bidi/>
        <w:spacing w:after="160" w:line="240" w:lineRule="auto"/>
        <w:rPr>
          <w:rFonts w:ascii="Sakkal Majalla" w:hAnsi="Sakkal Majalla" w:cs="Sakkal Majalla"/>
          <w:sz w:val="32"/>
          <w:szCs w:val="32"/>
        </w:rPr>
      </w:pPr>
      <w:r w:rsidRPr="00FB26B0">
        <w:rPr>
          <w:rFonts w:ascii="Sakkal Majalla" w:hAnsi="Sakkal Majalla" w:cs="Sakkal Majalla" w:hint="cs"/>
          <w:sz w:val="32"/>
          <w:szCs w:val="32"/>
        </w:rPr>
        <w:t xml:space="preserve">يتم الأخذ ببيانات إعادة التقييم في نطاق 4 أشهر (3 أشهر قبل تاريخ الانتهاء وشهر بعد الانتهاء) ويجب ألا يتم إرسال البيانات من النظام الصحي خارج هذا النطاق. </w:t>
      </w:r>
    </w:p>
    <w:p w14:paraId="298192F8" w14:textId="77777777" w:rsidR="00037A6E" w:rsidRPr="00AE7248" w:rsidRDefault="00037A6E" w:rsidP="00037A6E">
      <w:pPr>
        <w:numPr>
          <w:ilvl w:val="0"/>
          <w:numId w:val="77"/>
        </w:numPr>
        <w:bidi/>
        <w:spacing w:after="160" w:line="240" w:lineRule="auto"/>
        <w:rPr>
          <w:rFonts w:ascii="Sakkal Majalla" w:hAnsi="Sakkal Majalla" w:cs="Sakkal Majalla"/>
          <w:sz w:val="36"/>
          <w:szCs w:val="36"/>
        </w:rPr>
      </w:pPr>
      <w:r w:rsidRPr="00FB26B0">
        <w:rPr>
          <w:rFonts w:ascii="Sakkal Majalla" w:hAnsi="Sakkal Majalla" w:cs="Sakkal Majalla"/>
          <w:sz w:val="32"/>
          <w:szCs w:val="32"/>
        </w:rPr>
        <w:t>يحتفظ النظام بجميع السجلات لأغراض التدقيق والمراجعة.</w:t>
      </w:r>
    </w:p>
    <w:p w14:paraId="6AF00324" w14:textId="77777777" w:rsidR="00037A6E" w:rsidRPr="00AE7248" w:rsidRDefault="00037A6E" w:rsidP="00037A6E">
      <w:pPr>
        <w:numPr>
          <w:ilvl w:val="0"/>
          <w:numId w:val="77"/>
        </w:numPr>
        <w:bidi/>
        <w:spacing w:after="160" w:line="240" w:lineRule="auto"/>
        <w:rPr>
          <w:rFonts w:ascii="Sakkal Majalla" w:hAnsi="Sakkal Majalla" w:cs="Sakkal Majalla"/>
          <w:sz w:val="32"/>
          <w:szCs w:val="32"/>
        </w:rPr>
      </w:pPr>
      <w:r w:rsidRPr="00AE7248">
        <w:rPr>
          <w:rFonts w:ascii="Sakkal Majalla" w:hAnsi="Sakkal Majalla" w:cs="Sakkal Majalla"/>
          <w:sz w:val="32"/>
          <w:szCs w:val="32"/>
        </w:rPr>
        <w:t xml:space="preserve">قرار المؤسسة الصحية المرخصة ليس القرار النهائي وحده؛ يجب أن يعتمد الصندوق القرار إداريًا قبل الصرف أو الإغلاق. </w:t>
      </w:r>
    </w:p>
    <w:p w14:paraId="14B56E1F" w14:textId="77777777" w:rsidR="00037A6E" w:rsidRPr="00AE7248" w:rsidRDefault="00037A6E" w:rsidP="00037A6E">
      <w:pPr>
        <w:numPr>
          <w:ilvl w:val="0"/>
          <w:numId w:val="77"/>
        </w:numPr>
        <w:bidi/>
        <w:spacing w:after="160" w:line="240" w:lineRule="auto"/>
        <w:rPr>
          <w:rFonts w:ascii="Sakkal Majalla" w:hAnsi="Sakkal Majalla" w:cs="Sakkal Majalla"/>
          <w:sz w:val="32"/>
          <w:szCs w:val="32"/>
        </w:rPr>
      </w:pPr>
      <w:r w:rsidRPr="00AE7248">
        <w:rPr>
          <w:rFonts w:ascii="Sakkal Majalla" w:hAnsi="Sakkal Majalla" w:cs="Sakkal Majalla"/>
          <w:sz w:val="32"/>
          <w:szCs w:val="32"/>
        </w:rPr>
        <w:t xml:space="preserve">طلب إعادة التقييم </w:t>
      </w:r>
      <w:r>
        <w:rPr>
          <w:rFonts w:ascii="Sakkal Majalla" w:hAnsi="Sakkal Majalla" w:cs="Sakkal Majalla" w:hint="cs"/>
          <w:sz w:val="32"/>
          <w:szCs w:val="32"/>
        </w:rPr>
        <w:t xml:space="preserve">من المؤسسات الصحية المرخصة </w:t>
      </w:r>
      <w:r w:rsidRPr="00AE7248">
        <w:rPr>
          <w:rFonts w:ascii="Sakkal Majalla" w:hAnsi="Sakkal Majalla" w:cs="Sakkal Majalla"/>
          <w:sz w:val="32"/>
          <w:szCs w:val="32"/>
        </w:rPr>
        <w:t xml:space="preserve">يجب أن يمر عبر قسم اللجان الطبية قبل إحالته مرة أخرى للمؤسسة الصحية المرخصة. </w:t>
      </w:r>
    </w:p>
    <w:p w14:paraId="0F4E606D" w14:textId="77777777" w:rsidR="00037A6E" w:rsidRPr="00AE7248" w:rsidRDefault="00037A6E" w:rsidP="00037A6E">
      <w:pPr>
        <w:numPr>
          <w:ilvl w:val="0"/>
          <w:numId w:val="77"/>
        </w:numPr>
        <w:bidi/>
        <w:spacing w:after="160" w:line="240" w:lineRule="auto"/>
        <w:rPr>
          <w:rFonts w:ascii="Sakkal Majalla" w:hAnsi="Sakkal Majalla" w:cs="Sakkal Majalla"/>
          <w:sz w:val="32"/>
          <w:szCs w:val="32"/>
        </w:rPr>
      </w:pPr>
      <w:r w:rsidRPr="00AE7248">
        <w:rPr>
          <w:rFonts w:ascii="Sakkal Majalla" w:hAnsi="Sakkal Majalla" w:cs="Sakkal Majalla"/>
          <w:sz w:val="32"/>
          <w:szCs w:val="32"/>
        </w:rPr>
        <w:t>إعادة التقييم تُحتسب وتُدار من النظام الصحي بناءً على تاريخ التقييم الأول أو آخر إعادة تقيي</w:t>
      </w:r>
      <w:r>
        <w:rPr>
          <w:rFonts w:ascii="Sakkal Majalla" w:hAnsi="Sakkal Majalla" w:cs="Sakkal Majalla" w:hint="cs"/>
          <w:sz w:val="32"/>
          <w:szCs w:val="32"/>
        </w:rPr>
        <w:t>م.</w:t>
      </w:r>
      <w:r w:rsidRPr="00AE7248">
        <w:rPr>
          <w:rFonts w:ascii="Sakkal Majalla" w:hAnsi="Sakkal Majalla" w:cs="Sakkal Majalla"/>
          <w:sz w:val="32"/>
          <w:szCs w:val="32"/>
        </w:rPr>
        <w:t xml:space="preserve"> </w:t>
      </w:r>
    </w:p>
    <w:p w14:paraId="4CD5DBD0" w14:textId="77777777" w:rsidR="00037A6E" w:rsidRPr="00AE7248" w:rsidRDefault="00037A6E" w:rsidP="00037A6E">
      <w:pPr>
        <w:numPr>
          <w:ilvl w:val="0"/>
          <w:numId w:val="77"/>
        </w:numPr>
        <w:bidi/>
        <w:spacing w:after="160" w:line="240" w:lineRule="auto"/>
        <w:rPr>
          <w:rFonts w:ascii="Sakkal Majalla" w:hAnsi="Sakkal Majalla" w:cs="Sakkal Majalla"/>
          <w:sz w:val="32"/>
          <w:szCs w:val="32"/>
        </w:rPr>
      </w:pPr>
      <w:r w:rsidRPr="00AE7248">
        <w:rPr>
          <w:rFonts w:ascii="Sakkal Majalla" w:hAnsi="Sakkal Majalla" w:cs="Sakkal Majalla"/>
          <w:sz w:val="32"/>
          <w:szCs w:val="32"/>
        </w:rPr>
        <w:t xml:space="preserve">لا يسمح بأكثر من طلب منفعة نشط أو مكتمل لنفس المستفيد، لكن يمكن استقبال أكثر من سجل طبي لنفس الشخص لأغراض المتابعة والتدقيق. </w:t>
      </w:r>
    </w:p>
    <w:p w14:paraId="435E8677" w14:textId="77777777" w:rsidR="00037A6E" w:rsidRPr="00AE7248" w:rsidRDefault="00037A6E" w:rsidP="00037A6E">
      <w:pPr>
        <w:numPr>
          <w:ilvl w:val="0"/>
          <w:numId w:val="77"/>
        </w:numPr>
        <w:bidi/>
        <w:spacing w:after="160" w:line="240" w:lineRule="auto"/>
        <w:rPr>
          <w:rFonts w:ascii="Sakkal Majalla" w:hAnsi="Sakkal Majalla" w:cs="Sakkal Majalla"/>
          <w:sz w:val="32"/>
          <w:szCs w:val="32"/>
        </w:rPr>
      </w:pPr>
      <w:r w:rsidRPr="00AE7248">
        <w:rPr>
          <w:rFonts w:ascii="Sakkal Majalla" w:hAnsi="Sakkal Majalla" w:cs="Sakkal Majalla"/>
          <w:sz w:val="32"/>
          <w:szCs w:val="32"/>
        </w:rPr>
        <w:t xml:space="preserve">في حالة الرفض بعد تقييم المؤسسة الصحية المرخصة يجب إتاحة مسار التظلم للمستفيد. </w:t>
      </w:r>
    </w:p>
    <w:p w14:paraId="188B8B05" w14:textId="1C595D26" w:rsidR="00DA149F" w:rsidRPr="00F87D53" w:rsidRDefault="00037A6E" w:rsidP="00F87D53">
      <w:pPr>
        <w:pStyle w:val="ListParagraph"/>
        <w:numPr>
          <w:ilvl w:val="0"/>
          <w:numId w:val="77"/>
        </w:numPr>
        <w:bidi/>
        <w:spacing w:before="160" w:after="120"/>
        <w:rPr>
          <w:rFonts w:ascii="Sakkal Majalla" w:hAnsi="Sakkal Majalla" w:cs="Sakkal Majalla"/>
          <w:sz w:val="32"/>
          <w:szCs w:val="32"/>
        </w:rPr>
      </w:pPr>
      <w:r w:rsidRPr="00F87D53">
        <w:rPr>
          <w:rFonts w:ascii="Sakkal Majalla" w:hAnsi="Sakkal Majalla" w:cs="Sakkal Majalla"/>
          <w:sz w:val="32"/>
          <w:szCs w:val="32"/>
        </w:rPr>
        <w:t>الإرسال اللحظي من النظام الصحي يتطلب Queue Service لضمان عدم فقدان البيانات.</w:t>
      </w:r>
    </w:p>
    <w:p w14:paraId="3D20F68F" w14:textId="77777777" w:rsidR="00037A6E" w:rsidRPr="00DB0B2E" w:rsidRDefault="00037A6E" w:rsidP="00037A6E">
      <w:pPr>
        <w:bidi/>
        <w:spacing w:before="160" w:after="120"/>
        <w:rPr>
          <w:sz w:val="32"/>
          <w:szCs w:val="32"/>
        </w:rPr>
      </w:pPr>
    </w:p>
    <w:p w14:paraId="322E8283"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lastRenderedPageBreak/>
        <w:t>4.3.</w:t>
      </w:r>
      <w:r w:rsidR="007E468D" w:rsidRPr="00DB0B2E">
        <w:rPr>
          <w:rFonts w:ascii="Sakkal Majalla" w:hAnsi="Sakkal Majalla" w:cs="Sakkal Majalla" w:hint="cs"/>
          <w:bCs/>
          <w:color w:val="0B4C1E"/>
          <w:sz w:val="40"/>
          <w:szCs w:val="32"/>
        </w:rPr>
        <w:t>7</w:t>
      </w:r>
      <w:r w:rsidRPr="00DB0B2E">
        <w:rPr>
          <w:rFonts w:ascii="Sakkal Majalla" w:hAnsi="Sakkal Majalla" w:cs="Sakkal Majalla"/>
          <w:bCs/>
          <w:color w:val="0B4C1E"/>
          <w:sz w:val="40"/>
          <w:szCs w:val="32"/>
        </w:rPr>
        <w:t xml:space="preserve"> إدارة اللجان الطبية للأمراض المستديمة</w:t>
      </w:r>
    </w:p>
    <w:p w14:paraId="3D5198E2"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عند استكمال المواطن لبيانات الطلب للحالات غير المباشرة، يُحال الطلب تلقائياً إلى قسم اللجان الطبية.</w:t>
      </w:r>
    </w:p>
    <w:p w14:paraId="7E62DFE7" w14:textId="77777777" w:rsidR="004F2A64" w:rsidRPr="00DB0B2E" w:rsidRDefault="00000000" w:rsidP="0080053E">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يراجع الموظف المختص بيانات الطلب والمرفقات الطبية</w:t>
      </w:r>
    </w:p>
    <w:p w14:paraId="32349DE6" w14:textId="57BABE9C" w:rsidR="004F2A64" w:rsidRPr="00DB0B2E" w:rsidRDefault="00000000" w:rsidP="0080053E">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يختار اللجنة الطبية المناسبة حسب محل الإقامة الدائم وفق سجلات </w:t>
      </w:r>
      <w:r w:rsidR="00C70597">
        <w:rPr>
          <w:rFonts w:ascii="Sakkal Majalla" w:hAnsi="Sakkal Majalla" w:cs="Sakkal Majalla" w:hint="cs"/>
          <w:color w:val="1A1A1A"/>
          <w:sz w:val="36"/>
          <w:szCs w:val="32"/>
        </w:rPr>
        <w:t xml:space="preserve">الأحوال المدنية </w:t>
      </w:r>
      <w:r w:rsidRPr="00DB0B2E">
        <w:rPr>
          <w:rFonts w:ascii="Sakkal Majalla" w:hAnsi="Sakkal Majalla" w:cs="Sakkal Majalla"/>
          <w:color w:val="1A1A1A"/>
          <w:sz w:val="36"/>
          <w:szCs w:val="32"/>
        </w:rPr>
        <w:t>مع إمكانية التغيير بناءً على المتطلبات التشغيلية</w:t>
      </w:r>
    </w:p>
    <w:p w14:paraId="279A597F" w14:textId="77777777" w:rsidR="004F2A64" w:rsidRPr="00DB0B2E" w:rsidRDefault="00000000" w:rsidP="0080053E">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يُخطَر المواطن بتاريخ ومكان اللجنة الطبية مع التنبيه بوجوب الحضور للفحص الطبي</w:t>
      </w:r>
    </w:p>
    <w:p w14:paraId="676827EA" w14:textId="77777777" w:rsidR="004F2A64" w:rsidRPr="00DB0B2E" w:rsidRDefault="00000000" w:rsidP="0080053E">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جلسة اللجنة: تُعرض جميع بيانات الطلب منذ الإنشاء بما يشمل التقارير الطبية والمرفقات وسجل الإجراءات</w:t>
      </w:r>
    </w:p>
    <w:p w14:paraId="21D0207D" w14:textId="77777777" w:rsidR="004F2A64" w:rsidRPr="00DB0B2E" w:rsidRDefault="00000000" w:rsidP="0080053E">
      <w:pPr>
        <w:bidi/>
        <w:spacing w:after="120"/>
        <w:rPr>
          <w:rFonts w:ascii="Sakkal Majalla" w:hAnsi="Sakkal Majalla" w:cs="Sakkal Majalla"/>
          <w:bCs/>
          <w:sz w:val="32"/>
          <w:szCs w:val="32"/>
        </w:rPr>
      </w:pPr>
      <w:r w:rsidRPr="00DB0B2E">
        <w:rPr>
          <w:rFonts w:ascii="Sakkal Majalla" w:hAnsi="Sakkal Majalla" w:cs="Sakkal Majalla"/>
          <w:bCs/>
          <w:color w:val="0B4C1E"/>
          <w:sz w:val="36"/>
          <w:szCs w:val="32"/>
        </w:rPr>
        <w:t>قرارات اللجنة الطبية:</w:t>
      </w:r>
    </w:p>
    <w:p w14:paraId="487B2524" w14:textId="77777777" w:rsidR="004F2A64" w:rsidRPr="00DB0B2E" w:rsidRDefault="00000000" w:rsidP="0080053E">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المرض المستديم الواقع خارج الاستحقاق المباشر وإجراء التقييم وفق آلية التقييم الطبي المعتمدة (الملحق رقم 3)</w:t>
      </w:r>
    </w:p>
    <w:p w14:paraId="374CA5BA" w14:textId="77777777" w:rsidR="004F2A64" w:rsidRPr="00DB0B2E" w:rsidRDefault="00000000" w:rsidP="0080053E">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المرض المستديم الواقع ضمن بنود الاستحقاق المباشر مع تحديد البند المنطبق</w:t>
      </w:r>
    </w:p>
    <w:p w14:paraId="127EADA2" w14:textId="77777777" w:rsidR="004F2A64" w:rsidRPr="00DB0B2E" w:rsidRDefault="00000000" w:rsidP="0080053E">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عدم وجود مرض مستديم وإغلاق الطلب</w:t>
      </w:r>
    </w:p>
    <w:p w14:paraId="20D7EA42"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يُدخل المقرر قرار اللجنة ويُحيله إلى رئيس قسم اللجان الطبية للاعتماد قبل الانتقال إلى الصرف أو الإغلاق.</w:t>
      </w:r>
    </w:p>
    <w:p w14:paraId="1642A79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7E468D" w:rsidRPr="00DB0B2E">
        <w:rPr>
          <w:rFonts w:ascii="Sakkal Majalla" w:hAnsi="Sakkal Majalla" w:cs="Sakkal Majalla" w:hint="cs"/>
          <w:bCs/>
          <w:color w:val="0B4C1E"/>
          <w:sz w:val="40"/>
          <w:szCs w:val="32"/>
        </w:rPr>
        <w:t>8</w:t>
      </w:r>
      <w:r w:rsidRPr="00DB0B2E">
        <w:rPr>
          <w:rFonts w:ascii="Sakkal Majalla" w:hAnsi="Sakkal Majalla" w:cs="Sakkal Majalla"/>
          <w:bCs/>
          <w:color w:val="0B4C1E"/>
          <w:sz w:val="40"/>
          <w:szCs w:val="32"/>
        </w:rPr>
        <w:t xml:space="preserve"> الفحص الطبي الدوري</w:t>
      </w:r>
    </w:p>
    <w:p w14:paraId="1625105F"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يُحدَّد موعد إعادة الفحص كل سنتين أو وفق المدة المعرَّفة في النظام (معامل قابل للضبط)</w:t>
      </w:r>
    </w:p>
    <w:p w14:paraId="26F1DA4A"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يُرسل النظام إخطاراً استباقياً للمؤسسات الصحية قبل 3 أشهر من موعد إعادة الفحص</w:t>
      </w:r>
    </w:p>
    <w:p w14:paraId="27501131"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يُوقَف أو يُعلَّق الصرف إن لم يُنجَز الفحص الدوري في موعده</w:t>
      </w:r>
    </w:p>
    <w:p w14:paraId="45B04324"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تُسجَّل نتائج الفحص الدوري في سجل الطلب</w:t>
      </w:r>
    </w:p>
    <w:p w14:paraId="160C9AB7" w14:textId="77777777" w:rsidR="004F2A64" w:rsidRPr="00DB0B2E" w:rsidRDefault="00000000" w:rsidP="0080053E">
      <w:pPr>
        <w:rPr>
          <w:rFonts w:ascii="Sakkal Majalla" w:hAnsi="Sakkal Majalla" w:cs="Sakkal Majalla"/>
          <w:sz w:val="32"/>
          <w:szCs w:val="32"/>
        </w:rPr>
      </w:pPr>
      <w:r w:rsidRPr="00DB0B2E">
        <w:rPr>
          <w:rFonts w:ascii="Sakkal Majalla" w:hAnsi="Sakkal Majalla" w:cs="Sakkal Majalla"/>
          <w:sz w:val="32"/>
          <w:szCs w:val="32"/>
        </w:rPr>
        <w:br w:type="page"/>
      </w:r>
    </w:p>
    <w:p w14:paraId="7C9821C3" w14:textId="77777777" w:rsidR="00ED5F73" w:rsidRPr="00DB0B2E" w:rsidRDefault="00000000" w:rsidP="0080053E">
      <w:pPr>
        <w:bidi/>
        <w:spacing w:before="180" w:after="80"/>
        <w:rPr>
          <w:bCs/>
          <w:sz w:val="32"/>
          <w:szCs w:val="32"/>
        </w:rPr>
      </w:pPr>
      <w:r w:rsidRPr="00DB0B2E">
        <w:rPr>
          <w:rFonts w:ascii="Sakkal Majalla" w:hAnsi="Sakkal Majalla" w:cs="Sakkal Majalla"/>
          <w:bCs/>
          <w:color w:val="1A6B35"/>
          <w:sz w:val="40"/>
          <w:szCs w:val="32"/>
        </w:rPr>
        <w:lastRenderedPageBreak/>
        <w:t>4.3.9 مؤشرات الأداء الرئيسية (KPIs)</w:t>
      </w:r>
    </w:p>
    <w:p w14:paraId="73543A63" w14:textId="77777777" w:rsidR="00ED5F73" w:rsidRPr="00DB0B2E" w:rsidRDefault="00000000" w:rsidP="0080053E">
      <w:pPr>
        <w:bidi/>
        <w:spacing w:before="40" w:after="40"/>
        <w:ind w:right="360"/>
        <w:rPr>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6AB66BAC" w14:textId="77777777" w:rsidTr="00337075">
        <w:tc>
          <w:tcPr>
            <w:tcW w:w="4160" w:type="dxa"/>
            <w:shd w:val="clear" w:color="auto" w:fill="0B4C1E"/>
          </w:tcPr>
          <w:p w14:paraId="0150CE3F"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1404F81E"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1DAF5757" w14:textId="77777777" w:rsidR="00ED5F73" w:rsidRPr="00DB0B2E" w:rsidRDefault="00000000" w:rsidP="0080053E">
            <w:pPr>
              <w:bidi/>
              <w:spacing w:before="40" w:after="40" w:line="276" w:lineRule="auto"/>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457DC393" w14:textId="77777777" w:rsidTr="00337075">
        <w:tc>
          <w:tcPr>
            <w:tcW w:w="4160" w:type="dxa"/>
            <w:shd w:val="clear" w:color="auto" w:fill="F0F7F0"/>
          </w:tcPr>
          <w:p w14:paraId="537CF029"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حالات الاستحقاق المباشر المعالجة والمحوَّلة للصرف ضمن SLA</w:t>
            </w:r>
          </w:p>
        </w:tc>
        <w:tc>
          <w:tcPr>
            <w:tcW w:w="2080" w:type="dxa"/>
            <w:shd w:val="clear" w:color="auto" w:fill="FFFFFF"/>
          </w:tcPr>
          <w:p w14:paraId="7B162F68"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95%</w:t>
            </w:r>
          </w:p>
        </w:tc>
        <w:tc>
          <w:tcPr>
            <w:tcW w:w="3120" w:type="dxa"/>
            <w:shd w:val="clear" w:color="auto" w:fill="FFFFFF"/>
          </w:tcPr>
          <w:p w14:paraId="1D2592CF"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لوحة المعلومات التشغيلية</w:t>
            </w:r>
          </w:p>
        </w:tc>
      </w:tr>
      <w:tr w:rsidR="00ED5F73" w:rsidRPr="00DB0B2E" w14:paraId="28FDF15E" w14:textId="77777777" w:rsidTr="00337075">
        <w:tc>
          <w:tcPr>
            <w:tcW w:w="4160" w:type="dxa"/>
            <w:shd w:val="clear" w:color="auto" w:fill="F0F7F0"/>
          </w:tcPr>
          <w:p w14:paraId="04C4B6F9"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إعادة التقييم المُجدولة ضمن النافذة الزمنية المحددة (4 أشهر)</w:t>
            </w:r>
          </w:p>
        </w:tc>
        <w:tc>
          <w:tcPr>
            <w:tcW w:w="2080" w:type="dxa"/>
            <w:shd w:val="clear" w:color="auto" w:fill="FFFFFF"/>
          </w:tcPr>
          <w:p w14:paraId="09AC1666"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98%</w:t>
            </w:r>
          </w:p>
        </w:tc>
        <w:tc>
          <w:tcPr>
            <w:tcW w:w="3120" w:type="dxa"/>
            <w:shd w:val="clear" w:color="auto" w:fill="FFFFFF"/>
          </w:tcPr>
          <w:p w14:paraId="29E3F36A"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تقارير إعادة التقييم</w:t>
            </w:r>
          </w:p>
        </w:tc>
      </w:tr>
      <w:tr w:rsidR="00ED5F73" w:rsidRPr="00DB0B2E" w14:paraId="03E3F0CE" w14:textId="77777777" w:rsidTr="00337075">
        <w:tc>
          <w:tcPr>
            <w:tcW w:w="4160" w:type="dxa"/>
            <w:shd w:val="clear" w:color="auto" w:fill="F0F7F0"/>
          </w:tcPr>
          <w:p w14:paraId="31215E0B"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متوسط الوقت من ورود قرار المؤسسة الصحية إلى اعتماد الصرف</w:t>
            </w:r>
          </w:p>
        </w:tc>
        <w:tc>
          <w:tcPr>
            <w:tcW w:w="2080" w:type="dxa"/>
            <w:shd w:val="clear" w:color="auto" w:fill="FFFFFF"/>
          </w:tcPr>
          <w:p w14:paraId="68219CFE" w14:textId="687F023A"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xml:space="preserve">≤ </w:t>
            </w:r>
            <w:r w:rsidR="00B93CEB">
              <w:rPr>
                <w:rFonts w:ascii="Sakkal Majalla" w:hAnsi="Sakkal Majalla" w:cs="Sakkal Majalla" w:hint="cs"/>
                <w:sz w:val="24"/>
                <w:szCs w:val="28"/>
              </w:rPr>
              <w:t>10</w:t>
            </w:r>
            <w:r w:rsidRPr="00870608">
              <w:rPr>
                <w:rFonts w:ascii="Sakkal Majalla" w:hAnsi="Sakkal Majalla" w:cs="Sakkal Majalla"/>
                <w:sz w:val="24"/>
                <w:szCs w:val="28"/>
              </w:rPr>
              <w:t xml:space="preserve"> أيام عمل</w:t>
            </w:r>
          </w:p>
        </w:tc>
        <w:tc>
          <w:tcPr>
            <w:tcW w:w="3120" w:type="dxa"/>
            <w:shd w:val="clear" w:color="auto" w:fill="FFFFFF"/>
          </w:tcPr>
          <w:p w14:paraId="6C90A3AC"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التقارير الإدارية</w:t>
            </w:r>
          </w:p>
        </w:tc>
      </w:tr>
      <w:tr w:rsidR="00ED5F73" w:rsidRPr="00DB0B2E" w14:paraId="2D4F17E2" w14:textId="77777777" w:rsidTr="00337075">
        <w:tc>
          <w:tcPr>
            <w:tcW w:w="4160" w:type="dxa"/>
            <w:shd w:val="clear" w:color="auto" w:fill="F0F7F0"/>
          </w:tcPr>
          <w:p w14:paraId="6546F467"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الطلبات المُعادة بسبب نقص البيانات الطبية</w:t>
            </w:r>
          </w:p>
        </w:tc>
        <w:tc>
          <w:tcPr>
            <w:tcW w:w="2080" w:type="dxa"/>
            <w:shd w:val="clear" w:color="auto" w:fill="FFFFFF"/>
          </w:tcPr>
          <w:p w14:paraId="6E1AF6C5" w14:textId="782F1113"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xml:space="preserve">≤ </w:t>
            </w:r>
            <w:r w:rsidR="00B93CEB">
              <w:rPr>
                <w:rFonts w:ascii="Sakkal Majalla" w:hAnsi="Sakkal Majalla" w:cs="Sakkal Majalla" w:hint="cs"/>
                <w:sz w:val="24"/>
                <w:szCs w:val="28"/>
              </w:rPr>
              <w:t>5</w:t>
            </w:r>
            <w:r w:rsidRPr="00870608">
              <w:rPr>
                <w:rFonts w:ascii="Sakkal Majalla" w:hAnsi="Sakkal Majalla" w:cs="Sakkal Majalla"/>
                <w:sz w:val="24"/>
                <w:szCs w:val="28"/>
              </w:rPr>
              <w:t>%</w:t>
            </w:r>
          </w:p>
        </w:tc>
        <w:tc>
          <w:tcPr>
            <w:tcW w:w="3120" w:type="dxa"/>
            <w:shd w:val="clear" w:color="auto" w:fill="FFFFFF"/>
          </w:tcPr>
          <w:p w14:paraId="1B79DE3A"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تقارير جودة البيانات</w:t>
            </w:r>
          </w:p>
        </w:tc>
      </w:tr>
      <w:tr w:rsidR="00ED5F73" w:rsidRPr="00DB0B2E" w14:paraId="3E6FFEAD" w14:textId="77777777" w:rsidTr="00337075">
        <w:tc>
          <w:tcPr>
            <w:tcW w:w="4160" w:type="dxa"/>
            <w:shd w:val="clear" w:color="auto" w:fill="F0F7F0"/>
          </w:tcPr>
          <w:p w14:paraId="4E541783"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color w:val="0B4C1E"/>
                <w:sz w:val="24"/>
                <w:szCs w:val="28"/>
              </w:rPr>
              <w:t>نسبة البلاغات الطبية الواردة بتقارير لا تتجاوز 6 أشهر</w:t>
            </w:r>
          </w:p>
        </w:tc>
        <w:tc>
          <w:tcPr>
            <w:tcW w:w="2080" w:type="dxa"/>
            <w:shd w:val="clear" w:color="auto" w:fill="FFFFFF"/>
          </w:tcPr>
          <w:p w14:paraId="0B16D156"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 95%</w:t>
            </w:r>
          </w:p>
        </w:tc>
        <w:tc>
          <w:tcPr>
            <w:tcW w:w="3120" w:type="dxa"/>
            <w:shd w:val="clear" w:color="auto" w:fill="FFFFFF"/>
          </w:tcPr>
          <w:p w14:paraId="0569946E" w14:textId="77777777" w:rsidR="00ED5F73" w:rsidRPr="00870608" w:rsidRDefault="00000000" w:rsidP="0080053E">
            <w:pPr>
              <w:bidi/>
              <w:spacing w:before="40" w:after="40" w:line="276" w:lineRule="auto"/>
              <w:rPr>
                <w:sz w:val="24"/>
                <w:szCs w:val="28"/>
              </w:rPr>
            </w:pPr>
            <w:r w:rsidRPr="00870608">
              <w:rPr>
                <w:rFonts w:ascii="Sakkal Majalla" w:hAnsi="Sakkal Majalla" w:cs="Sakkal Majalla"/>
                <w:sz w:val="24"/>
                <w:szCs w:val="28"/>
              </w:rPr>
              <w:t>سجلات التحقق الآلي</w:t>
            </w:r>
          </w:p>
        </w:tc>
      </w:tr>
    </w:tbl>
    <w:p w14:paraId="70466B68" w14:textId="77777777" w:rsidR="00ED5F73" w:rsidRPr="00DB0B2E" w:rsidRDefault="00ED5F73" w:rsidP="0080053E">
      <w:pPr>
        <w:spacing w:before="40" w:after="40"/>
        <w:rPr>
          <w:sz w:val="22"/>
          <w:szCs w:val="22"/>
        </w:rPr>
      </w:pPr>
    </w:p>
    <w:p w14:paraId="58937B34" w14:textId="77777777" w:rsidR="00ED5F73" w:rsidRPr="00341717" w:rsidRDefault="00000000" w:rsidP="0080053E">
      <w:pPr>
        <w:bidi/>
        <w:spacing w:before="180" w:after="80"/>
        <w:rPr>
          <w:rFonts w:ascii="Sakkal Majalla" w:hAnsi="Sakkal Majalla" w:cs="Sakkal Majalla"/>
          <w:bCs/>
          <w:sz w:val="32"/>
          <w:szCs w:val="32"/>
        </w:rPr>
      </w:pPr>
      <w:r w:rsidRPr="00341717">
        <w:rPr>
          <w:rFonts w:ascii="Sakkal Majalla" w:hAnsi="Sakkal Majalla" w:cs="Sakkal Majalla"/>
          <w:bCs/>
          <w:color w:val="1A6B35"/>
          <w:sz w:val="32"/>
          <w:szCs w:val="32"/>
        </w:rPr>
        <w:t>4.3.10 المتطلبات الوظيفية</w:t>
      </w:r>
    </w:p>
    <w:p w14:paraId="2CEA4EA3" w14:textId="77777777" w:rsidR="00ED5F73" w:rsidRPr="00DB0B2E" w:rsidRDefault="00000000" w:rsidP="0080053E">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0" w:type="auto"/>
        <w:tblLook w:val="04A0" w:firstRow="1" w:lastRow="0" w:firstColumn="1" w:lastColumn="0" w:noHBand="0" w:noVBand="1"/>
      </w:tblPr>
      <w:tblGrid>
        <w:gridCol w:w="979"/>
        <w:gridCol w:w="6341"/>
        <w:gridCol w:w="1754"/>
      </w:tblGrid>
      <w:tr w:rsidR="00E251CD" w14:paraId="1F9BCA15" w14:textId="77777777" w:rsidTr="003F59DC">
        <w:tc>
          <w:tcPr>
            <w:tcW w:w="990" w:type="dxa"/>
            <w:shd w:val="clear" w:color="auto" w:fill="4F6228" w:themeFill="accent3" w:themeFillShade="80"/>
          </w:tcPr>
          <w:p w14:paraId="62565E4E" w14:textId="77777777" w:rsidR="00E251CD" w:rsidRPr="00CF172D" w:rsidRDefault="00E251CD" w:rsidP="002A3F70">
            <w:pPr>
              <w:bidi/>
              <w:jc w:val="center"/>
              <w:rPr>
                <w:rFonts w:ascii="Sakkal Majalla" w:hAnsi="Sakkal Majalla" w:cs="Sakkal Majalla"/>
                <w:b/>
                <w:bCs/>
                <w:color w:val="FFFFFF" w:themeColor="background1"/>
                <w:sz w:val="32"/>
                <w:szCs w:val="32"/>
                <w:rtl w:val="0"/>
                <w:lang w:bidi="ar-OM"/>
              </w:rPr>
            </w:pPr>
            <w:r w:rsidRPr="00CF172D">
              <w:rPr>
                <w:rFonts w:ascii="Sakkal Majalla" w:hAnsi="Sakkal Majalla" w:cs="Sakkal Majalla" w:hint="cs"/>
                <w:b/>
                <w:bCs/>
                <w:color w:val="FFFFFF" w:themeColor="background1"/>
                <w:sz w:val="32"/>
                <w:szCs w:val="32"/>
                <w:lang w:bidi="ar-OM"/>
              </w:rPr>
              <w:t>الرقم</w:t>
            </w:r>
          </w:p>
        </w:tc>
        <w:tc>
          <w:tcPr>
            <w:tcW w:w="6570" w:type="dxa"/>
            <w:shd w:val="clear" w:color="auto" w:fill="4F6228" w:themeFill="accent3" w:themeFillShade="80"/>
          </w:tcPr>
          <w:p w14:paraId="266CAF94" w14:textId="77777777" w:rsidR="00E251CD" w:rsidRPr="00CF172D" w:rsidRDefault="00E251CD" w:rsidP="002A3F70">
            <w:pPr>
              <w:bidi/>
              <w:jc w:val="center"/>
              <w:rPr>
                <w:rFonts w:ascii="Sakkal Majalla" w:hAnsi="Sakkal Majalla" w:cs="Sakkal Majalla"/>
                <w:b/>
                <w:bCs/>
                <w:color w:val="FFFFFF" w:themeColor="background1"/>
                <w:sz w:val="32"/>
                <w:szCs w:val="32"/>
                <w:rtl w:val="0"/>
              </w:rPr>
            </w:pPr>
            <w:r w:rsidRPr="00CF172D">
              <w:rPr>
                <w:rFonts w:ascii="Sakkal Majalla" w:hAnsi="Sakkal Majalla" w:cs="Sakkal Majalla" w:hint="cs"/>
                <w:b/>
                <w:bCs/>
                <w:color w:val="FFFFFF" w:themeColor="background1"/>
                <w:sz w:val="32"/>
                <w:szCs w:val="32"/>
              </w:rPr>
              <w:t>المتطلب الوظيفي</w:t>
            </w:r>
          </w:p>
        </w:tc>
        <w:tc>
          <w:tcPr>
            <w:tcW w:w="1790" w:type="dxa"/>
            <w:shd w:val="clear" w:color="auto" w:fill="4F6228" w:themeFill="accent3" w:themeFillShade="80"/>
          </w:tcPr>
          <w:p w14:paraId="3298810E" w14:textId="77777777" w:rsidR="00E251CD" w:rsidRPr="00CF172D" w:rsidRDefault="00E251CD" w:rsidP="002A3F70">
            <w:pPr>
              <w:bidi/>
              <w:jc w:val="center"/>
              <w:rPr>
                <w:rFonts w:ascii="Sakkal Majalla" w:hAnsi="Sakkal Majalla" w:cs="Sakkal Majalla"/>
                <w:b/>
                <w:bCs/>
                <w:color w:val="FFFFFF" w:themeColor="background1"/>
                <w:sz w:val="32"/>
                <w:szCs w:val="32"/>
                <w:rtl w:val="0"/>
              </w:rPr>
            </w:pPr>
            <w:r w:rsidRPr="00CF172D">
              <w:rPr>
                <w:rFonts w:ascii="Sakkal Majalla" w:hAnsi="Sakkal Majalla" w:cs="Sakkal Majalla" w:hint="cs"/>
                <w:b/>
                <w:bCs/>
                <w:color w:val="FFFFFF" w:themeColor="background1"/>
                <w:sz w:val="32"/>
                <w:szCs w:val="32"/>
              </w:rPr>
              <w:t>النظام</w:t>
            </w:r>
          </w:p>
        </w:tc>
      </w:tr>
      <w:tr w:rsidR="00E251CD" w14:paraId="464FCB68" w14:textId="77777777" w:rsidTr="002A3F70">
        <w:tc>
          <w:tcPr>
            <w:tcW w:w="990" w:type="dxa"/>
          </w:tcPr>
          <w:p w14:paraId="36A452DC"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FR-01</w:t>
            </w:r>
          </w:p>
        </w:tc>
        <w:tc>
          <w:tcPr>
            <w:tcW w:w="6570" w:type="dxa"/>
          </w:tcPr>
          <w:p w14:paraId="590B837C" w14:textId="77777777" w:rsidR="00E251CD" w:rsidRPr="00FB26B0" w:rsidRDefault="00E251CD" w:rsidP="002A3F70">
            <w:pPr>
              <w:bidi/>
              <w:rPr>
                <w:rFonts w:ascii="Sakkal Majalla" w:hAnsi="Sakkal Majalla" w:cs="Sakkal Majalla"/>
                <w:sz w:val="28"/>
                <w:szCs w:val="28"/>
                <w:rtl w:val="0"/>
                <w:lang w:bidi="ar-OM"/>
              </w:rPr>
            </w:pPr>
            <w:r w:rsidRPr="00FB26B0">
              <w:rPr>
                <w:rFonts w:ascii="Sakkal Majalla" w:hAnsi="Sakkal Majalla" w:cs="Sakkal Majalla" w:hint="cs"/>
                <w:sz w:val="28"/>
                <w:szCs w:val="28"/>
              </w:rPr>
              <w:t>يجب أن يتيح النظام استقبال بيانات حالات الأمراض المستديمة من المؤسسات الصحية المعتمدة بشكل دوري ومنظم سواء كان لحظيا أو كحزمة واحدة مساء.</w:t>
            </w:r>
            <w:r w:rsidRPr="00FB26B0">
              <w:rPr>
                <w:rFonts w:ascii="Sakkal Majalla" w:hAnsi="Sakkal Majalla" w:cs="Sakkal Majalla" w:hint="cs"/>
                <w:sz w:val="28"/>
                <w:szCs w:val="28"/>
              </w:rPr>
              <w:br/>
              <w:t>فى حالة كان الإرسال لحظيا، يجب أن يوفر النظام الصحة خاصية Queue Service</w:t>
            </w:r>
            <w:r w:rsidRPr="00FB26B0">
              <w:rPr>
                <w:rFonts w:ascii="Sakkal Majalla" w:hAnsi="Sakkal Majalla" w:cs="Sakkal Majalla" w:hint="cs"/>
                <w:sz w:val="28"/>
                <w:szCs w:val="28"/>
                <w:lang w:bidi="ar-OM"/>
              </w:rPr>
              <w:t xml:space="preserve"> لضمان استمرار محاولات الإرسال عند وجود أى خلل فني يعيق إرسال أو استلام البيانات.</w:t>
            </w:r>
          </w:p>
        </w:tc>
        <w:tc>
          <w:tcPr>
            <w:tcW w:w="1790" w:type="dxa"/>
          </w:tcPr>
          <w:p w14:paraId="29C0036A"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النظام الصحي / نظام الصندوق</w:t>
            </w:r>
          </w:p>
        </w:tc>
      </w:tr>
      <w:tr w:rsidR="00E251CD" w14:paraId="56925C1D" w14:textId="77777777" w:rsidTr="002A3F70">
        <w:tc>
          <w:tcPr>
            <w:tcW w:w="990" w:type="dxa"/>
          </w:tcPr>
          <w:p w14:paraId="7E3B1CB5"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FR-02</w:t>
            </w:r>
          </w:p>
        </w:tc>
        <w:tc>
          <w:tcPr>
            <w:tcW w:w="6570" w:type="dxa"/>
          </w:tcPr>
          <w:p w14:paraId="3CC95A58"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 xml:space="preserve">يجب أن يتحقق النظام من أن جميع التشخيصات الطبية صادرة عن </w:t>
            </w:r>
            <w:r w:rsidRPr="00FB26B0">
              <w:rPr>
                <w:rFonts w:ascii="Sakkal Majalla" w:hAnsi="Sakkal Majalla" w:cs="Sakkal Majalla" w:hint="cs"/>
                <w:b/>
                <w:bCs/>
                <w:sz w:val="28"/>
                <w:szCs w:val="28"/>
              </w:rPr>
              <w:t>طبيب استشاري مختص</w:t>
            </w:r>
            <w:r w:rsidRPr="00FB26B0">
              <w:rPr>
                <w:rFonts w:ascii="Sakkal Majalla" w:hAnsi="Sakkal Majalla" w:cs="Sakkal Majalla" w:hint="cs"/>
                <w:sz w:val="28"/>
                <w:szCs w:val="28"/>
              </w:rPr>
              <w:t xml:space="preserve"> وأعلى فقط.</w:t>
            </w:r>
          </w:p>
        </w:tc>
        <w:tc>
          <w:tcPr>
            <w:tcW w:w="1790" w:type="dxa"/>
          </w:tcPr>
          <w:p w14:paraId="139BAEEC"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النظام الصحي</w:t>
            </w:r>
          </w:p>
        </w:tc>
      </w:tr>
      <w:tr w:rsidR="00E251CD" w14:paraId="7371E3BB" w14:textId="77777777" w:rsidTr="002A3F70">
        <w:tc>
          <w:tcPr>
            <w:tcW w:w="990" w:type="dxa"/>
          </w:tcPr>
          <w:p w14:paraId="47E4B035"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FR-03</w:t>
            </w:r>
          </w:p>
        </w:tc>
        <w:tc>
          <w:tcPr>
            <w:tcW w:w="6570" w:type="dxa"/>
          </w:tcPr>
          <w:p w14:paraId="2B48BBC5"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التحقق من استيفاء البيانات الطبية المطلوبة.</w:t>
            </w:r>
          </w:p>
        </w:tc>
        <w:tc>
          <w:tcPr>
            <w:tcW w:w="1790" w:type="dxa"/>
          </w:tcPr>
          <w:p w14:paraId="2058383B"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النظام الصحي</w:t>
            </w:r>
          </w:p>
        </w:tc>
      </w:tr>
      <w:tr w:rsidR="00E251CD" w14:paraId="136CD8BE" w14:textId="77777777" w:rsidTr="002A3F70">
        <w:tc>
          <w:tcPr>
            <w:tcW w:w="990" w:type="dxa"/>
          </w:tcPr>
          <w:p w14:paraId="733A74E4"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FR-04</w:t>
            </w:r>
          </w:p>
        </w:tc>
        <w:tc>
          <w:tcPr>
            <w:tcW w:w="6570" w:type="dxa"/>
          </w:tcPr>
          <w:p w14:paraId="24A347B1"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ينشئ النظام طلبًا مبدئيًا تلقائيًا لكل حالة تم تصنيفها كمرض مستديم.</w:t>
            </w:r>
          </w:p>
        </w:tc>
        <w:tc>
          <w:tcPr>
            <w:tcW w:w="1790" w:type="dxa"/>
          </w:tcPr>
          <w:p w14:paraId="27020454"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0998F3CD" w14:textId="77777777" w:rsidTr="002A3F70">
        <w:tc>
          <w:tcPr>
            <w:tcW w:w="990" w:type="dxa"/>
          </w:tcPr>
          <w:p w14:paraId="51C3BCC6" w14:textId="77777777" w:rsidR="00E251CD" w:rsidRPr="00FB26B0" w:rsidRDefault="00E251CD" w:rsidP="002A3F70">
            <w:pPr>
              <w:bidi/>
              <w:rPr>
                <w:rFonts w:ascii="Sakkal Majalla" w:hAnsi="Sakkal Majalla" w:cs="Sakkal Majalla"/>
                <w:b/>
                <w:bCs/>
                <w:sz w:val="28"/>
                <w:szCs w:val="28"/>
              </w:rPr>
            </w:pPr>
            <w:r w:rsidRPr="00FB26B0">
              <w:rPr>
                <w:rFonts w:ascii="Sakkal Majalla" w:hAnsi="Sakkal Majalla" w:cs="Sakkal Majalla" w:hint="cs"/>
                <w:b/>
                <w:bCs/>
                <w:sz w:val="28"/>
                <w:szCs w:val="28"/>
              </w:rPr>
              <w:t>FR-05</w:t>
            </w:r>
          </w:p>
        </w:tc>
        <w:tc>
          <w:tcPr>
            <w:tcW w:w="6570" w:type="dxa"/>
          </w:tcPr>
          <w:p w14:paraId="5D2DEA45" w14:textId="77777777" w:rsidR="00E251CD" w:rsidRPr="00FB26B0" w:rsidRDefault="00E251CD" w:rsidP="002A3F70">
            <w:pPr>
              <w:bidi/>
              <w:rPr>
                <w:rFonts w:ascii="Sakkal Majalla" w:hAnsi="Sakkal Majalla" w:cs="Sakkal Majalla"/>
                <w:sz w:val="28"/>
                <w:szCs w:val="28"/>
                <w:rtl w:val="0"/>
              </w:rPr>
            </w:pPr>
            <w:r>
              <w:rPr>
                <w:rFonts w:ascii="Sakkal Majalla" w:hAnsi="Sakkal Majalla" w:cs="Sakkal Majalla" w:hint="cs"/>
                <w:sz w:val="28"/>
                <w:szCs w:val="28"/>
              </w:rPr>
              <w:t xml:space="preserve">يجب أن يتيح النظام لموظف قسم الإعاقة والأمراض المستديمة آلية اتخاذ القرار المناسب (الاعتماد والتوجيه للصرف </w:t>
            </w:r>
            <w:r>
              <w:rPr>
                <w:rFonts w:ascii="Sakkal Majalla" w:hAnsi="Sakkal Majalla" w:cs="Sakkal Majalla"/>
                <w:sz w:val="28"/>
                <w:szCs w:val="28"/>
              </w:rPr>
              <w:t>–</w:t>
            </w:r>
            <w:r>
              <w:rPr>
                <w:rFonts w:ascii="Sakkal Majalla" w:hAnsi="Sakkal Majalla" w:cs="Sakkal Majalla" w:hint="cs"/>
                <w:sz w:val="28"/>
                <w:szCs w:val="28"/>
              </w:rPr>
              <w:t xml:space="preserve"> رفض الطلب </w:t>
            </w:r>
            <w:r>
              <w:rPr>
                <w:rFonts w:ascii="Sakkal Majalla" w:hAnsi="Sakkal Majalla" w:cs="Sakkal Majalla"/>
                <w:sz w:val="28"/>
                <w:szCs w:val="28"/>
              </w:rPr>
              <w:t>–</w:t>
            </w:r>
            <w:r>
              <w:rPr>
                <w:rFonts w:ascii="Sakkal Majalla" w:hAnsi="Sakkal Majalla" w:cs="Sakkal Majalla" w:hint="cs"/>
                <w:sz w:val="28"/>
                <w:szCs w:val="28"/>
              </w:rPr>
              <w:t xml:space="preserve"> إعادة الطلب إلى المؤسسة الصحية المعالجة)</w:t>
            </w:r>
          </w:p>
        </w:tc>
        <w:tc>
          <w:tcPr>
            <w:tcW w:w="1790" w:type="dxa"/>
          </w:tcPr>
          <w:p w14:paraId="458139F3"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2E9706FE" w14:textId="77777777" w:rsidTr="002A3F70">
        <w:tc>
          <w:tcPr>
            <w:tcW w:w="990" w:type="dxa"/>
          </w:tcPr>
          <w:p w14:paraId="4BCDAEC1"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lastRenderedPageBreak/>
              <w:t>FR-06</w:t>
            </w:r>
          </w:p>
        </w:tc>
        <w:tc>
          <w:tcPr>
            <w:tcW w:w="6570" w:type="dxa"/>
          </w:tcPr>
          <w:p w14:paraId="2CB5ED31"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يمكّن النظام المواطن من استكمال بيانات الطلب بشكل اختياري شريطة عدم وجود أي طلبات قيد الإجراء أو مكتملة لنفس المريض.</w:t>
            </w:r>
          </w:p>
        </w:tc>
        <w:tc>
          <w:tcPr>
            <w:tcW w:w="1790" w:type="dxa"/>
          </w:tcPr>
          <w:p w14:paraId="5A594ACA"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0520C464" w14:textId="77777777" w:rsidTr="002A3F70">
        <w:tc>
          <w:tcPr>
            <w:tcW w:w="990" w:type="dxa"/>
          </w:tcPr>
          <w:p w14:paraId="72F40F6B"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FR-07</w:t>
            </w:r>
          </w:p>
        </w:tc>
        <w:tc>
          <w:tcPr>
            <w:tcW w:w="6570" w:type="dxa"/>
          </w:tcPr>
          <w:p w14:paraId="18007136"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يدعم النظام رفع وإدارة المرفقات الطبية الإضافية.</w:t>
            </w:r>
          </w:p>
        </w:tc>
        <w:tc>
          <w:tcPr>
            <w:tcW w:w="1790" w:type="dxa"/>
          </w:tcPr>
          <w:p w14:paraId="6403E979"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5C994584" w14:textId="77777777" w:rsidTr="002A3F70">
        <w:tc>
          <w:tcPr>
            <w:tcW w:w="990" w:type="dxa"/>
          </w:tcPr>
          <w:p w14:paraId="551AE65A"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FR-08</w:t>
            </w:r>
          </w:p>
        </w:tc>
        <w:tc>
          <w:tcPr>
            <w:tcW w:w="6570" w:type="dxa"/>
          </w:tcPr>
          <w:p w14:paraId="0403E31D"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يتيح النظام إدخال وتحديث البيانات البنكية وبيانات التواصل.</w:t>
            </w:r>
          </w:p>
        </w:tc>
        <w:tc>
          <w:tcPr>
            <w:tcW w:w="1790" w:type="dxa"/>
          </w:tcPr>
          <w:p w14:paraId="242C8FE7"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051E5E1C" w14:textId="77777777" w:rsidTr="002A3F70">
        <w:tc>
          <w:tcPr>
            <w:tcW w:w="990" w:type="dxa"/>
          </w:tcPr>
          <w:p w14:paraId="7F0CC66B"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FR-09</w:t>
            </w:r>
          </w:p>
        </w:tc>
        <w:tc>
          <w:tcPr>
            <w:tcW w:w="6570" w:type="dxa"/>
          </w:tcPr>
          <w:p w14:paraId="28250589" w14:textId="77777777" w:rsidR="00E251CD" w:rsidRPr="005644A3" w:rsidRDefault="00E251CD" w:rsidP="002A3F70">
            <w:pPr>
              <w:bidi/>
              <w:rPr>
                <w:rFonts w:ascii="Sakkal Majalla" w:hAnsi="Sakkal Majalla" w:cs="Sakkal Majalla"/>
                <w:sz w:val="28"/>
                <w:szCs w:val="28"/>
                <w:rtl w:val="0"/>
                <w:lang w:bidi="ar-OM"/>
              </w:rPr>
            </w:pPr>
            <w:r w:rsidRPr="005644A3">
              <w:rPr>
                <w:rFonts w:ascii="Sakkal Majalla" w:hAnsi="Sakkal Majalla" w:cs="Sakkal Majalla" w:hint="cs"/>
                <w:sz w:val="28"/>
                <w:szCs w:val="28"/>
                <w:lang w:bidi="ar-OM"/>
              </w:rPr>
              <w:t>يجب</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أن</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يمكن</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النظام</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موظفي</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الصندوق</w:t>
            </w:r>
            <w:r>
              <w:rPr>
                <w:rFonts w:ascii="Sakkal Majalla" w:hAnsi="Sakkal Majalla" w:cs="Sakkal Majalla" w:hint="cs"/>
                <w:sz w:val="28"/>
                <w:szCs w:val="28"/>
                <w:lang w:bidi="ar-OM"/>
              </w:rPr>
              <w:t xml:space="preserve"> (الخدمة والفروع)</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من</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استعراض</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حالة</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الطلب</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في</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أي</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من</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مراحله</w:t>
            </w:r>
            <w:r w:rsidRPr="005644A3">
              <w:rPr>
                <w:rFonts w:ascii="Sakkal Majalla" w:hAnsi="Sakkal Majalla" w:cs="Sakkal Majalla"/>
                <w:sz w:val="28"/>
                <w:szCs w:val="28"/>
                <w:lang w:bidi="ar-OM"/>
              </w:rPr>
              <w:t xml:space="preserve">. </w:t>
            </w:r>
          </w:p>
          <w:p w14:paraId="2F522C9E" w14:textId="77777777" w:rsidR="00E251CD" w:rsidRPr="00FB26B0" w:rsidRDefault="00E251CD" w:rsidP="002A3F70">
            <w:pPr>
              <w:bidi/>
              <w:rPr>
                <w:rFonts w:ascii="Sakkal Majalla" w:hAnsi="Sakkal Majalla" w:cs="Sakkal Majalla"/>
                <w:sz w:val="28"/>
                <w:szCs w:val="28"/>
                <w:rtl w:val="0"/>
                <w:lang w:bidi="ar-OM"/>
              </w:rPr>
            </w:pPr>
            <w:r w:rsidRPr="005644A3">
              <w:rPr>
                <w:rFonts w:ascii="Sakkal Majalla" w:hAnsi="Sakkal Majalla" w:cs="Sakkal Majalla" w:hint="cs"/>
                <w:sz w:val="28"/>
                <w:szCs w:val="28"/>
                <w:lang w:bidi="ar-OM"/>
              </w:rPr>
              <w:t>يجب</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أن</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يمكن</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النظام</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موظفي</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القسم</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المختص</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من</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استعراض</w:t>
            </w:r>
            <w:r>
              <w:rPr>
                <w:rFonts w:ascii="Sakkal Majalla" w:hAnsi="Sakkal Majalla" w:cs="Sakkal Majalla" w:hint="cs"/>
                <w:sz w:val="28"/>
                <w:szCs w:val="28"/>
                <w:lang w:bidi="ar-OM"/>
              </w:rPr>
              <w:t xml:space="preserve"> كامل تفاصيل</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الطلبات</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في</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جميع</w:t>
            </w:r>
            <w:r w:rsidRPr="005644A3">
              <w:rPr>
                <w:rFonts w:ascii="Sakkal Majalla" w:hAnsi="Sakkal Majalla" w:cs="Sakkal Majalla"/>
                <w:sz w:val="28"/>
                <w:szCs w:val="28"/>
                <w:lang w:bidi="ar-OM"/>
              </w:rPr>
              <w:t xml:space="preserve"> </w:t>
            </w:r>
            <w:r w:rsidRPr="005644A3">
              <w:rPr>
                <w:rFonts w:ascii="Sakkal Majalla" w:hAnsi="Sakkal Majalla" w:cs="Sakkal Majalla" w:hint="cs"/>
                <w:sz w:val="28"/>
                <w:szCs w:val="28"/>
                <w:lang w:bidi="ar-OM"/>
              </w:rPr>
              <w:t>مراحلها</w:t>
            </w:r>
          </w:p>
        </w:tc>
        <w:tc>
          <w:tcPr>
            <w:tcW w:w="1790" w:type="dxa"/>
          </w:tcPr>
          <w:p w14:paraId="7E8666B0"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3BD4FD54" w14:textId="77777777" w:rsidTr="002A3F70">
        <w:tc>
          <w:tcPr>
            <w:tcW w:w="990" w:type="dxa"/>
          </w:tcPr>
          <w:p w14:paraId="790D087F"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FR-10</w:t>
            </w:r>
          </w:p>
        </w:tc>
        <w:tc>
          <w:tcPr>
            <w:tcW w:w="6570" w:type="dxa"/>
          </w:tcPr>
          <w:p w14:paraId="040BF66A"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يتيح النظام تحويل الطلبات إلى المؤسسات الصحية المرخصة.</w:t>
            </w:r>
          </w:p>
        </w:tc>
        <w:tc>
          <w:tcPr>
            <w:tcW w:w="1790" w:type="dxa"/>
          </w:tcPr>
          <w:p w14:paraId="59F8E0CD"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6707FD40" w14:textId="77777777" w:rsidTr="002A3F70">
        <w:tc>
          <w:tcPr>
            <w:tcW w:w="990" w:type="dxa"/>
          </w:tcPr>
          <w:p w14:paraId="750745B8" w14:textId="77777777" w:rsidR="00E251CD" w:rsidRPr="00FB26B0" w:rsidRDefault="00E251CD" w:rsidP="002A3F70">
            <w:pPr>
              <w:bidi/>
              <w:rPr>
                <w:rFonts w:ascii="Sakkal Majalla" w:hAnsi="Sakkal Majalla" w:cs="Sakkal Majalla"/>
                <w:b/>
                <w:bCs/>
                <w:sz w:val="28"/>
                <w:szCs w:val="28"/>
              </w:rPr>
            </w:pPr>
            <w:r w:rsidRPr="00FB26B0">
              <w:rPr>
                <w:rFonts w:ascii="Sakkal Majalla" w:hAnsi="Sakkal Majalla" w:cs="Sakkal Majalla" w:hint="cs"/>
                <w:b/>
                <w:bCs/>
                <w:sz w:val="28"/>
                <w:szCs w:val="28"/>
              </w:rPr>
              <w:t>FR-11</w:t>
            </w:r>
          </w:p>
        </w:tc>
        <w:tc>
          <w:tcPr>
            <w:tcW w:w="6570" w:type="dxa"/>
          </w:tcPr>
          <w:p w14:paraId="330AAB9D"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يتيح النظام تحويل الطلبات إلى مقدم الطلب مرة أخرى لاستيفاء أي بيانات اضافية مطلوبة من المؤسسات الصحية المرخصة.</w:t>
            </w:r>
          </w:p>
        </w:tc>
        <w:tc>
          <w:tcPr>
            <w:tcW w:w="1790" w:type="dxa"/>
          </w:tcPr>
          <w:p w14:paraId="3B6684F8"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26929D05" w14:textId="77777777" w:rsidTr="002A3F70">
        <w:tc>
          <w:tcPr>
            <w:tcW w:w="990" w:type="dxa"/>
          </w:tcPr>
          <w:p w14:paraId="388B7451"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FR-12</w:t>
            </w:r>
          </w:p>
        </w:tc>
        <w:tc>
          <w:tcPr>
            <w:tcW w:w="6570" w:type="dxa"/>
          </w:tcPr>
          <w:p w14:paraId="58FA08C3"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يمكّن النظام المؤسسات الصحية المرخصة من الاطلاع الكامل على بيانات الطلب والبيانات الطبية وإدخال قراراتها.</w:t>
            </w:r>
          </w:p>
        </w:tc>
        <w:tc>
          <w:tcPr>
            <w:tcW w:w="1790" w:type="dxa"/>
          </w:tcPr>
          <w:p w14:paraId="0B2F09AB"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581A1561" w14:textId="77777777" w:rsidTr="002A3F70">
        <w:tc>
          <w:tcPr>
            <w:tcW w:w="990" w:type="dxa"/>
          </w:tcPr>
          <w:p w14:paraId="619E8F9F"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FR-13</w:t>
            </w:r>
          </w:p>
        </w:tc>
        <w:tc>
          <w:tcPr>
            <w:tcW w:w="6570" w:type="dxa"/>
          </w:tcPr>
          <w:p w14:paraId="1AF8B98E"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 xml:space="preserve">يجب أن يمكّن النظام اللجان الطبية بالمؤسسات الصحية المرخصة من </w:t>
            </w:r>
            <w:r w:rsidRPr="00FB26B0">
              <w:rPr>
                <w:rFonts w:ascii="Sakkal Majalla" w:hAnsi="Sakkal Majalla" w:cs="Sakkal Majalla" w:hint="cs"/>
                <w:sz w:val="28"/>
                <w:szCs w:val="28"/>
                <w:lang w:bidi="ar-OM"/>
              </w:rPr>
              <w:t>تقييم الحالة بناء على الضوابط المشار اليها فى الملحق رقم 3</w:t>
            </w:r>
            <w:r w:rsidRPr="00FB26B0">
              <w:rPr>
                <w:rFonts w:ascii="Sakkal Majalla" w:hAnsi="Sakkal Majalla" w:cs="Sakkal Majalla" w:hint="cs"/>
                <w:sz w:val="28"/>
                <w:szCs w:val="28"/>
              </w:rPr>
              <w:t>.</w:t>
            </w:r>
          </w:p>
        </w:tc>
        <w:tc>
          <w:tcPr>
            <w:tcW w:w="1790" w:type="dxa"/>
          </w:tcPr>
          <w:p w14:paraId="52F33A8D"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1297CAB9" w14:textId="77777777" w:rsidTr="002A3F70">
        <w:tc>
          <w:tcPr>
            <w:tcW w:w="990" w:type="dxa"/>
          </w:tcPr>
          <w:p w14:paraId="7BB30220"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FR-14</w:t>
            </w:r>
          </w:p>
        </w:tc>
        <w:tc>
          <w:tcPr>
            <w:tcW w:w="6570" w:type="dxa"/>
          </w:tcPr>
          <w:p w14:paraId="1D65884D"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يحتفظ النظام بسجل كامل لجميع الإجراءات والقرارات (Audit Trail).</w:t>
            </w:r>
          </w:p>
        </w:tc>
        <w:tc>
          <w:tcPr>
            <w:tcW w:w="1790" w:type="dxa"/>
          </w:tcPr>
          <w:p w14:paraId="5B2AC36B"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النظام الصحي / نظام الصندوق</w:t>
            </w:r>
          </w:p>
        </w:tc>
      </w:tr>
      <w:tr w:rsidR="00E251CD" w14:paraId="5C4A1F0B" w14:textId="77777777" w:rsidTr="002A3F70">
        <w:tc>
          <w:tcPr>
            <w:tcW w:w="990" w:type="dxa"/>
          </w:tcPr>
          <w:p w14:paraId="6448CF6E"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5FR-1</w:t>
            </w:r>
          </w:p>
        </w:tc>
        <w:tc>
          <w:tcPr>
            <w:tcW w:w="6570" w:type="dxa"/>
          </w:tcPr>
          <w:p w14:paraId="584A9FF4"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يدعم النظام خاصية إشعار المريض / مقدم الطلب بالمراحل والأحداث المختلفة.</w:t>
            </w:r>
          </w:p>
        </w:tc>
        <w:tc>
          <w:tcPr>
            <w:tcW w:w="1790" w:type="dxa"/>
          </w:tcPr>
          <w:p w14:paraId="41E72A2F"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النظام الصحي / نظام الصندوق</w:t>
            </w:r>
          </w:p>
        </w:tc>
      </w:tr>
      <w:tr w:rsidR="00E251CD" w14:paraId="58CDE3FE" w14:textId="77777777" w:rsidTr="002A3F70">
        <w:tc>
          <w:tcPr>
            <w:tcW w:w="990" w:type="dxa"/>
          </w:tcPr>
          <w:p w14:paraId="2295DE43"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b/>
                <w:bCs/>
                <w:sz w:val="28"/>
                <w:szCs w:val="28"/>
              </w:rPr>
              <w:t>6FR-1</w:t>
            </w:r>
          </w:p>
        </w:tc>
        <w:tc>
          <w:tcPr>
            <w:tcW w:w="6570" w:type="dxa"/>
          </w:tcPr>
          <w:p w14:paraId="6A7C6E14"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أن يدعم النظام تعريف بيانات بنود الاستحقاق والبنود الفرعية الخاصة بكل بند مع ضرورة تمييز أي هذه البنود ينتج عنه استحقاق مباشر من عدمه ومن ثم مشاركة البيانات مع الفريق الفني بالمؤسسة الصحية</w:t>
            </w:r>
            <w:r>
              <w:rPr>
                <w:rFonts w:ascii="Sakkal Majalla" w:hAnsi="Sakkal Majalla" w:cs="Sakkal Majalla" w:hint="cs"/>
                <w:sz w:val="28"/>
                <w:szCs w:val="28"/>
              </w:rPr>
              <w:t xml:space="preserve"> المعالجة</w:t>
            </w:r>
          </w:p>
        </w:tc>
        <w:tc>
          <w:tcPr>
            <w:tcW w:w="1790" w:type="dxa"/>
          </w:tcPr>
          <w:p w14:paraId="4297E8E1"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68C26CD0" w14:textId="77777777" w:rsidTr="002A3F70">
        <w:tc>
          <w:tcPr>
            <w:tcW w:w="990" w:type="dxa"/>
          </w:tcPr>
          <w:p w14:paraId="6DB06275" w14:textId="77777777" w:rsidR="00E251CD" w:rsidRPr="00FB26B0" w:rsidRDefault="00E251CD" w:rsidP="002A3F70">
            <w:pPr>
              <w:bidi/>
              <w:rPr>
                <w:rFonts w:ascii="Sakkal Majalla" w:hAnsi="Sakkal Majalla" w:cs="Sakkal Majalla"/>
                <w:b/>
                <w:bCs/>
                <w:sz w:val="28"/>
                <w:szCs w:val="28"/>
              </w:rPr>
            </w:pPr>
            <w:r w:rsidRPr="00FB26B0">
              <w:rPr>
                <w:rFonts w:ascii="Sakkal Majalla" w:hAnsi="Sakkal Majalla" w:cs="Sakkal Majalla" w:hint="cs"/>
                <w:b/>
                <w:bCs/>
                <w:sz w:val="28"/>
                <w:szCs w:val="28"/>
              </w:rPr>
              <w:t>7FR-1</w:t>
            </w:r>
          </w:p>
        </w:tc>
        <w:tc>
          <w:tcPr>
            <w:tcW w:w="6570" w:type="dxa"/>
          </w:tcPr>
          <w:p w14:paraId="22BE24E2"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يجب تحديد درجة لكل معيار من معايير Scoring</w:t>
            </w:r>
            <w:r w:rsidRPr="00FB26B0">
              <w:rPr>
                <w:rFonts w:ascii="Sakkal Majalla" w:hAnsi="Sakkal Majalla" w:cs="Sakkal Majalla" w:hint="cs"/>
                <w:sz w:val="28"/>
                <w:szCs w:val="28"/>
                <w:lang w:bidi="ar-OM"/>
              </w:rPr>
              <w:t xml:space="preserve"> ولا</w:t>
            </w:r>
            <w:r>
              <w:rPr>
                <w:rFonts w:ascii="Sakkal Majalla" w:hAnsi="Sakkal Majalla" w:cs="Sakkal Majalla" w:hint="cs"/>
                <w:sz w:val="28"/>
                <w:szCs w:val="28"/>
                <w:lang w:bidi="ar-OM"/>
              </w:rPr>
              <w:t xml:space="preserve"> </w:t>
            </w:r>
            <w:r w:rsidRPr="00FB26B0">
              <w:rPr>
                <w:rFonts w:ascii="Sakkal Majalla" w:hAnsi="Sakkal Majalla" w:cs="Sakkal Majalla" w:hint="cs"/>
                <w:sz w:val="28"/>
                <w:szCs w:val="28"/>
                <w:lang w:bidi="ar-OM"/>
              </w:rPr>
              <w:t>يتم عرض هذه القيمة النهائية إلا للمعنيين من دائرة الشؤون الطبية عند معاينة الطلب لاتخاذ القرار المناسب</w:t>
            </w:r>
          </w:p>
        </w:tc>
        <w:tc>
          <w:tcPr>
            <w:tcW w:w="1790" w:type="dxa"/>
          </w:tcPr>
          <w:p w14:paraId="7399A7AC"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4892E0CE" w14:textId="77777777" w:rsidTr="002A3F70">
        <w:tc>
          <w:tcPr>
            <w:tcW w:w="990" w:type="dxa"/>
          </w:tcPr>
          <w:p w14:paraId="05D5672B" w14:textId="77777777" w:rsidR="00E251CD" w:rsidRPr="00FB26B0" w:rsidRDefault="00E251CD" w:rsidP="002A3F70">
            <w:pPr>
              <w:bidi/>
              <w:rPr>
                <w:rFonts w:ascii="Sakkal Majalla" w:hAnsi="Sakkal Majalla" w:cs="Sakkal Majalla"/>
                <w:b/>
                <w:bCs/>
                <w:sz w:val="28"/>
                <w:szCs w:val="28"/>
                <w:rtl w:val="0"/>
              </w:rPr>
            </w:pPr>
            <w:r>
              <w:rPr>
                <w:rFonts w:ascii="Sakkal Majalla" w:hAnsi="Sakkal Majalla" w:cs="Sakkal Majalla" w:hint="cs"/>
                <w:b/>
                <w:bCs/>
                <w:sz w:val="28"/>
                <w:szCs w:val="28"/>
              </w:rPr>
              <w:t>8</w:t>
            </w:r>
            <w:r w:rsidRPr="00FB26B0">
              <w:rPr>
                <w:rFonts w:ascii="Sakkal Majalla" w:hAnsi="Sakkal Majalla" w:cs="Sakkal Majalla" w:hint="cs"/>
                <w:b/>
                <w:bCs/>
                <w:sz w:val="28"/>
                <w:szCs w:val="28"/>
              </w:rPr>
              <w:t>FR-1</w:t>
            </w:r>
          </w:p>
        </w:tc>
        <w:tc>
          <w:tcPr>
            <w:tcW w:w="6570" w:type="dxa"/>
          </w:tcPr>
          <w:p w14:paraId="66E39CE8" w14:textId="77777777" w:rsidR="00E251CD" w:rsidRPr="00FB26B0" w:rsidRDefault="00E251CD" w:rsidP="002A3F70">
            <w:pPr>
              <w:bidi/>
              <w:rPr>
                <w:rFonts w:ascii="Sakkal Majalla" w:hAnsi="Sakkal Majalla" w:cs="Sakkal Majalla"/>
                <w:sz w:val="28"/>
                <w:szCs w:val="28"/>
                <w:rtl w:val="0"/>
                <w:lang w:bidi="ar-OM"/>
              </w:rPr>
            </w:pPr>
            <w:r w:rsidRPr="00FB26B0">
              <w:rPr>
                <w:rFonts w:ascii="Sakkal Majalla" w:hAnsi="Sakkal Majalla" w:cs="Sakkal Majalla" w:hint="cs"/>
                <w:sz w:val="28"/>
                <w:szCs w:val="28"/>
              </w:rPr>
              <w:t>يجب تعريف المؤسسات الصحية المرخصة فى النظام بالإضافة إلى تخصيص النطاق الجغرافي لكل مؤسسة</w:t>
            </w:r>
          </w:p>
        </w:tc>
        <w:tc>
          <w:tcPr>
            <w:tcW w:w="1790" w:type="dxa"/>
          </w:tcPr>
          <w:p w14:paraId="45076AA4" w14:textId="77777777" w:rsidR="00E251CD" w:rsidRPr="00FB26B0" w:rsidRDefault="00E251CD" w:rsidP="002A3F70">
            <w:pPr>
              <w:bidi/>
              <w:rPr>
                <w:rFonts w:ascii="Sakkal Majalla" w:hAnsi="Sakkal Majalla" w:cs="Sakkal Majalla"/>
                <w:sz w:val="28"/>
                <w:szCs w:val="28"/>
                <w:rtl w:val="0"/>
              </w:rPr>
            </w:pPr>
            <w:r w:rsidRPr="00FB26B0">
              <w:rPr>
                <w:rFonts w:ascii="Sakkal Majalla" w:hAnsi="Sakkal Majalla" w:cs="Sakkal Majalla" w:hint="cs"/>
                <w:sz w:val="28"/>
                <w:szCs w:val="28"/>
              </w:rPr>
              <w:t>نظام الصندوق</w:t>
            </w:r>
          </w:p>
        </w:tc>
      </w:tr>
      <w:tr w:rsidR="00E251CD" w14:paraId="1CF9C51A" w14:textId="77777777" w:rsidTr="002A3F70">
        <w:tc>
          <w:tcPr>
            <w:tcW w:w="990" w:type="dxa"/>
          </w:tcPr>
          <w:p w14:paraId="45C726C3" w14:textId="77777777" w:rsidR="00E251CD" w:rsidRDefault="00E251CD" w:rsidP="002A3F70">
            <w:pPr>
              <w:bidi/>
              <w:rPr>
                <w:rFonts w:ascii="Sakkal Majalla" w:hAnsi="Sakkal Majalla" w:cs="Sakkal Majalla"/>
                <w:b/>
                <w:bCs/>
                <w:sz w:val="28"/>
                <w:szCs w:val="28"/>
              </w:rPr>
            </w:pPr>
            <w:r>
              <w:rPr>
                <w:rFonts w:ascii="Sakkal Majalla" w:hAnsi="Sakkal Majalla" w:cs="Sakkal Majalla"/>
                <w:b/>
                <w:bCs/>
                <w:sz w:val="28"/>
                <w:szCs w:val="28"/>
              </w:rPr>
              <w:t>FR-19</w:t>
            </w:r>
          </w:p>
        </w:tc>
        <w:tc>
          <w:tcPr>
            <w:tcW w:w="6570" w:type="dxa"/>
          </w:tcPr>
          <w:p w14:paraId="0426DE36" w14:textId="77777777" w:rsidR="00E251CD" w:rsidRPr="00FC55A1" w:rsidRDefault="00E251CD" w:rsidP="002A3F70">
            <w:pPr>
              <w:bidi/>
              <w:rPr>
                <w:rFonts w:ascii="Sakkal Majalla" w:hAnsi="Sakkal Majalla" w:cs="Sakkal Majalla"/>
                <w:sz w:val="28"/>
                <w:szCs w:val="28"/>
                <w:rtl w:val="0"/>
              </w:rPr>
            </w:pPr>
            <w:r w:rsidRPr="00FC55A1">
              <w:rPr>
                <w:rFonts w:ascii="Sakkal Majalla" w:hAnsi="Sakkal Majalla" w:cs="Sakkal Majalla"/>
                <w:sz w:val="28"/>
                <w:szCs w:val="28"/>
              </w:rPr>
              <w:t>تصنيف الطلب آليًا بعد استلامه إلى: استحقاق مباشر أو إحالة للمؤسسة الصحية المرخصة.</w:t>
            </w:r>
          </w:p>
        </w:tc>
        <w:tc>
          <w:tcPr>
            <w:tcW w:w="1790" w:type="dxa"/>
          </w:tcPr>
          <w:p w14:paraId="62276926" w14:textId="77777777" w:rsidR="00E251CD" w:rsidRPr="00FB26B0" w:rsidRDefault="00E251CD" w:rsidP="002A3F70">
            <w:pPr>
              <w:bidi/>
              <w:rPr>
                <w:rFonts w:ascii="Sakkal Majalla" w:hAnsi="Sakkal Majalla" w:cs="Sakkal Majalla"/>
                <w:sz w:val="28"/>
                <w:szCs w:val="28"/>
                <w:rtl w:val="0"/>
              </w:rPr>
            </w:pPr>
            <w:r w:rsidRPr="00CA1D0E">
              <w:rPr>
                <w:rFonts w:ascii="Sakkal Majalla" w:hAnsi="Sakkal Majalla" w:cs="Sakkal Majalla" w:hint="cs"/>
                <w:sz w:val="28"/>
                <w:szCs w:val="28"/>
              </w:rPr>
              <w:t>نظام الصندوق</w:t>
            </w:r>
          </w:p>
        </w:tc>
      </w:tr>
      <w:tr w:rsidR="00E251CD" w14:paraId="2EE59424" w14:textId="77777777" w:rsidTr="002A3F70">
        <w:tc>
          <w:tcPr>
            <w:tcW w:w="990" w:type="dxa"/>
          </w:tcPr>
          <w:p w14:paraId="350B384F" w14:textId="77777777" w:rsidR="00E251CD" w:rsidRDefault="00E251CD" w:rsidP="002A3F70">
            <w:pPr>
              <w:bidi/>
              <w:rPr>
                <w:rFonts w:ascii="Sakkal Majalla" w:hAnsi="Sakkal Majalla" w:cs="Sakkal Majalla"/>
                <w:b/>
                <w:bCs/>
                <w:sz w:val="28"/>
                <w:szCs w:val="28"/>
                <w:rtl w:val="0"/>
              </w:rPr>
            </w:pPr>
            <w:r>
              <w:rPr>
                <w:rFonts w:ascii="Sakkal Majalla" w:hAnsi="Sakkal Majalla" w:cs="Sakkal Majalla"/>
                <w:b/>
                <w:bCs/>
                <w:sz w:val="28"/>
                <w:szCs w:val="28"/>
              </w:rPr>
              <w:t>FR-20</w:t>
            </w:r>
          </w:p>
        </w:tc>
        <w:tc>
          <w:tcPr>
            <w:tcW w:w="6570" w:type="dxa"/>
          </w:tcPr>
          <w:p w14:paraId="0A7BFB94" w14:textId="77777777" w:rsidR="00E251CD" w:rsidRPr="00FC55A1" w:rsidRDefault="00E251CD" w:rsidP="002A3F70">
            <w:pPr>
              <w:bidi/>
              <w:rPr>
                <w:rFonts w:ascii="Sakkal Majalla" w:hAnsi="Sakkal Majalla" w:cs="Sakkal Majalla"/>
                <w:sz w:val="28"/>
                <w:szCs w:val="28"/>
                <w:rtl w:val="0"/>
              </w:rPr>
            </w:pPr>
            <w:r w:rsidRPr="00FC55A1">
              <w:rPr>
                <w:rFonts w:ascii="Sakkal Majalla" w:hAnsi="Sakkal Majalla" w:cs="Sakkal Majalla"/>
                <w:sz w:val="28"/>
                <w:szCs w:val="28"/>
              </w:rPr>
              <w:t>إدارة دورة طلب إعادة التقييم وربطه بالطلب الأساسي، مع تمييزه للموظفين وإتاحة مقارنة النتائج السابقة والجديدة.</w:t>
            </w:r>
          </w:p>
        </w:tc>
        <w:tc>
          <w:tcPr>
            <w:tcW w:w="1790" w:type="dxa"/>
          </w:tcPr>
          <w:p w14:paraId="516F1E2D" w14:textId="77777777" w:rsidR="00E251CD" w:rsidRPr="00FB26B0" w:rsidRDefault="00E251CD" w:rsidP="002A3F70">
            <w:pPr>
              <w:bidi/>
              <w:rPr>
                <w:rFonts w:ascii="Sakkal Majalla" w:hAnsi="Sakkal Majalla" w:cs="Sakkal Majalla"/>
                <w:sz w:val="28"/>
                <w:szCs w:val="28"/>
                <w:rtl w:val="0"/>
              </w:rPr>
            </w:pPr>
            <w:r w:rsidRPr="00CA1D0E">
              <w:rPr>
                <w:rFonts w:ascii="Sakkal Majalla" w:hAnsi="Sakkal Majalla" w:cs="Sakkal Majalla" w:hint="cs"/>
                <w:sz w:val="28"/>
                <w:szCs w:val="28"/>
              </w:rPr>
              <w:t>نظام الصندوق</w:t>
            </w:r>
          </w:p>
        </w:tc>
      </w:tr>
      <w:tr w:rsidR="00E251CD" w14:paraId="338C2301" w14:textId="77777777" w:rsidTr="002A3F70">
        <w:tc>
          <w:tcPr>
            <w:tcW w:w="990" w:type="dxa"/>
          </w:tcPr>
          <w:p w14:paraId="38710338" w14:textId="77777777" w:rsidR="00E251CD" w:rsidRDefault="00E251CD" w:rsidP="002A3F70">
            <w:pPr>
              <w:bidi/>
              <w:rPr>
                <w:rFonts w:ascii="Sakkal Majalla" w:hAnsi="Sakkal Majalla" w:cs="Sakkal Majalla"/>
                <w:b/>
                <w:bCs/>
                <w:sz w:val="28"/>
                <w:szCs w:val="28"/>
                <w:rtl w:val="0"/>
              </w:rPr>
            </w:pPr>
            <w:r>
              <w:rPr>
                <w:rFonts w:ascii="Sakkal Majalla" w:hAnsi="Sakkal Majalla" w:cs="Sakkal Majalla"/>
                <w:b/>
                <w:bCs/>
                <w:sz w:val="28"/>
                <w:szCs w:val="28"/>
              </w:rPr>
              <w:t>FR-21</w:t>
            </w:r>
          </w:p>
        </w:tc>
        <w:tc>
          <w:tcPr>
            <w:tcW w:w="6570" w:type="dxa"/>
          </w:tcPr>
          <w:p w14:paraId="62954286" w14:textId="77777777" w:rsidR="00E251CD" w:rsidRPr="00FC55A1" w:rsidRDefault="00E251CD" w:rsidP="002A3F70">
            <w:pPr>
              <w:bidi/>
              <w:rPr>
                <w:rFonts w:ascii="Sakkal Majalla" w:hAnsi="Sakkal Majalla" w:cs="Sakkal Majalla"/>
                <w:sz w:val="28"/>
                <w:szCs w:val="28"/>
                <w:rtl w:val="0"/>
              </w:rPr>
            </w:pPr>
            <w:r w:rsidRPr="00FC55A1">
              <w:rPr>
                <w:rFonts w:ascii="Sakkal Majalla" w:hAnsi="Sakkal Majalla" w:cs="Sakkal Majalla"/>
                <w:sz w:val="28"/>
                <w:szCs w:val="28"/>
              </w:rPr>
              <w:t>تحديث النظام الصحي بحالة الطلب النهائية بعد قرار الصندوق، مع إرسال الرقم المرجعي للطلب المعتمد.</w:t>
            </w:r>
          </w:p>
        </w:tc>
        <w:tc>
          <w:tcPr>
            <w:tcW w:w="1790" w:type="dxa"/>
          </w:tcPr>
          <w:p w14:paraId="1325FDF4" w14:textId="77777777" w:rsidR="00E251CD" w:rsidRPr="00FB26B0" w:rsidRDefault="00E251CD" w:rsidP="002A3F70">
            <w:pPr>
              <w:bidi/>
              <w:rPr>
                <w:rFonts w:ascii="Sakkal Majalla" w:hAnsi="Sakkal Majalla" w:cs="Sakkal Majalla"/>
                <w:sz w:val="28"/>
                <w:szCs w:val="28"/>
                <w:rtl w:val="0"/>
              </w:rPr>
            </w:pPr>
            <w:r w:rsidRPr="00CA1D0E">
              <w:rPr>
                <w:rFonts w:ascii="Sakkal Majalla" w:hAnsi="Sakkal Majalla" w:cs="Sakkal Majalla" w:hint="cs"/>
                <w:sz w:val="28"/>
                <w:szCs w:val="28"/>
              </w:rPr>
              <w:t>نظام الصندوق</w:t>
            </w:r>
          </w:p>
        </w:tc>
      </w:tr>
      <w:tr w:rsidR="00E251CD" w14:paraId="1FDAA361" w14:textId="77777777" w:rsidTr="002A3F70">
        <w:tc>
          <w:tcPr>
            <w:tcW w:w="990" w:type="dxa"/>
          </w:tcPr>
          <w:p w14:paraId="22279B08" w14:textId="77777777" w:rsidR="00E251CD" w:rsidRDefault="00E251CD" w:rsidP="002A3F70">
            <w:pPr>
              <w:bidi/>
              <w:rPr>
                <w:rFonts w:ascii="Sakkal Majalla" w:hAnsi="Sakkal Majalla" w:cs="Sakkal Majalla"/>
                <w:b/>
                <w:bCs/>
                <w:sz w:val="28"/>
                <w:szCs w:val="28"/>
                <w:rtl w:val="0"/>
              </w:rPr>
            </w:pPr>
            <w:r>
              <w:rPr>
                <w:rFonts w:ascii="Sakkal Majalla" w:hAnsi="Sakkal Majalla" w:cs="Sakkal Majalla"/>
                <w:b/>
                <w:bCs/>
                <w:sz w:val="28"/>
                <w:szCs w:val="28"/>
              </w:rPr>
              <w:t>FR-22</w:t>
            </w:r>
          </w:p>
        </w:tc>
        <w:tc>
          <w:tcPr>
            <w:tcW w:w="6570" w:type="dxa"/>
          </w:tcPr>
          <w:p w14:paraId="64734830" w14:textId="77777777" w:rsidR="00E251CD" w:rsidRPr="00FC55A1" w:rsidRDefault="00E251CD" w:rsidP="002A3F70">
            <w:pPr>
              <w:bidi/>
              <w:rPr>
                <w:rFonts w:ascii="Sakkal Majalla" w:hAnsi="Sakkal Majalla" w:cs="Sakkal Majalla"/>
                <w:sz w:val="28"/>
                <w:szCs w:val="28"/>
                <w:rtl w:val="0"/>
              </w:rPr>
            </w:pPr>
            <w:r w:rsidRPr="00FC55A1">
              <w:rPr>
                <w:rFonts w:ascii="Sakkal Majalla" w:hAnsi="Sakkal Majalla" w:cs="Sakkal Majalla"/>
                <w:sz w:val="28"/>
                <w:szCs w:val="28"/>
              </w:rPr>
              <w:t>دعم مسار إحالة الحالات غير المباشرة للمؤسسات الصحية المرخصة ثم عودة القرار للصندوق لاعتماده إداريًا.</w:t>
            </w:r>
          </w:p>
        </w:tc>
        <w:tc>
          <w:tcPr>
            <w:tcW w:w="1790" w:type="dxa"/>
          </w:tcPr>
          <w:p w14:paraId="35A541D0" w14:textId="77777777" w:rsidR="00E251CD" w:rsidRPr="00FB26B0" w:rsidRDefault="00E251CD" w:rsidP="002A3F70">
            <w:pPr>
              <w:bidi/>
              <w:rPr>
                <w:rFonts w:ascii="Sakkal Majalla" w:hAnsi="Sakkal Majalla" w:cs="Sakkal Majalla"/>
                <w:sz w:val="28"/>
                <w:szCs w:val="28"/>
                <w:rtl w:val="0"/>
              </w:rPr>
            </w:pPr>
            <w:r w:rsidRPr="00CA1D0E">
              <w:rPr>
                <w:rFonts w:ascii="Sakkal Majalla" w:hAnsi="Sakkal Majalla" w:cs="Sakkal Majalla" w:hint="cs"/>
                <w:sz w:val="28"/>
                <w:szCs w:val="28"/>
              </w:rPr>
              <w:t>نظام الصندوق</w:t>
            </w:r>
          </w:p>
        </w:tc>
      </w:tr>
      <w:tr w:rsidR="00E251CD" w14:paraId="17B54596" w14:textId="77777777" w:rsidTr="002A3F70">
        <w:tc>
          <w:tcPr>
            <w:tcW w:w="990" w:type="dxa"/>
          </w:tcPr>
          <w:p w14:paraId="21BA7969" w14:textId="77777777" w:rsidR="00E251CD" w:rsidRDefault="00E251CD" w:rsidP="002A3F70">
            <w:pPr>
              <w:bidi/>
              <w:rPr>
                <w:rFonts w:ascii="Sakkal Majalla" w:hAnsi="Sakkal Majalla" w:cs="Sakkal Majalla"/>
                <w:b/>
                <w:bCs/>
                <w:sz w:val="28"/>
                <w:szCs w:val="28"/>
                <w:rtl w:val="0"/>
              </w:rPr>
            </w:pPr>
            <w:r>
              <w:rPr>
                <w:rFonts w:ascii="Sakkal Majalla" w:hAnsi="Sakkal Majalla" w:cs="Sakkal Majalla"/>
                <w:b/>
                <w:bCs/>
                <w:sz w:val="28"/>
                <w:szCs w:val="28"/>
              </w:rPr>
              <w:lastRenderedPageBreak/>
              <w:t>FR-23</w:t>
            </w:r>
          </w:p>
        </w:tc>
        <w:tc>
          <w:tcPr>
            <w:tcW w:w="6570" w:type="dxa"/>
          </w:tcPr>
          <w:p w14:paraId="09D07B54" w14:textId="77777777" w:rsidR="00E251CD" w:rsidRPr="00FC55A1" w:rsidRDefault="00E251CD" w:rsidP="002A3F70">
            <w:pPr>
              <w:bidi/>
              <w:rPr>
                <w:rFonts w:ascii="Sakkal Majalla" w:hAnsi="Sakkal Majalla" w:cs="Sakkal Majalla"/>
                <w:sz w:val="28"/>
                <w:szCs w:val="28"/>
                <w:rtl w:val="0"/>
              </w:rPr>
            </w:pPr>
            <w:r w:rsidRPr="00FC55A1">
              <w:rPr>
                <w:rFonts w:ascii="Sakkal Majalla" w:hAnsi="Sakkal Majalla" w:cs="Sakkal Majalla"/>
                <w:sz w:val="28"/>
                <w:szCs w:val="28"/>
              </w:rPr>
              <w:t>إدارة حالات عدم استكمال الطلب أو عدم رغبة المواطن في الاستمرار باعتبار أن التقديم اختياري.</w:t>
            </w:r>
          </w:p>
        </w:tc>
        <w:tc>
          <w:tcPr>
            <w:tcW w:w="1790" w:type="dxa"/>
          </w:tcPr>
          <w:p w14:paraId="1E17F240" w14:textId="77777777" w:rsidR="00E251CD" w:rsidRPr="00FB26B0" w:rsidRDefault="00E251CD" w:rsidP="002A3F70">
            <w:pPr>
              <w:bidi/>
              <w:rPr>
                <w:rFonts w:ascii="Sakkal Majalla" w:hAnsi="Sakkal Majalla" w:cs="Sakkal Majalla"/>
                <w:sz w:val="28"/>
                <w:szCs w:val="28"/>
                <w:rtl w:val="0"/>
              </w:rPr>
            </w:pPr>
            <w:r w:rsidRPr="00CA1D0E">
              <w:rPr>
                <w:rFonts w:ascii="Sakkal Majalla" w:hAnsi="Sakkal Majalla" w:cs="Sakkal Majalla" w:hint="cs"/>
                <w:sz w:val="28"/>
                <w:szCs w:val="28"/>
              </w:rPr>
              <w:t>نظام الصندوق</w:t>
            </w:r>
          </w:p>
        </w:tc>
      </w:tr>
      <w:tr w:rsidR="00E251CD" w14:paraId="1B187A93" w14:textId="77777777" w:rsidTr="002A3F70">
        <w:tc>
          <w:tcPr>
            <w:tcW w:w="990" w:type="dxa"/>
          </w:tcPr>
          <w:p w14:paraId="203B5825" w14:textId="77777777" w:rsidR="00E251CD" w:rsidRDefault="00E251CD" w:rsidP="002A3F70">
            <w:pPr>
              <w:bidi/>
              <w:rPr>
                <w:rFonts w:ascii="Sakkal Majalla" w:hAnsi="Sakkal Majalla" w:cs="Sakkal Majalla"/>
                <w:b/>
                <w:bCs/>
                <w:sz w:val="28"/>
                <w:szCs w:val="28"/>
                <w:rtl w:val="0"/>
              </w:rPr>
            </w:pPr>
            <w:r>
              <w:rPr>
                <w:rFonts w:ascii="Sakkal Majalla" w:hAnsi="Sakkal Majalla" w:cs="Sakkal Majalla"/>
                <w:b/>
                <w:bCs/>
                <w:sz w:val="28"/>
                <w:szCs w:val="28"/>
              </w:rPr>
              <w:t>FR-24</w:t>
            </w:r>
          </w:p>
        </w:tc>
        <w:tc>
          <w:tcPr>
            <w:tcW w:w="6570" w:type="dxa"/>
          </w:tcPr>
          <w:p w14:paraId="1FB15650" w14:textId="77777777" w:rsidR="00E251CD" w:rsidRPr="00FC55A1" w:rsidRDefault="00E251CD" w:rsidP="002A3F70">
            <w:pPr>
              <w:bidi/>
              <w:rPr>
                <w:rFonts w:ascii="Sakkal Majalla" w:hAnsi="Sakkal Majalla" w:cs="Sakkal Majalla"/>
                <w:sz w:val="28"/>
                <w:szCs w:val="28"/>
                <w:rtl w:val="0"/>
              </w:rPr>
            </w:pPr>
            <w:r w:rsidRPr="00FC55A1">
              <w:rPr>
                <w:rFonts w:ascii="Sakkal Majalla" w:hAnsi="Sakkal Majalla" w:cs="Sakkal Majalla"/>
                <w:sz w:val="28"/>
                <w:szCs w:val="28"/>
              </w:rPr>
              <w:t>ضبط منع ازدواجية طلبات المنفعة لنفس الرقم المدني مع الاحتفاظ بالسجلات الطبية المتعددة للاطلاع فقط.</w:t>
            </w:r>
          </w:p>
        </w:tc>
        <w:tc>
          <w:tcPr>
            <w:tcW w:w="1790" w:type="dxa"/>
          </w:tcPr>
          <w:p w14:paraId="714910DA" w14:textId="77777777" w:rsidR="00E251CD" w:rsidRPr="00FB26B0" w:rsidRDefault="00E251CD" w:rsidP="002A3F70">
            <w:pPr>
              <w:bidi/>
              <w:rPr>
                <w:rFonts w:ascii="Sakkal Majalla" w:hAnsi="Sakkal Majalla" w:cs="Sakkal Majalla"/>
                <w:sz w:val="28"/>
                <w:szCs w:val="28"/>
                <w:rtl w:val="0"/>
              </w:rPr>
            </w:pPr>
            <w:r w:rsidRPr="00CA1D0E">
              <w:rPr>
                <w:rFonts w:ascii="Sakkal Majalla" w:hAnsi="Sakkal Majalla" w:cs="Sakkal Majalla" w:hint="cs"/>
                <w:sz w:val="28"/>
                <w:szCs w:val="28"/>
              </w:rPr>
              <w:t>نظام الصندوق</w:t>
            </w:r>
          </w:p>
        </w:tc>
      </w:tr>
      <w:tr w:rsidR="00E251CD" w14:paraId="7FCDD5E9" w14:textId="77777777" w:rsidTr="002A3F70">
        <w:tc>
          <w:tcPr>
            <w:tcW w:w="990" w:type="dxa"/>
          </w:tcPr>
          <w:p w14:paraId="15232B27" w14:textId="77777777" w:rsidR="00E251CD" w:rsidRDefault="00E251CD" w:rsidP="002A3F70">
            <w:pPr>
              <w:bidi/>
              <w:rPr>
                <w:rFonts w:ascii="Sakkal Majalla" w:hAnsi="Sakkal Majalla" w:cs="Sakkal Majalla"/>
                <w:b/>
                <w:bCs/>
                <w:sz w:val="28"/>
                <w:szCs w:val="28"/>
                <w:rtl w:val="0"/>
              </w:rPr>
            </w:pPr>
            <w:r>
              <w:rPr>
                <w:rFonts w:ascii="Sakkal Majalla" w:hAnsi="Sakkal Majalla" w:cs="Sakkal Majalla"/>
                <w:b/>
                <w:bCs/>
                <w:sz w:val="28"/>
                <w:szCs w:val="28"/>
              </w:rPr>
              <w:t>FR-25</w:t>
            </w:r>
          </w:p>
        </w:tc>
        <w:tc>
          <w:tcPr>
            <w:tcW w:w="6570" w:type="dxa"/>
          </w:tcPr>
          <w:p w14:paraId="013B312B" w14:textId="77777777" w:rsidR="00E251CD" w:rsidRPr="00FC55A1" w:rsidRDefault="00E251CD" w:rsidP="002A3F70">
            <w:pPr>
              <w:bidi/>
              <w:rPr>
                <w:rFonts w:ascii="Sakkal Majalla" w:hAnsi="Sakkal Majalla" w:cs="Sakkal Majalla"/>
                <w:sz w:val="28"/>
                <w:szCs w:val="28"/>
                <w:rtl w:val="0"/>
              </w:rPr>
            </w:pPr>
            <w:r w:rsidRPr="00FC55A1">
              <w:rPr>
                <w:rFonts w:ascii="Sakkal Majalla" w:hAnsi="Sakkal Majalla" w:cs="Sakkal Majalla"/>
                <w:sz w:val="28"/>
                <w:szCs w:val="28"/>
              </w:rPr>
              <w:t>دعم إشعارات مراحل الطلب الأساسية للمواطن والجهات المعنية، خصوصًا الاستكمال، موعد اللجنة، القرار، وإعادة التقييم.</w:t>
            </w:r>
          </w:p>
        </w:tc>
        <w:tc>
          <w:tcPr>
            <w:tcW w:w="1790" w:type="dxa"/>
          </w:tcPr>
          <w:p w14:paraId="56D9E25C" w14:textId="77777777" w:rsidR="00E251CD" w:rsidRPr="00FB26B0" w:rsidRDefault="00E251CD" w:rsidP="002A3F70">
            <w:pPr>
              <w:bidi/>
              <w:rPr>
                <w:rFonts w:ascii="Sakkal Majalla" w:hAnsi="Sakkal Majalla" w:cs="Sakkal Majalla"/>
                <w:sz w:val="28"/>
                <w:szCs w:val="28"/>
                <w:rtl w:val="0"/>
              </w:rPr>
            </w:pPr>
            <w:r w:rsidRPr="00CA1D0E">
              <w:rPr>
                <w:rFonts w:ascii="Sakkal Majalla" w:hAnsi="Sakkal Majalla" w:cs="Sakkal Majalla" w:hint="cs"/>
                <w:sz w:val="28"/>
                <w:szCs w:val="28"/>
              </w:rPr>
              <w:t>نظام الصندوق</w:t>
            </w:r>
          </w:p>
        </w:tc>
      </w:tr>
      <w:tr w:rsidR="00E251CD" w14:paraId="4DA27ED2" w14:textId="77777777" w:rsidTr="002A3F70">
        <w:tc>
          <w:tcPr>
            <w:tcW w:w="990" w:type="dxa"/>
          </w:tcPr>
          <w:p w14:paraId="169445EE" w14:textId="77777777" w:rsidR="00E251CD" w:rsidRDefault="00E251CD" w:rsidP="002A3F70">
            <w:pPr>
              <w:bidi/>
              <w:rPr>
                <w:rFonts w:ascii="Sakkal Majalla" w:hAnsi="Sakkal Majalla" w:cs="Sakkal Majalla"/>
                <w:b/>
                <w:bCs/>
                <w:sz w:val="28"/>
                <w:szCs w:val="28"/>
                <w:rtl w:val="0"/>
              </w:rPr>
            </w:pPr>
            <w:r>
              <w:rPr>
                <w:rFonts w:ascii="Sakkal Majalla" w:hAnsi="Sakkal Majalla" w:cs="Sakkal Majalla"/>
                <w:b/>
                <w:bCs/>
                <w:sz w:val="28"/>
                <w:szCs w:val="28"/>
              </w:rPr>
              <w:t>FR-26</w:t>
            </w:r>
          </w:p>
        </w:tc>
        <w:tc>
          <w:tcPr>
            <w:tcW w:w="6570" w:type="dxa"/>
          </w:tcPr>
          <w:p w14:paraId="514B7FB8" w14:textId="77777777" w:rsidR="00E251CD" w:rsidRPr="00FC55A1" w:rsidRDefault="00E251CD" w:rsidP="002A3F70">
            <w:pPr>
              <w:bidi/>
              <w:rPr>
                <w:rFonts w:ascii="Sakkal Majalla" w:hAnsi="Sakkal Majalla" w:cs="Sakkal Majalla"/>
                <w:sz w:val="28"/>
                <w:szCs w:val="28"/>
                <w:rtl w:val="0"/>
              </w:rPr>
            </w:pPr>
            <w:r w:rsidRPr="00FC55A1">
              <w:rPr>
                <w:rFonts w:ascii="Sakkal Majalla" w:hAnsi="Sakkal Majalla" w:cs="Sakkal Majalla"/>
                <w:sz w:val="28"/>
                <w:szCs w:val="28"/>
              </w:rPr>
              <w:t>تصنيف الطلب آليًا بعد استلامه إلى: استحقاق مباشر أو إحالة للمؤسسة الصحية المرخصة.</w:t>
            </w:r>
          </w:p>
        </w:tc>
        <w:tc>
          <w:tcPr>
            <w:tcW w:w="1790" w:type="dxa"/>
          </w:tcPr>
          <w:p w14:paraId="586FA1E4" w14:textId="77777777" w:rsidR="00E251CD" w:rsidRPr="00FB26B0" w:rsidRDefault="00E251CD" w:rsidP="002A3F70">
            <w:pPr>
              <w:bidi/>
              <w:rPr>
                <w:rFonts w:ascii="Sakkal Majalla" w:hAnsi="Sakkal Majalla" w:cs="Sakkal Majalla"/>
                <w:sz w:val="28"/>
                <w:szCs w:val="28"/>
                <w:rtl w:val="0"/>
              </w:rPr>
            </w:pPr>
            <w:r w:rsidRPr="00CA1D0E">
              <w:rPr>
                <w:rFonts w:ascii="Sakkal Majalla" w:hAnsi="Sakkal Majalla" w:cs="Sakkal Majalla" w:hint="cs"/>
                <w:sz w:val="28"/>
                <w:szCs w:val="28"/>
              </w:rPr>
              <w:t>نظام الصندوق</w:t>
            </w:r>
          </w:p>
        </w:tc>
      </w:tr>
    </w:tbl>
    <w:p w14:paraId="643ED608" w14:textId="77777777" w:rsidR="001D18BD" w:rsidRPr="00DB0B2E" w:rsidRDefault="001D18BD" w:rsidP="0080053E">
      <w:pPr>
        <w:spacing w:before="40" w:after="40"/>
        <w:rPr>
          <w:sz w:val="22"/>
          <w:szCs w:val="22"/>
          <w:rtl w:val="0"/>
        </w:rPr>
      </w:pPr>
    </w:p>
    <w:p w14:paraId="657D4149" w14:textId="77777777" w:rsidR="00F61153" w:rsidRDefault="00F61153">
      <w:pPr>
        <w:rPr>
          <w:rFonts w:ascii="Sakkal Majalla" w:hAnsi="Sakkal Majalla" w:cs="Sakkal Majalla"/>
          <w:bCs/>
          <w:color w:val="1A6B35"/>
          <w:sz w:val="48"/>
          <w:szCs w:val="32"/>
        </w:rPr>
      </w:pPr>
      <w:r>
        <w:rPr>
          <w:rFonts w:ascii="Sakkal Majalla" w:hAnsi="Sakkal Majalla" w:cs="Sakkal Majalla"/>
          <w:bCs/>
          <w:color w:val="1A6B35"/>
          <w:sz w:val="48"/>
          <w:szCs w:val="32"/>
        </w:rPr>
        <w:br w:type="page"/>
      </w:r>
    </w:p>
    <w:p w14:paraId="4890B0DC" w14:textId="57B568AB" w:rsidR="004F2A64" w:rsidRPr="00DB0B2E" w:rsidRDefault="00000000" w:rsidP="00F00D55">
      <w:pPr>
        <w:jc w:val="right"/>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الرابع: التنسيق مع المؤسسات الصحية المرخصة</w:t>
      </w:r>
    </w:p>
    <w:p w14:paraId="71DDC7FA"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4.4.1 أنواع اللجان</w:t>
      </w:r>
    </w:p>
    <w:tbl>
      <w:tblPr>
        <w:tblStyle w:val="TableGrid"/>
        <w:bidiVisual/>
        <w:tblW w:w="0" w:type="auto"/>
        <w:jc w:val="center"/>
        <w:tblLook w:val="04A0" w:firstRow="1" w:lastRow="0" w:firstColumn="1" w:lastColumn="0" w:noHBand="0" w:noVBand="1"/>
      </w:tblPr>
      <w:tblGrid>
        <w:gridCol w:w="2635"/>
        <w:gridCol w:w="6439"/>
      </w:tblGrid>
      <w:tr w:rsidR="004F2A64" w:rsidRPr="00DB0B2E" w14:paraId="385C3D1C"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644DBCC7"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اللجنة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54FFAFB"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الاختصاص والمرجع</w:t>
            </w:r>
          </w:p>
        </w:tc>
      </w:tr>
      <w:tr w:rsidR="004F2A64" w:rsidRPr="00DB0B2E" w14:paraId="74938879"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5A1316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اللجنة الطبية الإشرافية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3F18BF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المنشأة بموجب المادة (22)؛ الجهة التنظيمية العليا للإشراف وترخيص المؤسسات الصحية المرخصة</w:t>
            </w:r>
          </w:p>
        </w:tc>
      </w:tr>
      <w:tr w:rsidR="004F2A64" w:rsidRPr="00DB0B2E" w14:paraId="6E65B145"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AE792E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المؤسسات الصحية المرخصة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0FC6970" w14:textId="40AEF16D"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الهيئة الطبية المتخصصة في دراسة الحالات وإصدار القرارات الطبية </w:t>
            </w:r>
          </w:p>
        </w:tc>
      </w:tr>
      <w:tr w:rsidR="004F2A64" w:rsidRPr="00DB0B2E" w14:paraId="788518F7"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E4E9E2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لجنة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391512F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تُصدر قرارات نهائية وملزمة في التظلمات المقدمة ضد قرارات المؤسسات الصحية المرخصة</w:t>
            </w:r>
          </w:p>
        </w:tc>
      </w:tr>
    </w:tbl>
    <w:p w14:paraId="251BC560" w14:textId="77777777" w:rsidR="004F2A64" w:rsidRPr="00DB0B2E" w:rsidRDefault="004F2A64" w:rsidP="0080053E">
      <w:pPr>
        <w:rPr>
          <w:rFonts w:ascii="Sakkal Majalla" w:hAnsi="Sakkal Majalla" w:cs="Sakkal Majalla"/>
          <w:sz w:val="32"/>
          <w:szCs w:val="32"/>
        </w:rPr>
      </w:pPr>
    </w:p>
    <w:p w14:paraId="356FC147" w14:textId="1270AF41"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 xml:space="preserve">4.4.2 أنواع الحالات </w:t>
      </w:r>
    </w:p>
    <w:tbl>
      <w:tblPr>
        <w:tblStyle w:val="TableGrid"/>
        <w:bidiVisual/>
        <w:tblW w:w="0" w:type="auto"/>
        <w:jc w:val="center"/>
        <w:tblLook w:val="04A0" w:firstRow="1" w:lastRow="0" w:firstColumn="1" w:lastColumn="0" w:noHBand="0" w:noVBand="1"/>
      </w:tblPr>
      <w:tblGrid>
        <w:gridCol w:w="801"/>
        <w:gridCol w:w="8273"/>
      </w:tblGrid>
      <w:tr w:rsidR="004F2A64" w:rsidRPr="00DB0B2E" w14:paraId="386C3684"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0B4C1E"/>
          </w:tcPr>
          <w:p w14:paraId="1B568C9F"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w:t>
            </w:r>
          </w:p>
        </w:tc>
        <w:tc>
          <w:tcPr>
            <w:tcW w:w="9071" w:type="dxa"/>
            <w:tcBorders>
              <w:top w:val="single" w:sz="4" w:space="0" w:color="0B4C1E"/>
              <w:left w:val="single" w:sz="4" w:space="0" w:color="0B4C1E"/>
              <w:bottom w:val="single" w:sz="4" w:space="0" w:color="0B4C1E"/>
              <w:right w:val="single" w:sz="4" w:space="0" w:color="0B4C1E"/>
            </w:tcBorders>
            <w:shd w:val="clear" w:color="auto" w:fill="0B4C1E"/>
          </w:tcPr>
          <w:p w14:paraId="625D82B5"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الحالة</w:t>
            </w:r>
          </w:p>
        </w:tc>
      </w:tr>
      <w:tr w:rsidR="004F2A64" w:rsidRPr="00DB0B2E" w14:paraId="1F81357B"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2A743AD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1</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480268F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تقييم العجز المهني وتحديد نسبته</w:t>
            </w:r>
          </w:p>
        </w:tc>
      </w:tr>
      <w:tr w:rsidR="004F2A64" w:rsidRPr="00DB0B2E" w14:paraId="4670D81D"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3AED652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2</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404F8A13"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إجراء الفحوصات الطبية الدورية</w:t>
            </w:r>
          </w:p>
        </w:tc>
      </w:tr>
      <w:tr w:rsidR="004F2A64" w:rsidRPr="00DB0B2E" w14:paraId="3199EC96"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721FA8D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3</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439E792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تحديد فترات الإجازة المرضية أو تمديدها أو تعليقها</w:t>
            </w:r>
          </w:p>
        </w:tc>
      </w:tr>
      <w:tr w:rsidR="004F2A64" w:rsidRPr="00DB0B2E" w14:paraId="51A6963B"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79160B2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4</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5DB70779" w14:textId="5FCF81E1"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التحقق من القدرة </w:t>
            </w:r>
            <w:r w:rsidR="00AE31DA">
              <w:rPr>
                <w:rFonts w:ascii="Sakkal Majalla" w:hAnsi="Sakkal Majalla" w:cs="Sakkal Majalla" w:hint="cs"/>
                <w:color w:val="1A1A1A"/>
                <w:sz w:val="28"/>
                <w:szCs w:val="28"/>
              </w:rPr>
              <w:t>على الكسب</w:t>
            </w:r>
          </w:p>
        </w:tc>
      </w:tr>
      <w:tr w:rsidR="004F2A64" w:rsidRPr="00DB0B2E" w14:paraId="5949C76E"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7EDE3723"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5</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2DF63486"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تقييم الأمراض المستديمة</w:t>
            </w:r>
          </w:p>
        </w:tc>
      </w:tr>
      <w:tr w:rsidR="004F2A64" w:rsidRPr="00DB0B2E" w14:paraId="1896E244"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7E749D2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6</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5ABCD07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تقييم العجز غير المهني</w:t>
            </w:r>
          </w:p>
        </w:tc>
      </w:tr>
      <w:tr w:rsidR="004F2A64" w:rsidRPr="00DB0B2E" w14:paraId="157AE0A8"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6F730D8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7</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2BDB41D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معالجة طلبات إعادة العرض (بحد أقصى 5 مرات خلال 4 سنوات من تاريخ إثبات العجز الأول)</w:t>
            </w:r>
          </w:p>
        </w:tc>
      </w:tr>
    </w:tbl>
    <w:p w14:paraId="26093BF0" w14:textId="77777777" w:rsidR="004F2A64" w:rsidRPr="00DB0B2E" w:rsidRDefault="004F2A64" w:rsidP="0080053E">
      <w:pPr>
        <w:rPr>
          <w:rFonts w:ascii="Sakkal Majalla" w:hAnsi="Sakkal Majalla" w:cs="Sakkal Majalla"/>
          <w:sz w:val="32"/>
          <w:szCs w:val="32"/>
        </w:rPr>
      </w:pPr>
    </w:p>
    <w:p w14:paraId="4B4D34C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4.4.3 متطلبات شاشة المؤسسات الصحية المرخصة</w:t>
      </w:r>
    </w:p>
    <w:p w14:paraId="6BEEF19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بيانات المؤسسة: الاسم، الموقع، رقم الترخيص وتاريخ انتهائه</w:t>
      </w:r>
    </w:p>
    <w:p w14:paraId="48B7F1C5" w14:textId="677FA10A"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الأعضاء مع مناصبهم: الرئيس، نائب الرئيس، عضو، المقرر </w:t>
      </w:r>
      <w:r w:rsidR="00EB2A73">
        <w:rPr>
          <w:rFonts w:ascii="Sakkal Majalla" w:hAnsi="Sakkal Majalla" w:cs="Sakkal Majalla" w:hint="cs"/>
          <w:color w:val="1A1A1A"/>
          <w:sz w:val="36"/>
          <w:szCs w:val="32"/>
        </w:rPr>
        <w:t>الأساسي</w:t>
      </w:r>
      <w:r w:rsidRPr="00DB0B2E">
        <w:rPr>
          <w:rFonts w:ascii="Sakkal Majalla" w:hAnsi="Sakkal Majalla" w:cs="Sakkal Majalla"/>
          <w:color w:val="1A1A1A"/>
          <w:sz w:val="36"/>
          <w:szCs w:val="32"/>
        </w:rPr>
        <w:t>، المقرر الاحتياطي</w:t>
      </w:r>
    </w:p>
    <w:p w14:paraId="53C2F565" w14:textId="07FFFD20"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كل مؤسسة بأنواع الحالات التي تتولى دراستها</w:t>
      </w:r>
    </w:p>
    <w:p w14:paraId="794D13EE"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المحافظات والولايات التي تخدمها جغرافياً</w:t>
      </w:r>
    </w:p>
    <w:p w14:paraId="1D02956A"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تحديد الأولوية لكل نوع حالة (تلقائي قابل للتعديل)</w:t>
      </w:r>
    </w:p>
    <w:p w14:paraId="072AB20B"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4.4.4 مراحل الإحالة والعمل</w:t>
      </w:r>
    </w:p>
    <w:p w14:paraId="0BFCFBC2" w14:textId="3616DDDC" w:rsidR="004F2A64" w:rsidRDefault="00000000" w:rsidP="0080053E">
      <w:pPr>
        <w:bidi/>
        <w:spacing w:before="160" w:after="120"/>
        <w:rPr>
          <w:rFonts w:ascii="Sakkal Majalla" w:hAnsi="Sakkal Majalla" w:cs="Sakkal Majalla"/>
          <w:bCs/>
          <w:color w:val="1A6B35"/>
          <w:sz w:val="40"/>
          <w:szCs w:val="32"/>
        </w:rPr>
      </w:pPr>
      <w:r w:rsidRPr="00DB0B2E">
        <w:rPr>
          <w:rFonts w:ascii="Sakkal Majalla" w:hAnsi="Sakkal Majalla" w:cs="Sakkal Majalla"/>
          <w:bCs/>
          <w:color w:val="1A6B35"/>
          <w:sz w:val="40"/>
          <w:szCs w:val="32"/>
        </w:rPr>
        <w:t xml:space="preserve">الخطوة الأولى – </w:t>
      </w:r>
      <w:r w:rsidR="003723B0">
        <w:rPr>
          <w:rFonts w:ascii="Sakkal Majalla" w:hAnsi="Sakkal Majalla" w:cs="Sakkal Majalla" w:hint="cs"/>
          <w:bCs/>
          <w:color w:val="1A6B35"/>
          <w:sz w:val="40"/>
          <w:szCs w:val="32"/>
        </w:rPr>
        <w:t>المعالجة فى</w:t>
      </w:r>
      <w:r w:rsidRPr="00DB0B2E">
        <w:rPr>
          <w:rFonts w:ascii="Sakkal Majalla" w:hAnsi="Sakkal Majalla" w:cs="Sakkal Majalla"/>
          <w:bCs/>
          <w:color w:val="1A6B35"/>
          <w:sz w:val="40"/>
          <w:szCs w:val="32"/>
        </w:rPr>
        <w:t xml:space="preserve"> قسم اللجان الطبية</w:t>
      </w:r>
    </w:p>
    <w:p w14:paraId="3B824419" w14:textId="67BBDF9F" w:rsidR="003723B0" w:rsidRPr="00DB0B2E" w:rsidRDefault="003723B0" w:rsidP="003723B0">
      <w:pPr>
        <w:bidi/>
        <w:spacing w:before="160" w:after="120"/>
        <w:rPr>
          <w:rFonts w:ascii="Sakkal Majalla" w:hAnsi="Sakkal Majalla" w:cs="Sakkal Majalla"/>
          <w:bCs/>
          <w:sz w:val="32"/>
          <w:szCs w:val="32"/>
        </w:rPr>
      </w:pPr>
      <w:r>
        <w:rPr>
          <w:rFonts w:ascii="Sakkal Majalla" w:hAnsi="Sakkal Majalla" w:cs="Sakkal Majalla" w:hint="cs"/>
          <w:bCs/>
          <w:color w:val="1A6B35"/>
          <w:sz w:val="40"/>
          <w:szCs w:val="32"/>
        </w:rPr>
        <w:t>قرارات موظف قسم اللجان الطبية</w:t>
      </w:r>
    </w:p>
    <w:tbl>
      <w:tblPr>
        <w:tblStyle w:val="TableGrid"/>
        <w:bidiVisual/>
        <w:tblW w:w="0" w:type="auto"/>
        <w:jc w:val="center"/>
        <w:tblLook w:val="04A0" w:firstRow="1" w:lastRow="0" w:firstColumn="1" w:lastColumn="0" w:noHBand="0" w:noVBand="1"/>
      </w:tblPr>
      <w:tblGrid>
        <w:gridCol w:w="2120"/>
        <w:gridCol w:w="6954"/>
      </w:tblGrid>
      <w:tr w:rsidR="004F2A64" w:rsidRPr="00DB0B2E" w14:paraId="71DB9014" w14:textId="77777777" w:rsidTr="003723B0">
        <w:trPr>
          <w:jc w:val="center"/>
        </w:trPr>
        <w:tc>
          <w:tcPr>
            <w:tcW w:w="2120" w:type="dxa"/>
            <w:tcBorders>
              <w:top w:val="single" w:sz="4" w:space="0" w:color="0B4C1E"/>
              <w:left w:val="single" w:sz="4" w:space="0" w:color="0B4C1E"/>
              <w:bottom w:val="single" w:sz="4" w:space="0" w:color="0B4C1E"/>
              <w:right w:val="single" w:sz="4" w:space="0" w:color="0B4C1E"/>
            </w:tcBorders>
            <w:shd w:val="clear" w:color="auto" w:fill="0B4C1E"/>
          </w:tcPr>
          <w:p w14:paraId="0352F7F4"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6954" w:type="dxa"/>
            <w:tcBorders>
              <w:top w:val="single" w:sz="4" w:space="0" w:color="0B4C1E"/>
              <w:left w:val="single" w:sz="4" w:space="0" w:color="0B4C1E"/>
              <w:bottom w:val="single" w:sz="4" w:space="0" w:color="0B4C1E"/>
              <w:right w:val="single" w:sz="4" w:space="0" w:color="0B4C1E"/>
            </w:tcBorders>
            <w:shd w:val="clear" w:color="auto" w:fill="0B4C1E"/>
          </w:tcPr>
          <w:p w14:paraId="20FF0124"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4F2A64" w:rsidRPr="00DB0B2E" w14:paraId="5D523B75" w14:textId="77777777" w:rsidTr="003723B0">
        <w:trPr>
          <w:jc w:val="center"/>
        </w:trPr>
        <w:tc>
          <w:tcPr>
            <w:tcW w:w="2120" w:type="dxa"/>
            <w:tcBorders>
              <w:top w:val="single" w:sz="4" w:space="0" w:color="0B4C1E"/>
              <w:left w:val="single" w:sz="4" w:space="0" w:color="0B4C1E"/>
              <w:bottom w:val="single" w:sz="4" w:space="0" w:color="0B4C1E"/>
              <w:right w:val="single" w:sz="4" w:space="0" w:color="0B4C1E"/>
            </w:tcBorders>
            <w:shd w:val="clear" w:color="auto" w:fill="F5F5F5"/>
          </w:tcPr>
          <w:p w14:paraId="0F33437C" w14:textId="268B5C8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إعادة إلى </w:t>
            </w:r>
            <w:r w:rsidR="003723B0">
              <w:rPr>
                <w:rFonts w:ascii="Sakkal Majalla" w:hAnsi="Sakkal Majalla" w:cs="Sakkal Majalla" w:hint="cs"/>
                <w:color w:val="1A1A1A"/>
                <w:sz w:val="28"/>
                <w:szCs w:val="28"/>
              </w:rPr>
              <w:t>مقدم الطلب</w:t>
            </w:r>
          </w:p>
        </w:tc>
        <w:tc>
          <w:tcPr>
            <w:tcW w:w="6954" w:type="dxa"/>
            <w:tcBorders>
              <w:top w:val="single" w:sz="4" w:space="0" w:color="0B4C1E"/>
              <w:left w:val="single" w:sz="4" w:space="0" w:color="0B4C1E"/>
              <w:bottom w:val="single" w:sz="4" w:space="0" w:color="0B4C1E"/>
              <w:right w:val="single" w:sz="4" w:space="0" w:color="0B4C1E"/>
            </w:tcBorders>
            <w:shd w:val="clear" w:color="auto" w:fill="F5F5F5"/>
          </w:tcPr>
          <w:p w14:paraId="3CB09508" w14:textId="20A07163"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متطلبات ناقصة</w:t>
            </w:r>
            <w:r w:rsidR="003723B0">
              <w:rPr>
                <w:rFonts w:ascii="Sakkal Majalla" w:hAnsi="Sakkal Majalla" w:cs="Sakkal Majalla" w:hint="cs"/>
                <w:color w:val="1A1A1A"/>
                <w:sz w:val="28"/>
                <w:szCs w:val="28"/>
              </w:rPr>
              <w:t xml:space="preserve"> يجب استيفاؤها</w:t>
            </w:r>
          </w:p>
        </w:tc>
      </w:tr>
      <w:tr w:rsidR="004F2A64" w:rsidRPr="00DB0B2E" w14:paraId="607FAD6F" w14:textId="77777777" w:rsidTr="003723B0">
        <w:trPr>
          <w:jc w:val="center"/>
        </w:trPr>
        <w:tc>
          <w:tcPr>
            <w:tcW w:w="2120" w:type="dxa"/>
            <w:tcBorders>
              <w:top w:val="single" w:sz="4" w:space="0" w:color="0B4C1E"/>
              <w:left w:val="single" w:sz="4" w:space="0" w:color="0B4C1E"/>
              <w:bottom w:val="single" w:sz="4" w:space="0" w:color="0B4C1E"/>
              <w:right w:val="single" w:sz="4" w:space="0" w:color="0B4C1E"/>
            </w:tcBorders>
            <w:shd w:val="clear" w:color="auto" w:fill="FFFFFF"/>
          </w:tcPr>
          <w:p w14:paraId="36BFD265" w14:textId="037A0602" w:rsidR="004F2A64" w:rsidRPr="00870608" w:rsidRDefault="0024300B"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توصية بال</w:t>
            </w:r>
            <w:r w:rsidR="00000000" w:rsidRPr="00870608">
              <w:rPr>
                <w:rFonts w:ascii="Sakkal Majalla" w:hAnsi="Sakkal Majalla" w:cs="Sakkal Majalla"/>
                <w:color w:val="1A1A1A"/>
                <w:sz w:val="28"/>
                <w:szCs w:val="28"/>
              </w:rPr>
              <w:t>رفض</w:t>
            </w:r>
          </w:p>
        </w:tc>
        <w:tc>
          <w:tcPr>
            <w:tcW w:w="6954" w:type="dxa"/>
            <w:tcBorders>
              <w:top w:val="single" w:sz="4" w:space="0" w:color="0B4C1E"/>
              <w:left w:val="single" w:sz="4" w:space="0" w:color="0B4C1E"/>
              <w:bottom w:val="single" w:sz="4" w:space="0" w:color="0B4C1E"/>
              <w:right w:val="single" w:sz="4" w:space="0" w:color="0B4C1E"/>
            </w:tcBorders>
            <w:shd w:val="clear" w:color="auto" w:fill="FFFFFF"/>
          </w:tcPr>
          <w:p w14:paraId="77F72CD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 ذكر الأسباب</w:t>
            </w:r>
          </w:p>
        </w:tc>
      </w:tr>
      <w:tr w:rsidR="004F2A64" w:rsidRPr="00DB0B2E" w14:paraId="705B760D" w14:textId="77777777" w:rsidTr="003723B0">
        <w:trPr>
          <w:jc w:val="center"/>
        </w:trPr>
        <w:tc>
          <w:tcPr>
            <w:tcW w:w="2120" w:type="dxa"/>
            <w:tcBorders>
              <w:top w:val="single" w:sz="4" w:space="0" w:color="0B4C1E"/>
              <w:left w:val="single" w:sz="4" w:space="0" w:color="0B4C1E"/>
              <w:bottom w:val="single" w:sz="4" w:space="0" w:color="0B4C1E"/>
              <w:right w:val="single" w:sz="4" w:space="0" w:color="0B4C1E"/>
            </w:tcBorders>
            <w:shd w:val="clear" w:color="auto" w:fill="F5F5F5"/>
          </w:tcPr>
          <w:p w14:paraId="1D2D753C" w14:textId="150F3F5B" w:rsidR="004F2A64" w:rsidRPr="00870608" w:rsidRDefault="0024300B"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توصية بالقبول</w:t>
            </w:r>
          </w:p>
        </w:tc>
        <w:tc>
          <w:tcPr>
            <w:tcW w:w="6954" w:type="dxa"/>
            <w:tcBorders>
              <w:top w:val="single" w:sz="4" w:space="0" w:color="0B4C1E"/>
              <w:left w:val="single" w:sz="4" w:space="0" w:color="0B4C1E"/>
              <w:bottom w:val="single" w:sz="4" w:space="0" w:color="0B4C1E"/>
              <w:right w:val="single" w:sz="4" w:space="0" w:color="0B4C1E"/>
            </w:tcBorders>
            <w:shd w:val="clear" w:color="auto" w:fill="F5F5F5"/>
          </w:tcPr>
          <w:p w14:paraId="73F74693"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اختيار المؤسسة المناسبة بناءً على: محل الإقامة الدائم أو المؤقت أو موقع صاحب العمل</w:t>
            </w:r>
          </w:p>
        </w:tc>
      </w:tr>
    </w:tbl>
    <w:p w14:paraId="73173A14" w14:textId="077DC4A9" w:rsidR="003723B0" w:rsidRPr="00DB0B2E" w:rsidRDefault="003723B0" w:rsidP="003723B0">
      <w:pPr>
        <w:bidi/>
        <w:spacing w:before="160" w:after="120"/>
        <w:rPr>
          <w:rFonts w:ascii="Sakkal Majalla" w:hAnsi="Sakkal Majalla" w:cs="Sakkal Majalla"/>
          <w:bCs/>
          <w:sz w:val="32"/>
          <w:szCs w:val="32"/>
        </w:rPr>
      </w:pPr>
      <w:r>
        <w:rPr>
          <w:rFonts w:ascii="Sakkal Majalla" w:hAnsi="Sakkal Majalla" w:cs="Sakkal Majalla" w:hint="cs"/>
          <w:bCs/>
          <w:color w:val="1A6B35"/>
          <w:sz w:val="40"/>
          <w:szCs w:val="32"/>
        </w:rPr>
        <w:t xml:space="preserve">قرارات </w:t>
      </w:r>
      <w:r w:rsidR="00857785">
        <w:rPr>
          <w:rFonts w:ascii="Sakkal Majalla" w:hAnsi="Sakkal Majalla" w:cs="Sakkal Majalla" w:hint="cs"/>
          <w:bCs/>
          <w:color w:val="1A6B35"/>
          <w:sz w:val="40"/>
          <w:szCs w:val="32"/>
        </w:rPr>
        <w:t>رئيس</w:t>
      </w:r>
      <w:r>
        <w:rPr>
          <w:rFonts w:ascii="Sakkal Majalla" w:hAnsi="Sakkal Majalla" w:cs="Sakkal Majalla" w:hint="cs"/>
          <w:bCs/>
          <w:color w:val="1A6B35"/>
          <w:sz w:val="40"/>
          <w:szCs w:val="32"/>
        </w:rPr>
        <w:t xml:space="preserve"> قسم اللجان الطبية</w:t>
      </w:r>
    </w:p>
    <w:tbl>
      <w:tblPr>
        <w:tblStyle w:val="TableGrid"/>
        <w:bidiVisual/>
        <w:tblW w:w="0" w:type="auto"/>
        <w:jc w:val="center"/>
        <w:tblLook w:val="04A0" w:firstRow="1" w:lastRow="0" w:firstColumn="1" w:lastColumn="0" w:noHBand="0" w:noVBand="1"/>
      </w:tblPr>
      <w:tblGrid>
        <w:gridCol w:w="2118"/>
        <w:gridCol w:w="6956"/>
      </w:tblGrid>
      <w:tr w:rsidR="003723B0" w:rsidRPr="00DB0B2E" w14:paraId="2296CA04" w14:textId="77777777" w:rsidTr="002A3F7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5D1BF764" w14:textId="77777777" w:rsidR="003723B0" w:rsidRPr="00DB0B2E" w:rsidRDefault="003723B0" w:rsidP="002A3F70">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14EEA759" w14:textId="77777777" w:rsidR="003723B0" w:rsidRPr="00DB0B2E" w:rsidRDefault="003723B0" w:rsidP="002A3F70">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3723B0" w:rsidRPr="00DB0B2E" w14:paraId="205A2507" w14:textId="77777777" w:rsidTr="002A3F7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DD0B646" w14:textId="157381B1" w:rsidR="003723B0" w:rsidRPr="00870608" w:rsidRDefault="003723B0" w:rsidP="002A3F70">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إعادة إلى </w:t>
            </w:r>
            <w:r w:rsidR="00857785">
              <w:rPr>
                <w:rFonts w:ascii="Sakkal Majalla" w:hAnsi="Sakkal Majalla" w:cs="Sakkal Majalla" w:hint="cs"/>
                <w:color w:val="1A1A1A"/>
                <w:sz w:val="28"/>
                <w:szCs w:val="28"/>
              </w:rPr>
              <w:t>الموظف</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AED6576" w14:textId="67BB2355" w:rsidR="003723B0" w:rsidRPr="00870608" w:rsidRDefault="00857785" w:rsidP="002A3F70">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اعادة بحث ومراجعة الطلب</w:t>
            </w:r>
          </w:p>
        </w:tc>
      </w:tr>
      <w:tr w:rsidR="003723B0" w:rsidRPr="00DB0B2E" w14:paraId="72EE4C2B" w14:textId="77777777" w:rsidTr="002A3F7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3D4B4A1F" w14:textId="49CB54D7" w:rsidR="003723B0" w:rsidRPr="00870608" w:rsidRDefault="00857785" w:rsidP="002A3F70">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 xml:space="preserve">اعتماد قرار </w:t>
            </w:r>
            <w:r w:rsidR="003723B0">
              <w:rPr>
                <w:rFonts w:ascii="Sakkal Majalla" w:hAnsi="Sakkal Majalla" w:cs="Sakkal Majalla" w:hint="cs"/>
                <w:color w:val="1A1A1A"/>
                <w:sz w:val="28"/>
                <w:szCs w:val="28"/>
              </w:rPr>
              <w:t>ال</w:t>
            </w:r>
            <w:r w:rsidR="003723B0" w:rsidRPr="00870608">
              <w:rPr>
                <w:rFonts w:ascii="Sakkal Majalla" w:hAnsi="Sakkal Majalla" w:cs="Sakkal Majalla"/>
                <w:color w:val="1A1A1A"/>
                <w:sz w:val="28"/>
                <w:szCs w:val="28"/>
              </w:rPr>
              <w:t>رفض</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0C67532B" w14:textId="77777777" w:rsidR="003723B0" w:rsidRPr="00870608" w:rsidRDefault="003723B0" w:rsidP="002A3F70">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 ذكر الأسباب</w:t>
            </w:r>
          </w:p>
        </w:tc>
      </w:tr>
      <w:tr w:rsidR="003723B0" w:rsidRPr="00DB0B2E" w14:paraId="2832702A" w14:textId="77777777" w:rsidTr="002A3F7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3AED0CA0" w14:textId="2B959FF3" w:rsidR="003723B0" w:rsidRPr="00870608" w:rsidRDefault="00857785" w:rsidP="002A3F70">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 xml:space="preserve">اعتماد قرار </w:t>
            </w:r>
            <w:r w:rsidR="003723B0">
              <w:rPr>
                <w:rFonts w:ascii="Sakkal Majalla" w:hAnsi="Sakkal Majalla" w:cs="Sakkal Majalla" w:hint="cs"/>
                <w:color w:val="1A1A1A"/>
                <w:sz w:val="28"/>
                <w:szCs w:val="28"/>
              </w:rPr>
              <w:t>القبول</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30A2B78" w14:textId="38FC638E" w:rsidR="003723B0" w:rsidRPr="00870608" w:rsidRDefault="000F28B6" w:rsidP="002A3F70">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تأكيد اختيار المؤسسة الصحية المرخصة ويتم توجيه الطلب تلقائيا الى مقرر اللجنة</w:t>
            </w:r>
          </w:p>
        </w:tc>
      </w:tr>
    </w:tbl>
    <w:p w14:paraId="7FCCCC47" w14:textId="77777777" w:rsidR="004F2A64" w:rsidRPr="00DB0B2E" w:rsidRDefault="004F2A64" w:rsidP="0080053E">
      <w:pPr>
        <w:rPr>
          <w:rFonts w:ascii="Sakkal Majalla" w:hAnsi="Sakkal Majalla" w:cs="Sakkal Majalla"/>
          <w:sz w:val="32"/>
          <w:szCs w:val="32"/>
        </w:rPr>
      </w:pPr>
    </w:p>
    <w:p w14:paraId="6EC5ADDC"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الثانية – مقرر المؤسسة الصحية</w:t>
      </w:r>
    </w:p>
    <w:p w14:paraId="30ABCAAE" w14:textId="77777777" w:rsidR="004F2A64" w:rsidRPr="00DB0B2E" w:rsidRDefault="00000000" w:rsidP="0080053E">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مراجعة الطلب وإعادته في حال وجود متطلبات ناقصة</w:t>
      </w:r>
    </w:p>
    <w:p w14:paraId="498B557E" w14:textId="77777777" w:rsidR="004F2A64" w:rsidRPr="00DB0B2E" w:rsidRDefault="00000000" w:rsidP="0080053E">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موعد العرض (يقترح النظام أقرب موعد متاح مع إمكانية التعديل)</w:t>
      </w:r>
    </w:p>
    <w:p w14:paraId="015BAC47" w14:textId="77777777" w:rsidR="004F2A64" w:rsidRPr="00DB0B2E" w:rsidRDefault="00000000" w:rsidP="0080053E">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المؤمَّن عليه إلكترونياً بموعد وجهة العرض</w:t>
      </w:r>
    </w:p>
    <w:p w14:paraId="34ECC9A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الثالثة – يوم الجلسة</w:t>
      </w:r>
    </w:p>
    <w:p w14:paraId="7B01E04A" w14:textId="77777777" w:rsidR="004F2A64" w:rsidRPr="00DB0B2E" w:rsidRDefault="00000000" w:rsidP="0080053E">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الصباح: يؤكد المقرر بدء الجلسة مع تحديد الأعضاء الحاضرين</w:t>
      </w:r>
    </w:p>
    <w:p w14:paraId="1206788D" w14:textId="4B5834A4" w:rsidR="004F2A64" w:rsidRPr="00DB0B2E" w:rsidRDefault="00000000" w:rsidP="0080053E">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جميع الأعضاء الحاضرين يؤكدون حضورهم </w:t>
      </w:r>
      <w:r w:rsidR="00EB2A73">
        <w:rPr>
          <w:rFonts w:ascii="Sakkal Majalla" w:hAnsi="Sakkal Majalla" w:cs="Sakkal Majalla" w:hint="cs"/>
          <w:color w:val="1A1A1A"/>
          <w:sz w:val="36"/>
          <w:szCs w:val="32"/>
        </w:rPr>
        <w:t xml:space="preserve">عن طريق التصديق الالكتروني او لاحقا عند توافر </w:t>
      </w:r>
      <w:r w:rsidRPr="00DB0B2E">
        <w:rPr>
          <w:rFonts w:ascii="Sakkal Majalla" w:hAnsi="Sakkal Majalla" w:cs="Sakkal Majalla"/>
          <w:color w:val="1A1A1A"/>
          <w:sz w:val="36"/>
          <w:szCs w:val="32"/>
        </w:rPr>
        <w:t xml:space="preserve">آلية تحقق حديثة (كشف الوجه Face Detection) لمنع </w:t>
      </w:r>
      <w:r w:rsidR="00C26412">
        <w:rPr>
          <w:rFonts w:ascii="Sakkal Majalla" w:hAnsi="Sakkal Majalla" w:cs="Sakkal Majalla" w:hint="cs"/>
          <w:color w:val="1A1A1A"/>
          <w:sz w:val="36"/>
          <w:szCs w:val="32"/>
        </w:rPr>
        <w:t>الحضور الخاطئ</w:t>
      </w:r>
      <w:r w:rsidRPr="00DB0B2E">
        <w:rPr>
          <w:rFonts w:ascii="Sakkal Majalla" w:hAnsi="Sakkal Majalla" w:cs="Sakkal Majalla"/>
          <w:color w:val="1A1A1A"/>
          <w:sz w:val="36"/>
          <w:szCs w:val="32"/>
        </w:rPr>
        <w:t xml:space="preserve"> إذ ترتبط بها مكافآت مالية</w:t>
      </w:r>
    </w:p>
    <w:p w14:paraId="1D4B6642" w14:textId="2B2FB1FD" w:rsidR="004F2A64" w:rsidRPr="00DB0B2E" w:rsidRDefault="00000000" w:rsidP="0080053E">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 xml:space="preserve">النصاب المطلوب: 4 أعضاء على الأقل = (المقرر </w:t>
      </w:r>
      <w:r w:rsidR="008C63E9">
        <w:rPr>
          <w:rFonts w:ascii="Sakkal Majalla" w:hAnsi="Sakkal Majalla" w:cs="Sakkal Majalla" w:hint="cs"/>
          <w:color w:val="1A1A1A"/>
          <w:sz w:val="36"/>
          <w:szCs w:val="32"/>
        </w:rPr>
        <w:t>الأساسي</w:t>
      </w:r>
      <w:r w:rsidRPr="00DB0B2E">
        <w:rPr>
          <w:rFonts w:ascii="Sakkal Majalla" w:hAnsi="Sakkal Majalla" w:cs="Sakkal Majalla"/>
          <w:color w:val="1A1A1A"/>
          <w:sz w:val="36"/>
          <w:szCs w:val="32"/>
        </w:rPr>
        <w:t xml:space="preserve"> أو الاحتياطي) + (الرئيس أو نائبه) + عضوان</w:t>
      </w:r>
    </w:p>
    <w:p w14:paraId="709EABD2"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الرابعة – قرارات المؤسسة حسب نوع الحالة</w:t>
      </w:r>
    </w:p>
    <w:tbl>
      <w:tblPr>
        <w:tblStyle w:val="TableGrid"/>
        <w:bidiVisual/>
        <w:tblW w:w="0" w:type="auto"/>
        <w:jc w:val="center"/>
        <w:tblLook w:val="04A0" w:firstRow="1" w:lastRow="0" w:firstColumn="1" w:lastColumn="0" w:noHBand="0" w:noVBand="1"/>
      </w:tblPr>
      <w:tblGrid>
        <w:gridCol w:w="2889"/>
        <w:gridCol w:w="6185"/>
      </w:tblGrid>
      <w:tr w:rsidR="004F2A64" w:rsidRPr="00DB0B2E" w14:paraId="617E97F8"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123279D3"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الحالة</w:t>
            </w:r>
          </w:p>
        </w:tc>
        <w:tc>
          <w:tcPr>
            <w:tcW w:w="6803" w:type="dxa"/>
            <w:tcBorders>
              <w:top w:val="single" w:sz="4" w:space="0" w:color="0B4C1E"/>
              <w:left w:val="single" w:sz="4" w:space="0" w:color="0B4C1E"/>
              <w:bottom w:val="single" w:sz="4" w:space="0" w:color="0B4C1E"/>
              <w:right w:val="single" w:sz="4" w:space="0" w:color="0B4C1E"/>
            </w:tcBorders>
            <w:shd w:val="clear" w:color="auto" w:fill="0B4C1E"/>
          </w:tcPr>
          <w:p w14:paraId="357841BC"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طبيعة القرار</w:t>
            </w:r>
          </w:p>
        </w:tc>
      </w:tr>
      <w:tr w:rsidR="004F2A64" w:rsidRPr="00DB0B2E" w14:paraId="5B881512"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098FAA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العجز المهني / غير المهني</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17D4D8A6"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تحديد نسبة العجز وفق المعايير المعتمدة</w:t>
            </w:r>
          </w:p>
        </w:tc>
      </w:tr>
      <w:tr w:rsidR="004F2A64" w:rsidRPr="00DB0B2E" w14:paraId="17D88FA7"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0E9D394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الأمراض المستديمة (غير مباشرة)</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40ABBF5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تقييم بالنقاط Scoring وفق المصفوفة المعتمدة</w:t>
            </w:r>
          </w:p>
        </w:tc>
      </w:tr>
      <w:tr w:rsidR="004F2A64" w:rsidRPr="00DB0B2E" w14:paraId="42A3C1EE"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A0BB6B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الأمراض المستديمة (مباشرة)</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5E6E258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الاختيار من الحالات الثماني مع الملاحظات</w:t>
            </w:r>
          </w:p>
        </w:tc>
      </w:tr>
      <w:tr w:rsidR="004F2A64" w:rsidRPr="00DB0B2E" w14:paraId="6499E048"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1F539F4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الإجازة المرضية (أولى أو تمديد)</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66123C2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تحديد فترات الإجازة أو تأكيد عدم الاستحقاق مع تحديد نسبة العجز اختيارياً</w:t>
            </w:r>
          </w:p>
        </w:tc>
      </w:tr>
      <w:tr w:rsidR="004F2A64" w:rsidRPr="00DB0B2E" w14:paraId="54C9C6D1"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7E3E14A0" w14:textId="47594718"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التحقق من القدرة </w:t>
            </w:r>
            <w:r w:rsidR="00AE31DA">
              <w:rPr>
                <w:rFonts w:ascii="Sakkal Majalla" w:hAnsi="Sakkal Majalla" w:cs="Sakkal Majalla" w:hint="cs"/>
                <w:color w:val="1A1A1A"/>
                <w:sz w:val="28"/>
                <w:szCs w:val="28"/>
              </w:rPr>
              <w:t>على الكسب</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2EAA429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قادر / غير قادر؛ للحالات المرتبطة بمعاش الوفاة: إدخال تاريخ تأكيد العجز</w:t>
            </w:r>
          </w:p>
        </w:tc>
      </w:tr>
      <w:tr w:rsidR="004F2A64" w:rsidRPr="00DB0B2E" w14:paraId="06B4F150"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5BDD149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طلبات إعادة العرض</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4B6BEEC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إدخال نسبة العجز المحدَّثة</w:t>
            </w:r>
          </w:p>
        </w:tc>
      </w:tr>
      <w:tr w:rsidR="004F2A64" w:rsidRPr="00DB0B2E" w14:paraId="0BA0B6EB"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69A3E6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العجز غير المهني</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465A274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معاق / غير معاق / مرجأ (مع ذكر السبب؛ يُعلَّق الطلب حتى استيفاء متطلبات التأجيل)</w:t>
            </w:r>
          </w:p>
        </w:tc>
      </w:tr>
      <w:tr w:rsidR="004F2A64" w:rsidRPr="00DB0B2E" w14:paraId="61EF68A3"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2F9601B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التأجيل (أي نوع)</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28CD2AC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تحديد السبب وطلب تقارير إضافية؛ يعود الطلب لقسم اللجان الطبية</w:t>
            </w:r>
          </w:p>
        </w:tc>
      </w:tr>
    </w:tbl>
    <w:p w14:paraId="388E2C94" w14:textId="77777777" w:rsidR="004F2A64" w:rsidRPr="00DB0B2E" w:rsidRDefault="004F2A64" w:rsidP="0080053E">
      <w:pPr>
        <w:rPr>
          <w:rFonts w:ascii="Sakkal Majalla" w:hAnsi="Sakkal Majalla" w:cs="Sakkal Majalla"/>
          <w:sz w:val="32"/>
          <w:szCs w:val="32"/>
        </w:rPr>
      </w:pPr>
    </w:p>
    <w:p w14:paraId="4150EAC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الخامسة – الاعتماد والإرسال</w:t>
      </w:r>
    </w:p>
    <w:p w14:paraId="584CADC9" w14:textId="77777777" w:rsidR="004F2A64" w:rsidRPr="00DB0B2E" w:rsidRDefault="00000000" w:rsidP="0080053E">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الأعضاء الحاضرين يوقّعون القرار إلكترونياً</w:t>
      </w:r>
    </w:p>
    <w:p w14:paraId="10B3E6C4" w14:textId="6D85F8B1" w:rsidR="004F2A64" w:rsidRPr="00DB0B2E" w:rsidRDefault="00000000" w:rsidP="0080053E">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بعد استكمال التوقيعات </w:t>
      </w:r>
      <w:r w:rsidR="00B93CEB">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يُرسَل</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القرار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تلقائياً</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إلى</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قسم</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اللجان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الطبية</w:t>
      </w:r>
    </w:p>
    <w:p w14:paraId="60A8B283" w14:textId="1D4ECC4C" w:rsidR="004F2A64" w:rsidRPr="00DB0B2E" w:rsidRDefault="00000000" w:rsidP="0080053E">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في حال وجود خطأ </w:t>
      </w:r>
      <w:r w:rsidR="00B93CEB">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يُعاد</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للمقرر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للتصحيح</w:t>
      </w:r>
      <w:r w:rsidRPr="00DB0B2E">
        <w:rPr>
          <w:rFonts w:ascii="Sakkal Majalla" w:hAnsi="Sakkal Majalla" w:cs="Sakkal Majalla"/>
          <w:color w:val="1A1A1A"/>
          <w:sz w:val="36"/>
          <w:szCs w:val="32"/>
        </w:rPr>
        <w:t xml:space="preserve"> </w:t>
      </w:r>
      <w:r w:rsidR="00B93CEB">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إعادة</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التوقيع</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كان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التغيير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جوهرياً</w:t>
      </w:r>
    </w:p>
    <w:p w14:paraId="42D5261A"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السادسة – قسم اللجان الطبية يستلم القرار</w:t>
      </w:r>
    </w:p>
    <w:tbl>
      <w:tblPr>
        <w:tblStyle w:val="TableGrid"/>
        <w:bidiVisual/>
        <w:tblW w:w="0" w:type="auto"/>
        <w:jc w:val="center"/>
        <w:tblLook w:val="04A0" w:firstRow="1" w:lastRow="0" w:firstColumn="1" w:lastColumn="0" w:noHBand="0" w:noVBand="1"/>
      </w:tblPr>
      <w:tblGrid>
        <w:gridCol w:w="2629"/>
        <w:gridCol w:w="6445"/>
      </w:tblGrid>
      <w:tr w:rsidR="004F2A64" w:rsidRPr="00DB0B2E" w14:paraId="48EDB893"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06239D79"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الخيار</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F5CDF42"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r>
      <w:tr w:rsidR="004F2A64" w:rsidRPr="00DB0B2E" w14:paraId="4EEDD161"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2CEB1D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رفع تظلم</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2E88BE0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الإحالة إلى إجراء التظلم (الإجراء الخامس)</w:t>
            </w:r>
          </w:p>
        </w:tc>
      </w:tr>
      <w:tr w:rsidR="004F2A64" w:rsidRPr="00DB0B2E" w14:paraId="4D5F1BAA"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48645B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اعتماد القرار وتنفيذ الآثار – الإجازات المرضية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E2E32C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يتخذ قسم الإجازات المرضية الإجراء المناسب</w:t>
            </w:r>
          </w:p>
        </w:tc>
      </w:tr>
      <w:tr w:rsidR="004F2A64" w:rsidRPr="00DB0B2E" w14:paraId="69412052"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4B53015" w14:textId="67EA0F28"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lastRenderedPageBreak/>
              <w:t xml:space="preserve">اعتماد القرار وتنفيذ الآثار </w:t>
            </w:r>
            <w:r w:rsidR="00A520AC">
              <w:rPr>
                <w:rFonts w:ascii="Sakkal Majalla" w:hAnsi="Sakkal Majalla" w:cs="Sakkal Majalla" w:hint="cs"/>
                <w:color w:val="1A1A1A"/>
                <w:sz w:val="28"/>
                <w:szCs w:val="28"/>
              </w:rPr>
              <w:t xml:space="preserve">المترتبة عليه </w:t>
            </w:r>
            <w:r w:rsidRPr="00870608">
              <w:rPr>
                <w:rFonts w:ascii="Sakkal Majalla" w:hAnsi="Sakkal Majalla" w:cs="Sakkal Majalla"/>
                <w:color w:val="1A1A1A"/>
                <w:sz w:val="28"/>
                <w:szCs w:val="28"/>
              </w:rPr>
              <w:t>– العجز غير المهني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60281FA" w14:textId="63CBB063"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إحالة المؤمَّن عليه وصاحب العمل للإقرار أو التظلم؛ عند الإقرا</w:t>
            </w:r>
            <w:r w:rsidR="001073B0">
              <w:rPr>
                <w:rFonts w:ascii="Sakkal Majalla" w:hAnsi="Sakkal Majalla" w:cs="Sakkal Majalla" w:hint="cs"/>
                <w:color w:val="1A1A1A"/>
                <w:sz w:val="28"/>
                <w:szCs w:val="28"/>
              </w:rPr>
              <w:t>ر يتم</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إحالة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للصرف</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مشروط</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باعتماد</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الصندوق</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وموافقة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الطرفين</w:t>
            </w:r>
            <w:r w:rsidRPr="00870608">
              <w:rPr>
                <w:rFonts w:ascii="Sakkal Majalla" w:hAnsi="Sakkal Majalla" w:cs="Sakkal Majalla"/>
                <w:color w:val="1A1A1A"/>
                <w:sz w:val="28"/>
                <w:szCs w:val="28"/>
              </w:rPr>
              <w:t>)</w:t>
            </w:r>
          </w:p>
        </w:tc>
      </w:tr>
      <w:tr w:rsidR="004F2A64" w:rsidRPr="00DB0B2E" w14:paraId="135A63D0"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281D51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بقية الأنواع</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49D88B0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نفس الآلية</w:t>
            </w:r>
          </w:p>
        </w:tc>
      </w:tr>
    </w:tbl>
    <w:p w14:paraId="0DB3EBFF" w14:textId="77777777" w:rsidR="004F2A64" w:rsidRPr="00DB0B2E" w:rsidRDefault="004F2A64" w:rsidP="0080053E">
      <w:pPr>
        <w:rPr>
          <w:rFonts w:ascii="Sakkal Majalla" w:hAnsi="Sakkal Majalla" w:cs="Sakkal Majalla"/>
          <w:sz w:val="32"/>
          <w:szCs w:val="32"/>
        </w:rPr>
      </w:pPr>
    </w:p>
    <w:p w14:paraId="771A2EB0" w14:textId="08DD0214" w:rsidR="00ED5F73" w:rsidRPr="00DB0B2E" w:rsidRDefault="00000000" w:rsidP="0080053E">
      <w:pPr>
        <w:rPr>
          <w:sz w:val="22"/>
          <w:szCs w:val="22"/>
        </w:rPr>
      </w:pPr>
      <w:r w:rsidRPr="00DB0B2E">
        <w:rPr>
          <w:rFonts w:ascii="Sakkal Majalla" w:hAnsi="Sakkal Majalla" w:cs="Sakkal Majalla"/>
          <w:sz w:val="32"/>
          <w:szCs w:val="32"/>
        </w:rPr>
        <w:br w:type="page"/>
      </w:r>
    </w:p>
    <w:p w14:paraId="427E0535" w14:textId="77777777" w:rsidR="00ED5F73" w:rsidRPr="00DB0B2E" w:rsidRDefault="00000000" w:rsidP="0080053E">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lastRenderedPageBreak/>
        <w:t>4.4.5 مؤشرات الأداء الرئيسية (KPIs)</w:t>
      </w:r>
    </w:p>
    <w:p w14:paraId="779A920D" w14:textId="77777777" w:rsidR="00ED5F73" w:rsidRPr="00DB0B2E" w:rsidRDefault="00000000" w:rsidP="0080053E">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512D8AB7" w14:textId="77777777" w:rsidTr="00E360B9">
        <w:tc>
          <w:tcPr>
            <w:tcW w:w="4160" w:type="dxa"/>
            <w:shd w:val="clear" w:color="auto" w:fill="0B4C1E"/>
          </w:tcPr>
          <w:p w14:paraId="7FE1E7B7"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1883665F"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03FB0CFA"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4E192984" w14:textId="77777777" w:rsidTr="00E360B9">
        <w:tc>
          <w:tcPr>
            <w:tcW w:w="4160" w:type="dxa"/>
            <w:shd w:val="clear" w:color="auto" w:fill="F0F7F0"/>
          </w:tcPr>
          <w:p w14:paraId="5B2F7BA6"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متوسط وقت الانتظار لتحديد موعد جلسة المؤسسة الصحية من تاريخ الإحالة</w:t>
            </w:r>
          </w:p>
        </w:tc>
        <w:tc>
          <w:tcPr>
            <w:tcW w:w="2080" w:type="dxa"/>
            <w:shd w:val="clear" w:color="auto" w:fill="FFFFFF"/>
          </w:tcPr>
          <w:p w14:paraId="47A78218"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14 يوم عمل</w:t>
            </w:r>
          </w:p>
        </w:tc>
        <w:tc>
          <w:tcPr>
            <w:tcW w:w="3120" w:type="dxa"/>
            <w:shd w:val="clear" w:color="auto" w:fill="FFFFFF"/>
          </w:tcPr>
          <w:p w14:paraId="0036B70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سجلات الجدولة الإلكترونية</w:t>
            </w:r>
          </w:p>
        </w:tc>
      </w:tr>
      <w:tr w:rsidR="00ED5F73" w:rsidRPr="00DB0B2E" w14:paraId="1BA0BB4E" w14:textId="77777777" w:rsidTr="00E360B9">
        <w:tc>
          <w:tcPr>
            <w:tcW w:w="4160" w:type="dxa"/>
            <w:shd w:val="clear" w:color="auto" w:fill="F0F7F0"/>
          </w:tcPr>
          <w:p w14:paraId="365A84D9"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قرارات المؤسسات الصحية الموقَّعة إلكترونياً في يوم الجلسة ذاتها</w:t>
            </w:r>
          </w:p>
        </w:tc>
        <w:tc>
          <w:tcPr>
            <w:tcW w:w="2080" w:type="dxa"/>
            <w:shd w:val="clear" w:color="auto" w:fill="FFFFFF"/>
          </w:tcPr>
          <w:p w14:paraId="49A73D2B"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2FE26746"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سجلات التوقيع الإلكتروني</w:t>
            </w:r>
          </w:p>
        </w:tc>
      </w:tr>
      <w:tr w:rsidR="00ED5F73" w:rsidRPr="00DB0B2E" w14:paraId="576E7D2C" w14:textId="77777777" w:rsidTr="00E360B9">
        <w:tc>
          <w:tcPr>
            <w:tcW w:w="4160" w:type="dxa"/>
            <w:shd w:val="clear" w:color="auto" w:fill="F0F7F0"/>
          </w:tcPr>
          <w:p w14:paraId="003E4EC5"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الجلسات المنعقدة وفق الجدول المجدَّل (دون تأجيل)</w:t>
            </w:r>
          </w:p>
        </w:tc>
        <w:tc>
          <w:tcPr>
            <w:tcW w:w="2080" w:type="dxa"/>
            <w:shd w:val="clear" w:color="auto" w:fill="FFFFFF"/>
          </w:tcPr>
          <w:p w14:paraId="71608E37" w14:textId="127FAFF4"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9</w:t>
            </w:r>
            <w:r w:rsidR="007E6896">
              <w:rPr>
                <w:rFonts w:ascii="Sakkal Majalla" w:hAnsi="Sakkal Majalla" w:cs="Sakkal Majalla" w:hint="cs"/>
                <w:sz w:val="28"/>
                <w:szCs w:val="28"/>
              </w:rPr>
              <w:t>5</w:t>
            </w:r>
            <w:r w:rsidRPr="00870608">
              <w:rPr>
                <w:rFonts w:ascii="Sakkal Majalla" w:hAnsi="Sakkal Majalla" w:cs="Sakkal Majalla"/>
                <w:sz w:val="28"/>
                <w:szCs w:val="28"/>
              </w:rPr>
              <w:t>%</w:t>
            </w:r>
          </w:p>
        </w:tc>
        <w:tc>
          <w:tcPr>
            <w:tcW w:w="3120" w:type="dxa"/>
            <w:shd w:val="clear" w:color="auto" w:fill="FFFFFF"/>
          </w:tcPr>
          <w:p w14:paraId="203CCC18"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تقارير الجلسات</w:t>
            </w:r>
          </w:p>
        </w:tc>
      </w:tr>
      <w:tr w:rsidR="00ED5F73" w:rsidRPr="00DB0B2E" w14:paraId="7C8F0CD5" w14:textId="77777777" w:rsidTr="00E360B9">
        <w:tc>
          <w:tcPr>
            <w:tcW w:w="4160" w:type="dxa"/>
            <w:shd w:val="clear" w:color="auto" w:fill="F0F7F0"/>
          </w:tcPr>
          <w:p w14:paraId="44C4F3A0"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الحالات المعالجة ضمن 20 يوم عمل من تاريخ الإحالة</w:t>
            </w:r>
          </w:p>
        </w:tc>
        <w:tc>
          <w:tcPr>
            <w:tcW w:w="2080" w:type="dxa"/>
            <w:shd w:val="clear" w:color="auto" w:fill="FFFFFF"/>
          </w:tcPr>
          <w:p w14:paraId="52C31784"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216A0D5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5BEEA70B" w14:textId="77777777" w:rsidTr="00E360B9">
        <w:tc>
          <w:tcPr>
            <w:tcW w:w="4160" w:type="dxa"/>
            <w:shd w:val="clear" w:color="auto" w:fill="F0F7F0"/>
          </w:tcPr>
          <w:p w14:paraId="16EC511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معدل حضور الأعضاء المؤكَّد بآلية كشف الوجه</w:t>
            </w:r>
          </w:p>
        </w:tc>
        <w:tc>
          <w:tcPr>
            <w:tcW w:w="2080" w:type="dxa"/>
            <w:shd w:val="clear" w:color="auto" w:fill="FFFFFF"/>
          </w:tcPr>
          <w:p w14:paraId="02F00088"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4C5109B8"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سجلات كشف الوجه</w:t>
            </w:r>
          </w:p>
        </w:tc>
      </w:tr>
      <w:tr w:rsidR="00ED5F73" w:rsidRPr="00DB0B2E" w14:paraId="74633F29" w14:textId="77777777" w:rsidTr="00E360B9">
        <w:tc>
          <w:tcPr>
            <w:tcW w:w="4160" w:type="dxa"/>
            <w:shd w:val="clear" w:color="auto" w:fill="F0F7F0"/>
          </w:tcPr>
          <w:p w14:paraId="6D8B419C"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الجلسات المكتملة النصاب القانوني (4 أعضاء فأكثر)</w:t>
            </w:r>
          </w:p>
        </w:tc>
        <w:tc>
          <w:tcPr>
            <w:tcW w:w="2080" w:type="dxa"/>
            <w:shd w:val="clear" w:color="auto" w:fill="FFFFFF"/>
          </w:tcPr>
          <w:p w14:paraId="1260FE1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100%</w:t>
            </w:r>
          </w:p>
        </w:tc>
        <w:tc>
          <w:tcPr>
            <w:tcW w:w="3120" w:type="dxa"/>
            <w:shd w:val="clear" w:color="auto" w:fill="FFFFFF"/>
          </w:tcPr>
          <w:p w14:paraId="2E00EBCF"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سجلات النظام</w:t>
            </w:r>
          </w:p>
        </w:tc>
      </w:tr>
    </w:tbl>
    <w:p w14:paraId="1E7AF55E" w14:textId="77777777" w:rsidR="00ED5F73" w:rsidRPr="00DB0B2E" w:rsidRDefault="00ED5F73" w:rsidP="0080053E">
      <w:pPr>
        <w:spacing w:before="40" w:after="40"/>
        <w:rPr>
          <w:rFonts w:ascii="Sakkal Majalla" w:hAnsi="Sakkal Majalla" w:cs="Sakkal Majalla"/>
          <w:sz w:val="32"/>
          <w:szCs w:val="32"/>
        </w:rPr>
      </w:pPr>
    </w:p>
    <w:p w14:paraId="6E23D928" w14:textId="77777777" w:rsidR="00ED5F73" w:rsidRPr="00DB0B2E" w:rsidRDefault="00000000" w:rsidP="0080053E">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4.4.6 المتطلبات الوظيفية</w:t>
      </w:r>
    </w:p>
    <w:p w14:paraId="704ED4B4" w14:textId="77777777" w:rsidR="00ED5F73" w:rsidRPr="00DB0B2E" w:rsidRDefault="00000000" w:rsidP="0080053E">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41D12905" w14:textId="77777777" w:rsidTr="00E360B9">
        <w:tc>
          <w:tcPr>
            <w:tcW w:w="1170" w:type="dxa"/>
            <w:shd w:val="clear" w:color="auto" w:fill="0B4C1E"/>
          </w:tcPr>
          <w:p w14:paraId="1B43034A"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74E1F822"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1BF930C8"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37AEA7EC" w14:textId="77777777" w:rsidTr="00E360B9">
        <w:tc>
          <w:tcPr>
            <w:tcW w:w="1170" w:type="dxa"/>
            <w:shd w:val="clear" w:color="auto" w:fill="F0F7F0"/>
          </w:tcPr>
          <w:p w14:paraId="101F7FC8"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FR-LMI-01</w:t>
            </w:r>
          </w:p>
        </w:tc>
        <w:tc>
          <w:tcPr>
            <w:tcW w:w="5850" w:type="dxa"/>
            <w:shd w:val="clear" w:color="auto" w:fill="FFFFFF"/>
          </w:tcPr>
          <w:p w14:paraId="2375E2C4"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إدارة بيانات المؤسسات الصحية المرخصة مع تحديد النطاق الجغرافي لكل مؤسسة وأنواع الحالات التي تتولاها.</w:t>
            </w:r>
          </w:p>
        </w:tc>
        <w:tc>
          <w:tcPr>
            <w:tcW w:w="2340" w:type="dxa"/>
            <w:shd w:val="clear" w:color="auto" w:fill="FFFFFF"/>
          </w:tcPr>
          <w:p w14:paraId="7C893B23"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9D2DB3D" w14:textId="77777777" w:rsidTr="00E360B9">
        <w:tc>
          <w:tcPr>
            <w:tcW w:w="1170" w:type="dxa"/>
            <w:shd w:val="clear" w:color="auto" w:fill="F0F7F0"/>
          </w:tcPr>
          <w:p w14:paraId="426CEC77"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FR-LMI-02</w:t>
            </w:r>
          </w:p>
        </w:tc>
        <w:tc>
          <w:tcPr>
            <w:tcW w:w="5850" w:type="dxa"/>
            <w:shd w:val="clear" w:color="auto" w:fill="FFFFFF"/>
          </w:tcPr>
          <w:p w14:paraId="67B86200" w14:textId="0F9D2852"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تطبيق كشف الوجه (Face Detection) لتأكيد الحضور لأعضاء اللجنة عند بدء كل جلسة.</w:t>
            </w:r>
          </w:p>
        </w:tc>
        <w:tc>
          <w:tcPr>
            <w:tcW w:w="2340" w:type="dxa"/>
            <w:shd w:val="clear" w:color="auto" w:fill="FFFFFF"/>
          </w:tcPr>
          <w:p w14:paraId="279492DC"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F650A21" w14:textId="77777777" w:rsidTr="00E360B9">
        <w:tc>
          <w:tcPr>
            <w:tcW w:w="1170" w:type="dxa"/>
            <w:shd w:val="clear" w:color="auto" w:fill="F0F7F0"/>
          </w:tcPr>
          <w:p w14:paraId="79317A6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FR-LMI-03</w:t>
            </w:r>
          </w:p>
        </w:tc>
        <w:tc>
          <w:tcPr>
            <w:tcW w:w="5850" w:type="dxa"/>
            <w:shd w:val="clear" w:color="auto" w:fill="FFFFFF"/>
          </w:tcPr>
          <w:p w14:paraId="7A322ABE"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اقتراح أقرب موعد متاح آلياً لجلسة المؤسسة الصحية مع إمكانية التعديل اليدوي.</w:t>
            </w:r>
          </w:p>
        </w:tc>
        <w:tc>
          <w:tcPr>
            <w:tcW w:w="2340" w:type="dxa"/>
            <w:shd w:val="clear" w:color="auto" w:fill="FFFFFF"/>
          </w:tcPr>
          <w:p w14:paraId="719EAD23"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75450C0" w14:textId="77777777" w:rsidTr="00E360B9">
        <w:tc>
          <w:tcPr>
            <w:tcW w:w="1170" w:type="dxa"/>
            <w:shd w:val="clear" w:color="auto" w:fill="F0F7F0"/>
          </w:tcPr>
          <w:p w14:paraId="12427BEB"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lastRenderedPageBreak/>
              <w:t>FR-LMI-04</w:t>
            </w:r>
          </w:p>
        </w:tc>
        <w:tc>
          <w:tcPr>
            <w:tcW w:w="5850" w:type="dxa"/>
            <w:shd w:val="clear" w:color="auto" w:fill="FFFFFF"/>
          </w:tcPr>
          <w:p w14:paraId="1B989774"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دعم الجلسات المرئية عن بُعد للحالات الاستثنائية المؤهلة بمنصة معتمدة أمنياً.</w:t>
            </w:r>
          </w:p>
        </w:tc>
        <w:tc>
          <w:tcPr>
            <w:tcW w:w="2340" w:type="dxa"/>
            <w:shd w:val="clear" w:color="auto" w:fill="FFFFFF"/>
          </w:tcPr>
          <w:p w14:paraId="47F6EFA4"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1DF597E" w14:textId="77777777" w:rsidTr="00E360B9">
        <w:tc>
          <w:tcPr>
            <w:tcW w:w="1170" w:type="dxa"/>
            <w:shd w:val="clear" w:color="auto" w:fill="F0F7F0"/>
          </w:tcPr>
          <w:p w14:paraId="28AABE5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FR-LMI-05</w:t>
            </w:r>
          </w:p>
        </w:tc>
        <w:tc>
          <w:tcPr>
            <w:tcW w:w="5850" w:type="dxa"/>
            <w:shd w:val="clear" w:color="auto" w:fill="FFFFFF"/>
          </w:tcPr>
          <w:p w14:paraId="39554C0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التوقيع الإلكتروني الإلزامي من جميع الأعضاء الحاضرين على قرار المؤسسة قبل إرساله.</w:t>
            </w:r>
          </w:p>
        </w:tc>
        <w:tc>
          <w:tcPr>
            <w:tcW w:w="2340" w:type="dxa"/>
            <w:shd w:val="clear" w:color="auto" w:fill="FFFFFF"/>
          </w:tcPr>
          <w:p w14:paraId="185361E5"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7E6896" w:rsidRPr="00DB0B2E" w14:paraId="19B04B1C" w14:textId="77777777" w:rsidTr="00E360B9">
        <w:tc>
          <w:tcPr>
            <w:tcW w:w="1170" w:type="dxa"/>
            <w:shd w:val="clear" w:color="auto" w:fill="F0F7F0"/>
          </w:tcPr>
          <w:p w14:paraId="007925AC" w14:textId="77777777" w:rsidR="007E6896" w:rsidRPr="00870608" w:rsidRDefault="007E6896"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FR-LMI-06</w:t>
            </w:r>
          </w:p>
        </w:tc>
        <w:tc>
          <w:tcPr>
            <w:tcW w:w="5850" w:type="dxa"/>
            <w:shd w:val="clear" w:color="auto" w:fill="FFFFFF"/>
          </w:tcPr>
          <w:p w14:paraId="42A6E45E" w14:textId="7E85B1F0" w:rsidR="007E6896" w:rsidRPr="00870608" w:rsidRDefault="007E6896"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منع ازدواجية عضوية الطبيب في أكثر من مؤسسة صحية مرخصة في آنٍ واحد.</w:t>
            </w:r>
          </w:p>
        </w:tc>
        <w:tc>
          <w:tcPr>
            <w:tcW w:w="2340" w:type="dxa"/>
            <w:shd w:val="clear" w:color="auto" w:fill="FFFFFF"/>
          </w:tcPr>
          <w:p w14:paraId="1793BC6C" w14:textId="574C037F" w:rsidR="007E6896" w:rsidRPr="00870608" w:rsidRDefault="007E6896"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7E6896" w:rsidRPr="00DB0B2E" w14:paraId="0DD48423" w14:textId="77777777" w:rsidTr="00E360B9">
        <w:tc>
          <w:tcPr>
            <w:tcW w:w="1170" w:type="dxa"/>
            <w:shd w:val="clear" w:color="auto" w:fill="F0F7F0"/>
          </w:tcPr>
          <w:p w14:paraId="1B3E3CC7" w14:textId="77777777" w:rsidR="007E6896" w:rsidRPr="00870608" w:rsidRDefault="007E6896"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FR-LMI-07</w:t>
            </w:r>
          </w:p>
        </w:tc>
        <w:tc>
          <w:tcPr>
            <w:tcW w:w="5850" w:type="dxa"/>
            <w:shd w:val="clear" w:color="auto" w:fill="FFFFFF"/>
          </w:tcPr>
          <w:p w14:paraId="3DAE5C56" w14:textId="15FB8D0A" w:rsidR="007E6896" w:rsidRPr="00870608" w:rsidRDefault="007E6896"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تتبع مكافآت الحضور المرتبطة بآلية كشف الوجه وإرسال بيانات الاستحقاق للإدارة المالية.</w:t>
            </w:r>
          </w:p>
        </w:tc>
        <w:tc>
          <w:tcPr>
            <w:tcW w:w="2340" w:type="dxa"/>
            <w:shd w:val="clear" w:color="auto" w:fill="FFFFFF"/>
          </w:tcPr>
          <w:p w14:paraId="65191200" w14:textId="39BF04D1" w:rsidR="007E6896" w:rsidRPr="00870608" w:rsidRDefault="007E6896"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7B9AEBDF" w14:textId="77777777" w:rsidR="00E360B9" w:rsidRPr="00DB0B2E" w:rsidRDefault="00E360B9" w:rsidP="0080053E">
      <w:pPr>
        <w:spacing w:before="40" w:after="40"/>
        <w:rPr>
          <w:sz w:val="22"/>
          <w:szCs w:val="22"/>
          <w:rtl w:val="0"/>
        </w:rPr>
      </w:pPr>
    </w:p>
    <w:p w14:paraId="0157BA8F" w14:textId="77777777" w:rsidR="00E360B9" w:rsidRPr="00DB0B2E" w:rsidRDefault="00E360B9" w:rsidP="0080053E">
      <w:pPr>
        <w:rPr>
          <w:sz w:val="22"/>
          <w:szCs w:val="22"/>
          <w:rtl w:val="0"/>
        </w:rPr>
      </w:pPr>
      <w:r w:rsidRPr="00DB0B2E">
        <w:rPr>
          <w:sz w:val="22"/>
          <w:szCs w:val="22"/>
          <w:rtl w:val="0"/>
        </w:rPr>
        <w:br w:type="page"/>
      </w:r>
    </w:p>
    <w:p w14:paraId="3439131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الخامس: التظلم من قرارات المؤسسات الصحية المرخصة</w:t>
      </w:r>
    </w:p>
    <w:p w14:paraId="0C9E0B5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4.5.1 أصحاب الحق في التظلم</w:t>
      </w:r>
    </w:p>
    <w:p w14:paraId="26259BA4"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المؤمَّن عليه (العامل)</w:t>
      </w:r>
    </w:p>
    <w:p w14:paraId="0BD09B4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صاحب العمل</w:t>
      </w:r>
    </w:p>
    <w:p w14:paraId="5CE29FB4"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موظف قسم اللجان الطبية بالصندوق</w:t>
      </w:r>
    </w:p>
    <w:p w14:paraId="7D15A836"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في حالات القدرة </w:t>
      </w:r>
      <w:r w:rsidR="003847B7" w:rsidRPr="00DB0B2E">
        <w:rPr>
          <w:rFonts w:ascii="Sakkal Majalla" w:hAnsi="Sakkal Majalla" w:cs="Sakkal Majalla" w:hint="cs"/>
          <w:color w:val="1A1A1A"/>
          <w:sz w:val="36"/>
          <w:szCs w:val="32"/>
        </w:rPr>
        <w:t>على الكسب</w:t>
      </w:r>
      <w:r w:rsidRPr="00DB0B2E">
        <w:rPr>
          <w:rFonts w:ascii="Sakkal Majalla" w:hAnsi="Sakkal Majalla" w:cs="Sakkal Majalla"/>
          <w:color w:val="1A1A1A"/>
          <w:sz w:val="36"/>
          <w:szCs w:val="32"/>
        </w:rPr>
        <w:t xml:space="preserve"> المرتبطة بمعاش الوفاة: المستفيدون فقط</w:t>
      </w:r>
    </w:p>
    <w:p w14:paraId="42E30811"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4.5.2 الجدول الزمني والقيود</w:t>
      </w:r>
    </w:p>
    <w:tbl>
      <w:tblPr>
        <w:tblStyle w:val="TableGrid"/>
        <w:bidiVisual/>
        <w:tblW w:w="0" w:type="auto"/>
        <w:jc w:val="center"/>
        <w:tblLook w:val="04A0" w:firstRow="1" w:lastRow="0" w:firstColumn="1" w:lastColumn="0" w:noHBand="0" w:noVBand="1"/>
      </w:tblPr>
      <w:tblGrid>
        <w:gridCol w:w="2633"/>
        <w:gridCol w:w="6441"/>
      </w:tblGrid>
      <w:tr w:rsidR="004F2A64" w:rsidRPr="00DB0B2E" w14:paraId="6E9C6E34" w14:textId="77777777" w:rsidTr="00C26412">
        <w:trPr>
          <w:jc w:val="center"/>
        </w:trPr>
        <w:tc>
          <w:tcPr>
            <w:tcW w:w="2633" w:type="dxa"/>
            <w:tcBorders>
              <w:top w:val="single" w:sz="4" w:space="0" w:color="0B4C1E"/>
              <w:left w:val="single" w:sz="4" w:space="0" w:color="0B4C1E"/>
              <w:bottom w:val="single" w:sz="4" w:space="0" w:color="0B4C1E"/>
              <w:right w:val="single" w:sz="4" w:space="0" w:color="0B4C1E"/>
            </w:tcBorders>
            <w:shd w:val="clear" w:color="auto" w:fill="0B4C1E"/>
          </w:tcPr>
          <w:p w14:paraId="1AB9561C"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البند</w:t>
            </w:r>
          </w:p>
        </w:tc>
        <w:tc>
          <w:tcPr>
            <w:tcW w:w="6441" w:type="dxa"/>
            <w:tcBorders>
              <w:top w:val="single" w:sz="4" w:space="0" w:color="0B4C1E"/>
              <w:left w:val="single" w:sz="4" w:space="0" w:color="0B4C1E"/>
              <w:bottom w:val="single" w:sz="4" w:space="0" w:color="0B4C1E"/>
              <w:right w:val="single" w:sz="4" w:space="0" w:color="0B4C1E"/>
            </w:tcBorders>
            <w:shd w:val="clear" w:color="auto" w:fill="0B4C1E"/>
          </w:tcPr>
          <w:p w14:paraId="53293328"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4610589B" w14:textId="77777777" w:rsidTr="00C26412">
        <w:trPr>
          <w:jc w:val="center"/>
        </w:trPr>
        <w:tc>
          <w:tcPr>
            <w:tcW w:w="2633" w:type="dxa"/>
            <w:tcBorders>
              <w:top w:val="single" w:sz="4" w:space="0" w:color="0B4C1E"/>
              <w:left w:val="single" w:sz="4" w:space="0" w:color="0B4C1E"/>
              <w:bottom w:val="single" w:sz="4" w:space="0" w:color="0B4C1E"/>
              <w:right w:val="single" w:sz="4" w:space="0" w:color="0B4C1E"/>
            </w:tcBorders>
            <w:shd w:val="clear" w:color="auto" w:fill="F5F5F5"/>
          </w:tcPr>
          <w:p w14:paraId="023CB79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نافذة التظلم</w:t>
            </w:r>
          </w:p>
        </w:tc>
        <w:tc>
          <w:tcPr>
            <w:tcW w:w="6441" w:type="dxa"/>
            <w:tcBorders>
              <w:top w:val="single" w:sz="4" w:space="0" w:color="0B4C1E"/>
              <w:left w:val="single" w:sz="4" w:space="0" w:color="0B4C1E"/>
              <w:bottom w:val="single" w:sz="4" w:space="0" w:color="0B4C1E"/>
              <w:right w:val="single" w:sz="4" w:space="0" w:color="0B4C1E"/>
            </w:tcBorders>
            <w:shd w:val="clear" w:color="auto" w:fill="F5F5F5"/>
          </w:tcPr>
          <w:p w14:paraId="6E5B77D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60 يوماً من تاريخ العلم بالقرار</w:t>
            </w:r>
          </w:p>
        </w:tc>
      </w:tr>
      <w:tr w:rsidR="004F2A64" w:rsidRPr="00DB0B2E" w14:paraId="25B48D6E" w14:textId="77777777" w:rsidTr="00C26412">
        <w:trPr>
          <w:jc w:val="center"/>
        </w:trPr>
        <w:tc>
          <w:tcPr>
            <w:tcW w:w="2633" w:type="dxa"/>
            <w:tcBorders>
              <w:top w:val="single" w:sz="4" w:space="0" w:color="0B4C1E"/>
              <w:left w:val="single" w:sz="4" w:space="0" w:color="0B4C1E"/>
              <w:bottom w:val="single" w:sz="4" w:space="0" w:color="0B4C1E"/>
              <w:right w:val="single" w:sz="4" w:space="0" w:color="0B4C1E"/>
            </w:tcBorders>
            <w:shd w:val="clear" w:color="auto" w:fill="FFFFFF"/>
          </w:tcPr>
          <w:p w14:paraId="7C240E6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قرار لجنة التظلمات</w:t>
            </w:r>
          </w:p>
        </w:tc>
        <w:tc>
          <w:tcPr>
            <w:tcW w:w="6441" w:type="dxa"/>
            <w:tcBorders>
              <w:top w:val="single" w:sz="4" w:space="0" w:color="0B4C1E"/>
              <w:left w:val="single" w:sz="4" w:space="0" w:color="0B4C1E"/>
              <w:bottom w:val="single" w:sz="4" w:space="0" w:color="0B4C1E"/>
              <w:right w:val="single" w:sz="4" w:space="0" w:color="0B4C1E"/>
            </w:tcBorders>
            <w:shd w:val="clear" w:color="auto" w:fill="FFFFFF"/>
          </w:tcPr>
          <w:p w14:paraId="0E491B9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نهائي وملزم غير قابل للتظلم مجدداً</w:t>
            </w:r>
          </w:p>
        </w:tc>
      </w:tr>
      <w:tr w:rsidR="004F2A64" w:rsidRPr="00DB0B2E" w14:paraId="2776F361" w14:textId="77777777" w:rsidTr="00C26412">
        <w:trPr>
          <w:jc w:val="center"/>
        </w:trPr>
        <w:tc>
          <w:tcPr>
            <w:tcW w:w="2633" w:type="dxa"/>
            <w:tcBorders>
              <w:top w:val="single" w:sz="4" w:space="0" w:color="0B4C1E"/>
              <w:left w:val="single" w:sz="4" w:space="0" w:color="0B4C1E"/>
              <w:bottom w:val="single" w:sz="4" w:space="0" w:color="0B4C1E"/>
              <w:right w:val="single" w:sz="4" w:space="0" w:color="0B4C1E"/>
            </w:tcBorders>
            <w:shd w:val="clear" w:color="auto" w:fill="F5F5F5"/>
          </w:tcPr>
          <w:p w14:paraId="1AA28E6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عدد التظلمات</w:t>
            </w:r>
          </w:p>
        </w:tc>
        <w:tc>
          <w:tcPr>
            <w:tcW w:w="6441" w:type="dxa"/>
            <w:tcBorders>
              <w:top w:val="single" w:sz="4" w:space="0" w:color="0B4C1E"/>
              <w:left w:val="single" w:sz="4" w:space="0" w:color="0B4C1E"/>
              <w:bottom w:val="single" w:sz="4" w:space="0" w:color="0B4C1E"/>
              <w:right w:val="single" w:sz="4" w:space="0" w:color="0B4C1E"/>
            </w:tcBorders>
            <w:shd w:val="clear" w:color="auto" w:fill="F5F5F5"/>
          </w:tcPr>
          <w:p w14:paraId="693EC0C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مرة واحدة لكل قرار</w:t>
            </w:r>
          </w:p>
        </w:tc>
      </w:tr>
    </w:tbl>
    <w:p w14:paraId="7ED2C97D" w14:textId="77777777" w:rsidR="004F2A64" w:rsidRPr="00DB0B2E" w:rsidRDefault="004F2A64" w:rsidP="0080053E">
      <w:pPr>
        <w:bidi/>
        <w:rPr>
          <w:rFonts w:ascii="Sakkal Majalla" w:hAnsi="Sakkal Majalla" w:cs="Sakkal Majalla"/>
          <w:sz w:val="32"/>
          <w:szCs w:val="32"/>
        </w:rPr>
      </w:pPr>
    </w:p>
    <w:p w14:paraId="7788C69B"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4.5.3 تقديم التظلم</w:t>
      </w:r>
    </w:p>
    <w:p w14:paraId="55380E6F" w14:textId="77777777" w:rsidR="004F2A64" w:rsidRPr="00DB0B2E" w:rsidRDefault="00000000" w:rsidP="0080053E">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تقديم إلكتروني: سبب التظلم + ملاحظات + مرفقات داعمة</w:t>
      </w:r>
    </w:p>
    <w:p w14:paraId="628EA857" w14:textId="77777777" w:rsidR="004F2A64" w:rsidRPr="00DB0B2E" w:rsidRDefault="00000000" w:rsidP="0080053E">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مقدم التظلم العنوان (دائم/مؤقت/مقر العمل) لتحديد الاختصاص الجغرافي</w:t>
      </w:r>
    </w:p>
    <w:p w14:paraId="15DD00A7" w14:textId="77777777" w:rsidR="004F2A64" w:rsidRPr="00DB0B2E" w:rsidRDefault="00000000" w:rsidP="0080053E">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موظف قسم اللجان الطبية لجنة التظلمات المناسبة</w:t>
      </w:r>
    </w:p>
    <w:p w14:paraId="5A6EC17C" w14:textId="77777777" w:rsidR="004F2A64" w:rsidRPr="00DB0B2E" w:rsidRDefault="00000000" w:rsidP="0080053E">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إرفاق جميع التقارير الطبية ذات الصلة قبل المراجعة</w:t>
      </w:r>
    </w:p>
    <w:p w14:paraId="6601A270" w14:textId="77777777" w:rsidR="004F2A64" w:rsidRPr="00DB0B2E" w:rsidRDefault="00000000" w:rsidP="0080053E">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يجب أن يدعم النظام طباعة بيانات الطلب الكاملة بما يشمل جميع مراحله وقرارات المؤسسة المتظلَّم ضدها</w:t>
      </w:r>
    </w:p>
    <w:p w14:paraId="402A05E2" w14:textId="3AEBE072" w:rsidR="004F2A64" w:rsidRPr="007E6896" w:rsidRDefault="00000000" w:rsidP="007E6896">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4.5.4 جلسة لجنة التظلمات</w:t>
      </w:r>
    </w:p>
    <w:tbl>
      <w:tblPr>
        <w:tblW w:w="0" w:type="auto"/>
        <w:jc w:val="center"/>
        <w:tblLook w:val="04A0" w:firstRow="1" w:lastRow="0" w:firstColumn="1" w:lastColumn="0" w:noHBand="0" w:noVBand="1"/>
      </w:tblPr>
      <w:tblGrid>
        <w:gridCol w:w="9072"/>
      </w:tblGrid>
      <w:tr w:rsidR="004F2A64" w:rsidRPr="00DB0B2E" w14:paraId="095ED59E"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27307756" w14:textId="77777777" w:rsidR="004F2A64" w:rsidRPr="00DB0B2E" w:rsidRDefault="00000000" w:rsidP="0080053E">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متطلب: يجب أن يدعم النظام الاجتماعات المرئية عن بُعد (Online Video Meeting) بين لجنة التظلمات والمؤمَّن عليه أو صاحب العمل. يُستخدم منصة معتمدة أمنياً مع التحقق من هوية المشاركين وتسجيل أوقات الدخول/الخروج وحفظ محضر الجلسة ومرجع الدعوة الإلكترونية.</w:t>
            </w:r>
          </w:p>
        </w:tc>
      </w:tr>
    </w:tbl>
    <w:p w14:paraId="1635CACB" w14:textId="77777777" w:rsidR="004F2A64" w:rsidRPr="00DB0B2E" w:rsidRDefault="004F2A64" w:rsidP="0080053E">
      <w:pPr>
        <w:bidi/>
        <w:rPr>
          <w:rFonts w:ascii="Sakkal Majalla" w:hAnsi="Sakkal Majalla" w:cs="Sakkal Majalla"/>
          <w:sz w:val="32"/>
          <w:szCs w:val="32"/>
        </w:rPr>
      </w:pPr>
    </w:p>
    <w:p w14:paraId="28B190A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lastRenderedPageBreak/>
        <w:t>4.5.5 معالجة القرار النهائي</w:t>
      </w:r>
    </w:p>
    <w:p w14:paraId="3F075EBD" w14:textId="77777777" w:rsidR="004F2A64" w:rsidRPr="00DB0B2E" w:rsidRDefault="00000000" w:rsidP="0080053E">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يراجع قسم اللجان الطبية القرار</w:t>
      </w:r>
    </w:p>
    <w:p w14:paraId="18CA4D1B" w14:textId="77777777" w:rsidR="004F2A64" w:rsidRPr="00DB0B2E" w:rsidRDefault="00000000" w:rsidP="0080053E">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حال وجود خطأ واضح: يُعاد للمقرر للتصحيح</w:t>
      </w:r>
    </w:p>
    <w:p w14:paraId="23FCD37C" w14:textId="77777777" w:rsidR="004F2A64" w:rsidRPr="00DB0B2E" w:rsidRDefault="00000000" w:rsidP="0080053E">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بعد الاعتماد: تنفيذ الآثار المطلوبة (صرف/إيقاف/تحديث البيانات)</w:t>
      </w:r>
    </w:p>
    <w:p w14:paraId="354A0B3F" w14:textId="77777777" w:rsidR="004F2A64" w:rsidRPr="00DB0B2E" w:rsidRDefault="00000000" w:rsidP="0080053E">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قد يوفر الصندوق أجهزة مساعدة للتنقل أو إعادة التأهيل بناءً على قرار اللجنة</w:t>
      </w:r>
    </w:p>
    <w:p w14:paraId="749E4980"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4.5.6 البحث والأرشفة</w:t>
      </w:r>
    </w:p>
    <w:p w14:paraId="777696A1"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شاشة بحث بالهوية المدنية أو رقم الطلب مع عرض السجل الكامل</w:t>
      </w:r>
    </w:p>
    <w:p w14:paraId="1B7D8452"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بيانات التأمين ضمن بيانات المؤمَّن عليه في جميع مراحل الطلب</w:t>
      </w:r>
    </w:p>
    <w:p w14:paraId="3949EB92"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طباعة بيانات الطلب الكاملة بجميع مراحله وقرارات المؤسسة المتظلَّم منها</w:t>
      </w:r>
    </w:p>
    <w:p w14:paraId="63DF1934"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4.5.7 إعداد أنواع التظلمات (توجيه)</w:t>
      </w:r>
    </w:p>
    <w:p w14:paraId="00D6BF94" w14:textId="060E46B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بشاشة إدارية لتعريف كل نوع من أنواع الحالات بما إذا كان التظلم مسموحاً به مع إمكانية تفعيل/تعطيل كل نوع بشكل مستقل.</w:t>
      </w:r>
    </w:p>
    <w:p w14:paraId="49804285" w14:textId="77777777" w:rsidR="004F2A64" w:rsidRPr="00DB0B2E" w:rsidRDefault="00000000" w:rsidP="0080053E">
      <w:pPr>
        <w:bidi/>
        <w:rPr>
          <w:rFonts w:ascii="Sakkal Majalla" w:hAnsi="Sakkal Majalla" w:cs="Sakkal Majalla"/>
          <w:sz w:val="32"/>
          <w:szCs w:val="32"/>
        </w:rPr>
      </w:pPr>
      <w:r w:rsidRPr="00DB0B2E">
        <w:rPr>
          <w:rFonts w:ascii="Sakkal Majalla" w:hAnsi="Sakkal Majalla" w:cs="Sakkal Majalla"/>
          <w:sz w:val="32"/>
          <w:szCs w:val="32"/>
        </w:rPr>
        <w:br w:type="page"/>
      </w:r>
    </w:p>
    <w:p w14:paraId="5884B32B" w14:textId="77777777" w:rsidR="00ED5F73" w:rsidRPr="00DB0B2E" w:rsidRDefault="00ED5F73" w:rsidP="0080053E">
      <w:pPr>
        <w:spacing w:before="40" w:after="40"/>
        <w:rPr>
          <w:sz w:val="22"/>
          <w:szCs w:val="22"/>
        </w:rPr>
      </w:pPr>
    </w:p>
    <w:p w14:paraId="75DA6F88" w14:textId="77777777" w:rsidR="00ED5F73" w:rsidRPr="00DB0B2E" w:rsidRDefault="00000000" w:rsidP="0080053E">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4.5.8 مؤشرات الأداء الرئيسية (KPIs)</w:t>
      </w:r>
    </w:p>
    <w:p w14:paraId="57F5985C" w14:textId="77777777" w:rsidR="00ED5F73" w:rsidRPr="00DB0B2E" w:rsidRDefault="00000000" w:rsidP="0080053E">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10D2FC5B" w14:textId="77777777" w:rsidTr="00EF58C4">
        <w:tc>
          <w:tcPr>
            <w:tcW w:w="4160" w:type="dxa"/>
            <w:shd w:val="clear" w:color="auto" w:fill="0B4C1E"/>
          </w:tcPr>
          <w:p w14:paraId="03E2E741"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32CE5652"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30D259FD"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7381EA98" w14:textId="77777777" w:rsidTr="00EF58C4">
        <w:tc>
          <w:tcPr>
            <w:tcW w:w="4160" w:type="dxa"/>
            <w:shd w:val="clear" w:color="auto" w:fill="F0F7F0"/>
          </w:tcPr>
          <w:p w14:paraId="0927E07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المعالجة ضمن 20 يوم عمل</w:t>
            </w:r>
          </w:p>
        </w:tc>
        <w:tc>
          <w:tcPr>
            <w:tcW w:w="2080" w:type="dxa"/>
            <w:shd w:val="clear" w:color="auto" w:fill="FFFFFF"/>
          </w:tcPr>
          <w:p w14:paraId="59D9F710"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19E7FA8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572D89D6" w14:textId="77777777" w:rsidTr="00EF58C4">
        <w:tc>
          <w:tcPr>
            <w:tcW w:w="4160" w:type="dxa"/>
            <w:shd w:val="clear" w:color="auto" w:fill="F0F7F0"/>
          </w:tcPr>
          <w:p w14:paraId="5A11D136"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متوسط مدة البت في التظلم من تاريخ التقديم</w:t>
            </w:r>
          </w:p>
        </w:tc>
        <w:tc>
          <w:tcPr>
            <w:tcW w:w="2080" w:type="dxa"/>
            <w:shd w:val="clear" w:color="auto" w:fill="FFFFFF"/>
          </w:tcPr>
          <w:p w14:paraId="7893F887"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20 يوم عمل</w:t>
            </w:r>
          </w:p>
        </w:tc>
        <w:tc>
          <w:tcPr>
            <w:tcW w:w="3120" w:type="dxa"/>
            <w:shd w:val="clear" w:color="auto" w:fill="FFFFFF"/>
          </w:tcPr>
          <w:p w14:paraId="5FB2532B"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سجلات النظام</w:t>
            </w:r>
          </w:p>
        </w:tc>
      </w:tr>
      <w:tr w:rsidR="00ED5F73" w:rsidRPr="00DB0B2E" w14:paraId="63C37180" w14:textId="77777777" w:rsidTr="00EF58C4">
        <w:tc>
          <w:tcPr>
            <w:tcW w:w="4160" w:type="dxa"/>
            <w:shd w:val="clear" w:color="auto" w:fill="F0F7F0"/>
          </w:tcPr>
          <w:p w14:paraId="71531F2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المقبولة مقابل المرفوضة</w:t>
            </w:r>
          </w:p>
        </w:tc>
        <w:tc>
          <w:tcPr>
            <w:tcW w:w="2080" w:type="dxa"/>
            <w:shd w:val="clear" w:color="auto" w:fill="FFFFFF"/>
          </w:tcPr>
          <w:p w14:paraId="1CDE25D5"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قياس الاتجاه</w:t>
            </w:r>
          </w:p>
        </w:tc>
        <w:tc>
          <w:tcPr>
            <w:tcW w:w="3120" w:type="dxa"/>
            <w:shd w:val="clear" w:color="auto" w:fill="FFFFFF"/>
          </w:tcPr>
          <w:p w14:paraId="115E2523"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التقارير الإدارية الدورية</w:t>
            </w:r>
          </w:p>
        </w:tc>
      </w:tr>
      <w:tr w:rsidR="00ED5F73" w:rsidRPr="00DB0B2E" w14:paraId="3861B02E" w14:textId="77777777" w:rsidTr="00EF58C4">
        <w:tc>
          <w:tcPr>
            <w:tcW w:w="4160" w:type="dxa"/>
            <w:shd w:val="clear" w:color="auto" w:fill="F0F7F0"/>
          </w:tcPr>
          <w:p w14:paraId="5BE627C5"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جلسات التظلم المنعقدة وفق الجدول المحدد</w:t>
            </w:r>
          </w:p>
        </w:tc>
        <w:tc>
          <w:tcPr>
            <w:tcW w:w="2080" w:type="dxa"/>
            <w:shd w:val="clear" w:color="auto" w:fill="FFFFFF"/>
          </w:tcPr>
          <w:p w14:paraId="27909C77" w14:textId="72B79C5F"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9</w:t>
            </w:r>
            <w:r w:rsidR="007E6896">
              <w:rPr>
                <w:rFonts w:ascii="Sakkal Majalla" w:hAnsi="Sakkal Majalla" w:cs="Sakkal Majalla" w:hint="cs"/>
                <w:sz w:val="28"/>
                <w:szCs w:val="28"/>
              </w:rPr>
              <w:t>5</w:t>
            </w:r>
            <w:r w:rsidRPr="00870608">
              <w:rPr>
                <w:rFonts w:ascii="Sakkal Majalla" w:hAnsi="Sakkal Majalla" w:cs="Sakkal Majalla"/>
                <w:sz w:val="28"/>
                <w:szCs w:val="28"/>
              </w:rPr>
              <w:t>%</w:t>
            </w:r>
          </w:p>
        </w:tc>
        <w:tc>
          <w:tcPr>
            <w:tcW w:w="3120" w:type="dxa"/>
            <w:shd w:val="clear" w:color="auto" w:fill="FFFFFF"/>
          </w:tcPr>
          <w:p w14:paraId="71CF4A48"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تقارير الجلسات</w:t>
            </w:r>
          </w:p>
        </w:tc>
      </w:tr>
      <w:tr w:rsidR="00ED5F73" w:rsidRPr="00DB0B2E" w14:paraId="268E9209" w14:textId="77777777" w:rsidTr="00EF58C4">
        <w:tc>
          <w:tcPr>
            <w:tcW w:w="4160" w:type="dxa"/>
            <w:shd w:val="clear" w:color="auto" w:fill="F0F7F0"/>
          </w:tcPr>
          <w:p w14:paraId="16B0B0A7"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متوسط مدة إخطار المتظلِّم بالقرار من تاريخ الجلسة</w:t>
            </w:r>
          </w:p>
        </w:tc>
        <w:tc>
          <w:tcPr>
            <w:tcW w:w="2080" w:type="dxa"/>
            <w:shd w:val="clear" w:color="auto" w:fill="FFFFFF"/>
          </w:tcPr>
          <w:p w14:paraId="1375A547" w14:textId="4E693D35"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xml:space="preserve">≤ </w:t>
            </w:r>
            <w:r w:rsidR="00CD2784">
              <w:rPr>
                <w:rFonts w:ascii="Sakkal Majalla" w:hAnsi="Sakkal Majalla" w:cs="Sakkal Majalla" w:hint="cs"/>
                <w:sz w:val="28"/>
                <w:szCs w:val="28"/>
              </w:rPr>
              <w:t>2</w:t>
            </w:r>
            <w:r w:rsidRPr="00870608">
              <w:rPr>
                <w:rFonts w:ascii="Sakkal Majalla" w:hAnsi="Sakkal Majalla" w:cs="Sakkal Majalla"/>
                <w:sz w:val="28"/>
                <w:szCs w:val="28"/>
              </w:rPr>
              <w:t xml:space="preserve"> أيام عمل</w:t>
            </w:r>
          </w:p>
        </w:tc>
        <w:tc>
          <w:tcPr>
            <w:tcW w:w="3120" w:type="dxa"/>
            <w:shd w:val="clear" w:color="auto" w:fill="FFFFFF"/>
          </w:tcPr>
          <w:p w14:paraId="23524786"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سجلات الإخطارات</w:t>
            </w:r>
          </w:p>
        </w:tc>
      </w:tr>
    </w:tbl>
    <w:p w14:paraId="7B226AEB" w14:textId="77777777" w:rsidR="00ED5F73" w:rsidRPr="00DB0B2E" w:rsidRDefault="00000000" w:rsidP="0080053E">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4.5.9 المتطلبات الوظيفية</w:t>
      </w:r>
    </w:p>
    <w:p w14:paraId="726CA856" w14:textId="77777777" w:rsidR="00ED5F73" w:rsidRPr="00DB0B2E" w:rsidRDefault="00000000" w:rsidP="0080053E">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0AB32FF0" w14:textId="77777777" w:rsidTr="00EF58C4">
        <w:tc>
          <w:tcPr>
            <w:tcW w:w="1170" w:type="dxa"/>
            <w:shd w:val="clear" w:color="auto" w:fill="0B4C1E"/>
          </w:tcPr>
          <w:p w14:paraId="4D82EBE5"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32A08563"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5329EE98"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54C87973" w14:textId="77777777" w:rsidTr="00EF58C4">
        <w:tc>
          <w:tcPr>
            <w:tcW w:w="1170" w:type="dxa"/>
            <w:shd w:val="clear" w:color="auto" w:fill="F0F7F0"/>
          </w:tcPr>
          <w:p w14:paraId="1742C130"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FR-COMP-01</w:t>
            </w:r>
          </w:p>
        </w:tc>
        <w:tc>
          <w:tcPr>
            <w:tcW w:w="5850" w:type="dxa"/>
            <w:shd w:val="clear" w:color="auto" w:fill="FFFFFF"/>
          </w:tcPr>
          <w:p w14:paraId="76FA0E59"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تقديم التظلم إلكترونياً مع إرفاق المستندات الداعمة والإشارة إلى سبب التظلم بوضوح.</w:t>
            </w:r>
          </w:p>
        </w:tc>
        <w:tc>
          <w:tcPr>
            <w:tcW w:w="2340" w:type="dxa"/>
            <w:shd w:val="clear" w:color="auto" w:fill="FFFFFF"/>
          </w:tcPr>
          <w:p w14:paraId="72056A35"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51E41F1" w14:textId="77777777" w:rsidTr="00EF58C4">
        <w:tc>
          <w:tcPr>
            <w:tcW w:w="1170" w:type="dxa"/>
            <w:shd w:val="clear" w:color="auto" w:fill="F0F7F0"/>
          </w:tcPr>
          <w:p w14:paraId="29E816E8"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FR-COMP-02</w:t>
            </w:r>
          </w:p>
        </w:tc>
        <w:tc>
          <w:tcPr>
            <w:tcW w:w="5850" w:type="dxa"/>
            <w:shd w:val="clear" w:color="auto" w:fill="FFFFFF"/>
          </w:tcPr>
          <w:p w14:paraId="47C38BDC"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إدارة لجان التظلمات مع تحديد النطاق الجغرافي ونوع الحالة لكل لجنة.</w:t>
            </w:r>
          </w:p>
        </w:tc>
        <w:tc>
          <w:tcPr>
            <w:tcW w:w="2340" w:type="dxa"/>
            <w:shd w:val="clear" w:color="auto" w:fill="FFFFFF"/>
          </w:tcPr>
          <w:p w14:paraId="33D95F00"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84A95C2" w14:textId="77777777" w:rsidTr="00EF58C4">
        <w:tc>
          <w:tcPr>
            <w:tcW w:w="1170" w:type="dxa"/>
            <w:shd w:val="clear" w:color="auto" w:fill="F0F7F0"/>
          </w:tcPr>
          <w:p w14:paraId="64D48434"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FR-COMP-03</w:t>
            </w:r>
          </w:p>
        </w:tc>
        <w:tc>
          <w:tcPr>
            <w:tcW w:w="5850" w:type="dxa"/>
            <w:shd w:val="clear" w:color="auto" w:fill="FFFFFF"/>
          </w:tcPr>
          <w:p w14:paraId="47E0ADEF" w14:textId="24EB9B7E"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xml:space="preserve">تطبيق قيد 60 يوماً آلياً ومنع تقديم التظلم تلقائياً عند انتهاء المهلة </w:t>
            </w:r>
          </w:p>
        </w:tc>
        <w:tc>
          <w:tcPr>
            <w:tcW w:w="2340" w:type="dxa"/>
            <w:shd w:val="clear" w:color="auto" w:fill="FFFFFF"/>
          </w:tcPr>
          <w:p w14:paraId="117D8B02"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9F15CAF" w14:textId="77777777" w:rsidTr="00EF58C4">
        <w:tc>
          <w:tcPr>
            <w:tcW w:w="1170" w:type="dxa"/>
            <w:shd w:val="clear" w:color="auto" w:fill="F0F7F0"/>
          </w:tcPr>
          <w:p w14:paraId="005FF8A4"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FR-COMP-04</w:t>
            </w:r>
          </w:p>
        </w:tc>
        <w:tc>
          <w:tcPr>
            <w:tcW w:w="5850" w:type="dxa"/>
            <w:shd w:val="clear" w:color="auto" w:fill="FFFFFF"/>
          </w:tcPr>
          <w:p w14:paraId="7CD251CA" w14:textId="1A60B32F"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دعم الجلسات</w:t>
            </w:r>
            <w:r w:rsidR="00963724">
              <w:rPr>
                <w:rFonts w:ascii="Sakkal Majalla" w:hAnsi="Sakkal Majalla" w:cs="Sakkal Majalla" w:hint="cs"/>
                <w:sz w:val="28"/>
                <w:szCs w:val="28"/>
              </w:rPr>
              <w:t xml:space="preserve"> المتنوعة</w:t>
            </w:r>
            <w:r w:rsidRPr="00870608">
              <w:rPr>
                <w:rFonts w:ascii="Sakkal Majalla" w:hAnsi="Sakkal Majalla" w:cs="Sakkal Majalla"/>
                <w:sz w:val="28"/>
                <w:szCs w:val="28"/>
              </w:rPr>
              <w:t xml:space="preserve"> (حضور شخصي + اجتماع مرئي عن بُعد) مع التحقق من هوية المشاركين.</w:t>
            </w:r>
          </w:p>
        </w:tc>
        <w:tc>
          <w:tcPr>
            <w:tcW w:w="2340" w:type="dxa"/>
            <w:shd w:val="clear" w:color="auto" w:fill="FFFFFF"/>
          </w:tcPr>
          <w:p w14:paraId="2B98A4A7"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9C933A4" w14:textId="77777777" w:rsidTr="00EF58C4">
        <w:tc>
          <w:tcPr>
            <w:tcW w:w="1170" w:type="dxa"/>
            <w:shd w:val="clear" w:color="auto" w:fill="F0F7F0"/>
          </w:tcPr>
          <w:p w14:paraId="5B7D5A06"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FR-COMP-05</w:t>
            </w:r>
          </w:p>
        </w:tc>
        <w:tc>
          <w:tcPr>
            <w:tcW w:w="5850" w:type="dxa"/>
            <w:shd w:val="clear" w:color="auto" w:fill="FFFFFF"/>
          </w:tcPr>
          <w:p w14:paraId="72F377B6"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طباعة ملف الطلب الكامل بجميع مراحله بما يشمل قرارات المؤسسة المتظلَّم ضدها.</w:t>
            </w:r>
          </w:p>
        </w:tc>
        <w:tc>
          <w:tcPr>
            <w:tcW w:w="2340" w:type="dxa"/>
            <w:shd w:val="clear" w:color="auto" w:fill="FFFFFF"/>
          </w:tcPr>
          <w:p w14:paraId="014471A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A5BFE4C" w14:textId="77777777" w:rsidTr="00EF58C4">
        <w:tc>
          <w:tcPr>
            <w:tcW w:w="1170" w:type="dxa"/>
            <w:shd w:val="clear" w:color="auto" w:fill="F0F7F0"/>
          </w:tcPr>
          <w:p w14:paraId="76CEECD9"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FR-COMP-06</w:t>
            </w:r>
          </w:p>
        </w:tc>
        <w:tc>
          <w:tcPr>
            <w:tcW w:w="5850" w:type="dxa"/>
            <w:shd w:val="clear" w:color="auto" w:fill="FFFFFF"/>
          </w:tcPr>
          <w:p w14:paraId="7B61371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تمييز قرار التظلم كنهائي وملزم في النظام مع قفل مسار الطلب ومنع أي تعديل لاحق.</w:t>
            </w:r>
          </w:p>
        </w:tc>
        <w:tc>
          <w:tcPr>
            <w:tcW w:w="2340" w:type="dxa"/>
            <w:shd w:val="clear" w:color="auto" w:fill="FFFFFF"/>
          </w:tcPr>
          <w:p w14:paraId="5B8A794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87C3AC3" w14:textId="77777777" w:rsidTr="00EF58C4">
        <w:tc>
          <w:tcPr>
            <w:tcW w:w="1170" w:type="dxa"/>
            <w:shd w:val="clear" w:color="auto" w:fill="F0F7F0"/>
          </w:tcPr>
          <w:p w14:paraId="66379175"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lastRenderedPageBreak/>
              <w:t>FR-COMP-07</w:t>
            </w:r>
          </w:p>
        </w:tc>
        <w:tc>
          <w:tcPr>
            <w:tcW w:w="5850" w:type="dxa"/>
            <w:shd w:val="clear" w:color="auto" w:fill="FFFFFF"/>
          </w:tcPr>
          <w:p w14:paraId="7CD42C43"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إخطار جميع الأطراف المعنية (المتظلِّم، المؤسسة، الصندوق) بنتيجة التظلم فور صدور القرار.</w:t>
            </w:r>
          </w:p>
        </w:tc>
        <w:tc>
          <w:tcPr>
            <w:tcW w:w="2340" w:type="dxa"/>
            <w:shd w:val="clear" w:color="auto" w:fill="FFFFFF"/>
          </w:tcPr>
          <w:p w14:paraId="72B302B8"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1932BB5C" w14:textId="77777777" w:rsidR="000914DA" w:rsidRDefault="000914DA" w:rsidP="0080053E">
      <w:pPr>
        <w:bidi/>
        <w:spacing w:before="160" w:after="120"/>
        <w:rPr>
          <w:rFonts w:ascii="Sakkal Majalla" w:hAnsi="Sakkal Majalla" w:cs="Sakkal Majalla"/>
          <w:bCs/>
          <w:color w:val="1A6B35"/>
          <w:sz w:val="48"/>
          <w:szCs w:val="32"/>
        </w:rPr>
      </w:pPr>
    </w:p>
    <w:p w14:paraId="2633B00B" w14:textId="77777777" w:rsidR="000914DA" w:rsidRDefault="000914DA" w:rsidP="0080053E">
      <w:pPr>
        <w:rPr>
          <w:rFonts w:ascii="Sakkal Majalla" w:hAnsi="Sakkal Majalla" w:cs="Sakkal Majalla"/>
          <w:bCs/>
          <w:color w:val="1A6B35"/>
          <w:sz w:val="48"/>
          <w:szCs w:val="32"/>
        </w:rPr>
      </w:pPr>
      <w:r>
        <w:rPr>
          <w:rFonts w:ascii="Sakkal Majalla" w:hAnsi="Sakkal Majalla" w:cs="Sakkal Majalla"/>
          <w:bCs/>
          <w:color w:val="1A6B35"/>
          <w:sz w:val="48"/>
          <w:szCs w:val="32"/>
        </w:rPr>
        <w:br w:type="page"/>
      </w:r>
    </w:p>
    <w:p w14:paraId="30E736AA" w14:textId="4A4A79E9"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السادس: التراخيص والرقابة على المؤسسات الصحية المرخصة</w:t>
      </w:r>
    </w:p>
    <w:p w14:paraId="3128D9D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4.6.1 نطاق التقديم على الترخيص</w:t>
      </w:r>
    </w:p>
    <w:tbl>
      <w:tblPr>
        <w:tblStyle w:val="TableGrid"/>
        <w:bidiVisual/>
        <w:tblW w:w="0" w:type="auto"/>
        <w:jc w:val="center"/>
        <w:tblLook w:val="04A0" w:firstRow="1" w:lastRow="0" w:firstColumn="1" w:lastColumn="0" w:noHBand="0" w:noVBand="1"/>
      </w:tblPr>
      <w:tblGrid>
        <w:gridCol w:w="3661"/>
        <w:gridCol w:w="5413"/>
      </w:tblGrid>
      <w:tr w:rsidR="004F2A64" w:rsidRPr="00DB0B2E" w14:paraId="00552B51"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0B4C1E"/>
          </w:tcPr>
          <w:p w14:paraId="073A154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نوع المؤسسة</w:t>
            </w:r>
          </w:p>
        </w:tc>
        <w:tc>
          <w:tcPr>
            <w:tcW w:w="5953" w:type="dxa"/>
            <w:tcBorders>
              <w:top w:val="single" w:sz="4" w:space="0" w:color="0B4C1E"/>
              <w:left w:val="single" w:sz="4" w:space="0" w:color="0B4C1E"/>
              <w:bottom w:val="single" w:sz="4" w:space="0" w:color="0B4C1E"/>
              <w:right w:val="single" w:sz="4" w:space="0" w:color="0B4C1E"/>
            </w:tcBorders>
            <w:shd w:val="clear" w:color="auto" w:fill="0B4C1E"/>
          </w:tcPr>
          <w:p w14:paraId="5A4E13A9"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جهة التقديم</w:t>
            </w:r>
          </w:p>
        </w:tc>
      </w:tr>
      <w:tr w:rsidR="004F2A64" w:rsidRPr="00DB0B2E" w14:paraId="44EA0D9C"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5F5F5"/>
          </w:tcPr>
          <w:p w14:paraId="5E6B6BA3" w14:textId="48E9335C"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مستشفيات القطاع الخاص </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5A0D224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يتقدم الممثل المفوَّض للمستشفى مباشرة</w:t>
            </w:r>
          </w:p>
        </w:tc>
      </w:tr>
      <w:tr w:rsidR="004F2A64" w:rsidRPr="00DB0B2E" w14:paraId="35F2189C"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FFFFF"/>
          </w:tcPr>
          <w:p w14:paraId="6218FC8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مستشفيات القطاع الحكومي (وزارة الصحة)</w:t>
            </w:r>
          </w:p>
        </w:tc>
        <w:tc>
          <w:tcPr>
            <w:tcW w:w="5953" w:type="dxa"/>
            <w:tcBorders>
              <w:top w:val="single" w:sz="4" w:space="0" w:color="0B4C1E"/>
              <w:left w:val="single" w:sz="4" w:space="0" w:color="0B4C1E"/>
              <w:bottom w:val="single" w:sz="4" w:space="0" w:color="0B4C1E"/>
              <w:right w:val="single" w:sz="4" w:space="0" w:color="0B4C1E"/>
            </w:tcBorders>
            <w:shd w:val="clear" w:color="auto" w:fill="FFFFFF"/>
          </w:tcPr>
          <w:p w14:paraId="739BAAB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يتقدم الممثل المفوَّض من وزارة الصحة نيابة عن المؤسسة</w:t>
            </w:r>
          </w:p>
        </w:tc>
      </w:tr>
      <w:tr w:rsidR="004F2A64" w:rsidRPr="00DB0B2E" w14:paraId="25895FF3"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5F5F5"/>
          </w:tcPr>
          <w:p w14:paraId="23A6ED9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المستشفيات العسكرية والأمنية</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55F4A5C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تتولى المدينة الطبية للجهاز العسكري والأمني تقديم الترشيحات</w:t>
            </w:r>
          </w:p>
        </w:tc>
      </w:tr>
    </w:tbl>
    <w:p w14:paraId="2232A2C7" w14:textId="77777777" w:rsidR="004F2A64" w:rsidRPr="00DB0B2E" w:rsidRDefault="004F2A64" w:rsidP="0080053E">
      <w:pPr>
        <w:bidi/>
        <w:rPr>
          <w:rFonts w:ascii="Sakkal Majalla" w:hAnsi="Sakkal Majalla" w:cs="Sakkal Majalla"/>
          <w:sz w:val="32"/>
          <w:szCs w:val="32"/>
        </w:rPr>
      </w:pPr>
    </w:p>
    <w:p w14:paraId="0B9B7A4C"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4.6.2 خطوات طلب الترخيص</w:t>
      </w:r>
    </w:p>
    <w:tbl>
      <w:tblPr>
        <w:tblStyle w:val="TableGrid"/>
        <w:bidiVisual/>
        <w:tblW w:w="0" w:type="auto"/>
        <w:jc w:val="center"/>
        <w:tblLook w:val="04A0" w:firstRow="1" w:lastRow="0" w:firstColumn="1" w:lastColumn="0" w:noHBand="0" w:noVBand="1"/>
      </w:tblPr>
      <w:tblGrid>
        <w:gridCol w:w="2383"/>
        <w:gridCol w:w="6691"/>
      </w:tblGrid>
      <w:tr w:rsidR="004F2A64" w:rsidRPr="00DB0B2E" w14:paraId="2DEDEA3B"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66AF6C74"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الخطوة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72E09CD7"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5866FCF1"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1B3F924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1. تقديم الطلب وترشيح الأطباء</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0DC8F0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ترشيح 5 إلى 10 أطباء كحد أقصى مع تحديد المناصب الأساسية والثانوية (رئيس، نائب رئيس، عضو، مقرر أصلي، مقرر احتياطي)</w:t>
            </w:r>
          </w:p>
        </w:tc>
      </w:tr>
      <w:tr w:rsidR="004F2A64" w:rsidRPr="00DB0B2E" w14:paraId="7D13BFDD"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020292D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2. إرفاق المؤهلات وبيانات الاتصال</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37C78A5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السيرة الذاتية والمؤهلات الأكاديمية وبيانات الاتصال لكل عضو</w:t>
            </w:r>
          </w:p>
        </w:tc>
      </w:tr>
      <w:tr w:rsidR="004F2A64" w:rsidRPr="00DB0B2E" w14:paraId="44E2BBB0"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79B48D53"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3. تأكيد الأطباء المرشَّحين</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E9E95B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كل طبيب مرشَّح يؤكد موافقته إلكترونياً على الترشيح</w:t>
            </w:r>
          </w:p>
        </w:tc>
      </w:tr>
      <w:tr w:rsidR="004F2A64" w:rsidRPr="00DB0B2E" w14:paraId="11901485"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494734D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4. الحفظ كمسودة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BC2F72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يبقى الطلب مسودة حتى تأكيد 5 أعضاء على الأقل</w:t>
            </w:r>
          </w:p>
        </w:tc>
      </w:tr>
      <w:tr w:rsidR="004F2A64" w:rsidRPr="00DB0B2E" w14:paraId="3CC0ED2C"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5F6FF02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5. مراجعة موظف قسم التراخيص</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645C1C9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إحالة للجنة الطبية الإشرافية أو إعادة للمتقدم لاستيفاء المتطلبات</w:t>
            </w:r>
          </w:p>
        </w:tc>
      </w:tr>
      <w:tr w:rsidR="004F2A64" w:rsidRPr="00DB0B2E" w14:paraId="26CED707"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0578C8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6. قرار اللجنة الطبية الإشرافية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9B7AF5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اعتماد (يشترط توقيع جميع الأعضاء) / إعادة للتصحيح / رفض مع الأسباب</w:t>
            </w:r>
          </w:p>
        </w:tc>
      </w:tr>
      <w:tr w:rsidR="004F2A64" w:rsidRPr="00DB0B2E" w14:paraId="77F47131"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681BFE6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7. تأكيد رئيس قسم التراخيص</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4FAE373"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يؤكد تسجيل المؤسسة بعد الاعتماد ويصدر قرار تسجيل اللجنة</w:t>
            </w:r>
          </w:p>
        </w:tc>
      </w:tr>
    </w:tbl>
    <w:p w14:paraId="77A74A67" w14:textId="77777777" w:rsidR="004F2A64" w:rsidRPr="00DB0B2E" w:rsidRDefault="004F2A64" w:rsidP="0080053E">
      <w:pPr>
        <w:bidi/>
        <w:rPr>
          <w:rFonts w:ascii="Sakkal Majalla" w:hAnsi="Sakkal Majalla" w:cs="Sakkal Majalla"/>
          <w:sz w:val="32"/>
          <w:szCs w:val="32"/>
        </w:rPr>
      </w:pPr>
    </w:p>
    <w:p w14:paraId="67DE36F2"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4.6.3 صلاحية الترخيص والتجديد</w:t>
      </w:r>
    </w:p>
    <w:p w14:paraId="52EEC08C"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مدة الترخيص: 3 سنوات من تاريخ اعتماد رئيس اللجنة الطبية الإشرافية</w:t>
      </w:r>
    </w:p>
    <w:p w14:paraId="2C5DA483"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التجديد بالإجراء ذاته</w:t>
      </w:r>
    </w:p>
    <w:p w14:paraId="1F7CED6A"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يجب تقديم طلب التجديد قبل 3 أشهر على الأقل من تاريخ الانتهاء</w:t>
      </w:r>
    </w:p>
    <w:p w14:paraId="16ACBB59"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إن لم يُجدَّد: يُعدّ الترخيص منتهياً آلياً</w:t>
      </w:r>
    </w:p>
    <w:p w14:paraId="7B9C15E0"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المواد والاشتراطات تُراجَع كل 3 سنوات</w:t>
      </w:r>
    </w:p>
    <w:p w14:paraId="2E003CB2"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4.6.4 متطلبات نظام التراخيص</w:t>
      </w:r>
    </w:p>
    <w:p w14:paraId="5A253821"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يرى المستخدمون المفوَّضون عن المستشفيات الأطباء المسجَّلين في مستشفاهم فقط</w:t>
      </w:r>
    </w:p>
    <w:p w14:paraId="60E71E0E"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المستخدمون المفوَّضون عن وزارة الصحة يختارون: الإدارة الصحية ثم المستشفى ثم الأعضاء</w:t>
      </w:r>
    </w:p>
    <w:p w14:paraId="1D78F7A6"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تحقق آلي عند الترشيح من عدم انتماء الطبيب لمؤسسة صحية مرخصة أخرى (يُحظر الجمع)</w:t>
      </w:r>
    </w:p>
    <w:p w14:paraId="44C158BF"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إلكتروني من كل طبيب مرشَّح قبل اعتماد الطلب</w:t>
      </w:r>
    </w:p>
    <w:p w14:paraId="48766F21"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4.6.5 الرقابة الميدانية</w:t>
      </w:r>
    </w:p>
    <w:p w14:paraId="0292135E" w14:textId="77777777" w:rsidR="004F2A64" w:rsidRPr="00DB0B2E" w:rsidRDefault="00000000" w:rsidP="0080053E">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جدول زيارات للمؤسسات الصحية المرخصة بالتنسيق مع اللجنة الطبية الإشرافية</w:t>
      </w:r>
    </w:p>
    <w:p w14:paraId="38FDB07A" w14:textId="77777777" w:rsidR="004F2A64" w:rsidRPr="00DB0B2E" w:rsidRDefault="00000000" w:rsidP="0080053E">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تقرير الزيارة مع النتائج والملاحظات</w:t>
      </w:r>
    </w:p>
    <w:p w14:paraId="7767FC0E" w14:textId="77777777" w:rsidR="004F2A64" w:rsidRPr="00DB0B2E" w:rsidRDefault="00000000" w:rsidP="0080053E">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تقرير الزيارة على اللجنة الطبية الإشرافية لاتخاذ الإجراء المناسب</w:t>
      </w:r>
    </w:p>
    <w:p w14:paraId="35D886C4" w14:textId="77777777" w:rsidR="00ED5F73" w:rsidRPr="00DB0B2E" w:rsidRDefault="00ED5F73" w:rsidP="0080053E">
      <w:pPr>
        <w:spacing w:before="40" w:after="40"/>
        <w:rPr>
          <w:sz w:val="22"/>
          <w:szCs w:val="22"/>
        </w:rPr>
      </w:pPr>
    </w:p>
    <w:p w14:paraId="4EB6EED6" w14:textId="77777777" w:rsidR="00ED5F73" w:rsidRPr="00DB0B2E" w:rsidRDefault="00000000" w:rsidP="0080053E">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4.6.6 مؤشرات الأداء الرئيسية (KPIs)</w:t>
      </w:r>
    </w:p>
    <w:p w14:paraId="5AF55537" w14:textId="77777777" w:rsidR="00ED5F73" w:rsidRPr="00DB0B2E" w:rsidRDefault="00000000" w:rsidP="0080053E">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4C611C75" w14:textId="77777777" w:rsidTr="00182E13">
        <w:tc>
          <w:tcPr>
            <w:tcW w:w="4160" w:type="dxa"/>
            <w:shd w:val="clear" w:color="auto" w:fill="0B4C1E"/>
          </w:tcPr>
          <w:p w14:paraId="10D31825"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0D51EBE8"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1AD3DA0E"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709FBE7D" w14:textId="77777777" w:rsidTr="00182E13">
        <w:tc>
          <w:tcPr>
            <w:tcW w:w="4160" w:type="dxa"/>
            <w:shd w:val="clear" w:color="auto" w:fill="F0F7F0"/>
          </w:tcPr>
          <w:p w14:paraId="448D9862"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طلبات الترخيص المعالجة ضمن 20 يوم عمل</w:t>
            </w:r>
          </w:p>
        </w:tc>
        <w:tc>
          <w:tcPr>
            <w:tcW w:w="2080" w:type="dxa"/>
            <w:shd w:val="clear" w:color="auto" w:fill="FFFFFF"/>
          </w:tcPr>
          <w:p w14:paraId="071BC65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4F93B55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24F4F037" w14:textId="77777777" w:rsidTr="00182E13">
        <w:tc>
          <w:tcPr>
            <w:tcW w:w="4160" w:type="dxa"/>
            <w:shd w:val="clear" w:color="auto" w:fill="F0F7F0"/>
          </w:tcPr>
          <w:p w14:paraId="3B5BA7F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عدد المؤسسات الصحية المرخصة النشطة</w:t>
            </w:r>
          </w:p>
        </w:tc>
        <w:tc>
          <w:tcPr>
            <w:tcW w:w="2080" w:type="dxa"/>
            <w:shd w:val="clear" w:color="auto" w:fill="FFFFFF"/>
          </w:tcPr>
          <w:p w14:paraId="46486203" w14:textId="410F759A"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قياس الاتجاه</w:t>
            </w:r>
            <w:r w:rsidR="00963724">
              <w:rPr>
                <w:rFonts w:ascii="Sakkal Majalla" w:hAnsi="Sakkal Majalla" w:cs="Sakkal Majalla" w:hint="cs"/>
                <w:sz w:val="28"/>
                <w:szCs w:val="28"/>
              </w:rPr>
              <w:t xml:space="preserve"> (تصاعدي ام تنازلي)</w:t>
            </w:r>
          </w:p>
        </w:tc>
        <w:tc>
          <w:tcPr>
            <w:tcW w:w="3120" w:type="dxa"/>
            <w:shd w:val="clear" w:color="auto" w:fill="FFFFFF"/>
          </w:tcPr>
          <w:p w14:paraId="61E4E368"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سجلات الترخيص</w:t>
            </w:r>
          </w:p>
        </w:tc>
      </w:tr>
      <w:tr w:rsidR="00ED5F73" w:rsidRPr="00DB0B2E" w14:paraId="30DA3EBD" w14:textId="77777777" w:rsidTr="00182E13">
        <w:tc>
          <w:tcPr>
            <w:tcW w:w="4160" w:type="dxa"/>
            <w:shd w:val="clear" w:color="auto" w:fill="F0F7F0"/>
          </w:tcPr>
          <w:p w14:paraId="63B022E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الزيارات الميدانية المنجزة وفق الجدول المحدد</w:t>
            </w:r>
          </w:p>
        </w:tc>
        <w:tc>
          <w:tcPr>
            <w:tcW w:w="2080" w:type="dxa"/>
            <w:shd w:val="clear" w:color="auto" w:fill="FFFFFF"/>
          </w:tcPr>
          <w:p w14:paraId="7736F4B7"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12570EA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تقارير الرقابة الميدانية</w:t>
            </w:r>
          </w:p>
        </w:tc>
      </w:tr>
      <w:tr w:rsidR="00ED5F73" w:rsidRPr="00DB0B2E" w14:paraId="6B5FDC8A" w14:textId="77777777" w:rsidTr="00182E13">
        <w:tc>
          <w:tcPr>
            <w:tcW w:w="4160" w:type="dxa"/>
            <w:shd w:val="clear" w:color="auto" w:fill="F0F7F0"/>
          </w:tcPr>
          <w:p w14:paraId="3FA5AE3B"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نسبة طلبات التجديد المقدَّمة قبل 3 أشهر من انتهاء الترخيص</w:t>
            </w:r>
          </w:p>
        </w:tc>
        <w:tc>
          <w:tcPr>
            <w:tcW w:w="2080" w:type="dxa"/>
            <w:shd w:val="clear" w:color="auto" w:fill="FFFFFF"/>
          </w:tcPr>
          <w:p w14:paraId="5219D18B"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43889F9B"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تقارير الامتثال الدوري</w:t>
            </w:r>
          </w:p>
        </w:tc>
      </w:tr>
      <w:tr w:rsidR="00ED5F73" w:rsidRPr="00DB0B2E" w14:paraId="1AACA513" w14:textId="77777777" w:rsidTr="00182E13">
        <w:tc>
          <w:tcPr>
            <w:tcW w:w="4160" w:type="dxa"/>
            <w:shd w:val="clear" w:color="auto" w:fill="F0F7F0"/>
          </w:tcPr>
          <w:p w14:paraId="579C952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متوسط مدة البت في طلبات الترخيص من تاريخ التقديم</w:t>
            </w:r>
          </w:p>
        </w:tc>
        <w:tc>
          <w:tcPr>
            <w:tcW w:w="2080" w:type="dxa"/>
            <w:shd w:val="clear" w:color="auto" w:fill="FFFFFF"/>
          </w:tcPr>
          <w:p w14:paraId="2D134FF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 20 يوم عمل</w:t>
            </w:r>
          </w:p>
        </w:tc>
        <w:tc>
          <w:tcPr>
            <w:tcW w:w="3120" w:type="dxa"/>
            <w:shd w:val="clear" w:color="auto" w:fill="FFFFFF"/>
          </w:tcPr>
          <w:p w14:paraId="58F06DAF"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سجلات النظام</w:t>
            </w:r>
          </w:p>
        </w:tc>
      </w:tr>
      <w:tr w:rsidR="00ED5F73" w:rsidRPr="00DB0B2E" w14:paraId="095C24F3" w14:textId="77777777" w:rsidTr="00182E13">
        <w:tc>
          <w:tcPr>
            <w:tcW w:w="4160" w:type="dxa"/>
            <w:shd w:val="clear" w:color="auto" w:fill="F0F7F0"/>
          </w:tcPr>
          <w:p w14:paraId="6C457CD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lastRenderedPageBreak/>
              <w:t>نسبة الأطباء المؤكَّدين إلكترونياً من إجمالي المرشَّحين</w:t>
            </w:r>
          </w:p>
        </w:tc>
        <w:tc>
          <w:tcPr>
            <w:tcW w:w="2080" w:type="dxa"/>
            <w:shd w:val="clear" w:color="auto" w:fill="FFFFFF"/>
          </w:tcPr>
          <w:p w14:paraId="40D3A4D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100%</w:t>
            </w:r>
          </w:p>
        </w:tc>
        <w:tc>
          <w:tcPr>
            <w:tcW w:w="3120" w:type="dxa"/>
            <w:shd w:val="clear" w:color="auto" w:fill="FFFFFF"/>
          </w:tcPr>
          <w:p w14:paraId="1266B5E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سجلات التأكيد الإلكتروني</w:t>
            </w:r>
          </w:p>
        </w:tc>
      </w:tr>
    </w:tbl>
    <w:p w14:paraId="2F023833" w14:textId="77777777" w:rsidR="00ED5F73" w:rsidRPr="00DB0B2E" w:rsidRDefault="00ED5F73" w:rsidP="0080053E">
      <w:pPr>
        <w:spacing w:before="40" w:after="40"/>
        <w:rPr>
          <w:rFonts w:ascii="Sakkal Majalla" w:hAnsi="Sakkal Majalla" w:cs="Sakkal Majalla"/>
          <w:sz w:val="32"/>
          <w:szCs w:val="32"/>
        </w:rPr>
      </w:pPr>
    </w:p>
    <w:p w14:paraId="0332BFAB" w14:textId="77777777" w:rsidR="00ED5F73" w:rsidRPr="00DB0B2E" w:rsidRDefault="00000000" w:rsidP="0080053E">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4.6.7 المتطلبات الوظيفية</w:t>
      </w:r>
    </w:p>
    <w:p w14:paraId="4CEFAD01" w14:textId="77777777" w:rsidR="00ED5F73" w:rsidRPr="00DB0B2E" w:rsidRDefault="00000000" w:rsidP="0080053E">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48253DCF" w14:textId="77777777" w:rsidTr="00182E13">
        <w:tc>
          <w:tcPr>
            <w:tcW w:w="1170" w:type="dxa"/>
            <w:shd w:val="clear" w:color="auto" w:fill="0B4C1E"/>
          </w:tcPr>
          <w:p w14:paraId="21CCEDD0"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4DCC0500"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26E8B2EF" w14:textId="77777777" w:rsidR="00ED5F73"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007E3BF3" w14:textId="77777777" w:rsidTr="00182E13">
        <w:tc>
          <w:tcPr>
            <w:tcW w:w="1170" w:type="dxa"/>
            <w:shd w:val="clear" w:color="auto" w:fill="F0F7F0"/>
          </w:tcPr>
          <w:p w14:paraId="57C116DF"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FR-LIC-01</w:t>
            </w:r>
          </w:p>
        </w:tc>
        <w:tc>
          <w:tcPr>
            <w:tcW w:w="5850" w:type="dxa"/>
            <w:shd w:val="clear" w:color="auto" w:fill="FFFFFF"/>
          </w:tcPr>
          <w:p w14:paraId="25975FB3"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تقديم طلب الترخيص إلكترونياً عبر بوابة الصندوق مع رفع جميع الوثائق والمرفقات المطلوبة.</w:t>
            </w:r>
          </w:p>
        </w:tc>
        <w:tc>
          <w:tcPr>
            <w:tcW w:w="2340" w:type="dxa"/>
            <w:shd w:val="clear" w:color="auto" w:fill="FFFFFF"/>
          </w:tcPr>
          <w:p w14:paraId="3B3F2514"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4D19B92E" w14:textId="77777777" w:rsidTr="00182E13">
        <w:tc>
          <w:tcPr>
            <w:tcW w:w="1170" w:type="dxa"/>
            <w:shd w:val="clear" w:color="auto" w:fill="F0F7F0"/>
          </w:tcPr>
          <w:p w14:paraId="05CE77E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FR-LIC-02</w:t>
            </w:r>
          </w:p>
        </w:tc>
        <w:tc>
          <w:tcPr>
            <w:tcW w:w="5850" w:type="dxa"/>
            <w:shd w:val="clear" w:color="auto" w:fill="FFFFFF"/>
          </w:tcPr>
          <w:p w14:paraId="5CDB7DB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التحقق الآلي عند ترشيح الطبيب من عدم انتمائه إلى مؤسسة صحية مرخصة أخرى.</w:t>
            </w:r>
          </w:p>
        </w:tc>
        <w:tc>
          <w:tcPr>
            <w:tcW w:w="2340" w:type="dxa"/>
            <w:shd w:val="clear" w:color="auto" w:fill="FFFFFF"/>
          </w:tcPr>
          <w:p w14:paraId="6B739B4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EAE3CB1" w14:textId="77777777" w:rsidTr="00182E13">
        <w:tc>
          <w:tcPr>
            <w:tcW w:w="1170" w:type="dxa"/>
            <w:shd w:val="clear" w:color="auto" w:fill="F0F7F0"/>
          </w:tcPr>
          <w:p w14:paraId="6EE1FC3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FR-LIC-03</w:t>
            </w:r>
          </w:p>
        </w:tc>
        <w:tc>
          <w:tcPr>
            <w:tcW w:w="5850" w:type="dxa"/>
            <w:shd w:val="clear" w:color="auto" w:fill="FFFFFF"/>
          </w:tcPr>
          <w:p w14:paraId="6E96AAE4"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إرسال إشعار تأكيد إلكتروني لكل طبيب مرشَّح وتسجيل قبوله أو رفضه قبل اعتماد الطلب.</w:t>
            </w:r>
          </w:p>
        </w:tc>
        <w:tc>
          <w:tcPr>
            <w:tcW w:w="2340" w:type="dxa"/>
            <w:shd w:val="clear" w:color="auto" w:fill="FFFFFF"/>
          </w:tcPr>
          <w:p w14:paraId="2526DB0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2A9633C" w14:textId="77777777" w:rsidTr="00182E13">
        <w:tc>
          <w:tcPr>
            <w:tcW w:w="1170" w:type="dxa"/>
            <w:shd w:val="clear" w:color="auto" w:fill="F0F7F0"/>
          </w:tcPr>
          <w:p w14:paraId="5D5B2A44"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FR-LIC-04</w:t>
            </w:r>
          </w:p>
        </w:tc>
        <w:tc>
          <w:tcPr>
            <w:tcW w:w="5850" w:type="dxa"/>
            <w:shd w:val="clear" w:color="auto" w:fill="FFFFFF"/>
          </w:tcPr>
          <w:p w14:paraId="0D7155F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تطبيق مهلة 20 يوم عمل للبت في الطلبات مع إمكانية تمديدها 20 يوماً إضافية وإخطار مقدم الطلب.</w:t>
            </w:r>
          </w:p>
        </w:tc>
        <w:tc>
          <w:tcPr>
            <w:tcW w:w="2340" w:type="dxa"/>
            <w:shd w:val="clear" w:color="auto" w:fill="FFFFFF"/>
          </w:tcPr>
          <w:p w14:paraId="4FFC71DF"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6820549" w14:textId="77777777" w:rsidTr="00182E13">
        <w:tc>
          <w:tcPr>
            <w:tcW w:w="1170" w:type="dxa"/>
            <w:shd w:val="clear" w:color="auto" w:fill="F0F7F0"/>
          </w:tcPr>
          <w:p w14:paraId="5750CBD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FR-LIC-05</w:t>
            </w:r>
          </w:p>
        </w:tc>
        <w:tc>
          <w:tcPr>
            <w:tcW w:w="5850" w:type="dxa"/>
            <w:shd w:val="clear" w:color="auto" w:fill="FFFFFF"/>
          </w:tcPr>
          <w:p w14:paraId="51A9B9AC"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إنهاء الترخيص آلياً عند انقضاء مدة 3 سنوات دون تقديم طلب تجديد.</w:t>
            </w:r>
          </w:p>
        </w:tc>
        <w:tc>
          <w:tcPr>
            <w:tcW w:w="2340" w:type="dxa"/>
            <w:shd w:val="clear" w:color="auto" w:fill="FFFFFF"/>
          </w:tcPr>
          <w:p w14:paraId="7744D3E6"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9DDBFD4" w14:textId="77777777" w:rsidTr="00182E13">
        <w:tc>
          <w:tcPr>
            <w:tcW w:w="1170" w:type="dxa"/>
            <w:shd w:val="clear" w:color="auto" w:fill="F0F7F0"/>
          </w:tcPr>
          <w:p w14:paraId="65117631"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FR-LIC-06</w:t>
            </w:r>
          </w:p>
        </w:tc>
        <w:tc>
          <w:tcPr>
            <w:tcW w:w="5850" w:type="dxa"/>
            <w:shd w:val="clear" w:color="auto" w:fill="FFFFFF"/>
          </w:tcPr>
          <w:p w14:paraId="69F02A3D"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إرسال إخطار تلقائي قبل 3 أشهر من انتهاء الترخيص لتذكير المؤسسة بتقديم طلب التجديد.</w:t>
            </w:r>
          </w:p>
        </w:tc>
        <w:tc>
          <w:tcPr>
            <w:tcW w:w="2340" w:type="dxa"/>
            <w:shd w:val="clear" w:color="auto" w:fill="FFFFFF"/>
          </w:tcPr>
          <w:p w14:paraId="3D914A57"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EF44619" w14:textId="77777777" w:rsidTr="00182E13">
        <w:tc>
          <w:tcPr>
            <w:tcW w:w="1170" w:type="dxa"/>
            <w:shd w:val="clear" w:color="auto" w:fill="F0F7F0"/>
          </w:tcPr>
          <w:p w14:paraId="1B14E1CA"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0B4C1E"/>
                <w:sz w:val="28"/>
                <w:szCs w:val="28"/>
              </w:rPr>
              <w:t>FR-LIC-07</w:t>
            </w:r>
          </w:p>
        </w:tc>
        <w:tc>
          <w:tcPr>
            <w:tcW w:w="5850" w:type="dxa"/>
            <w:shd w:val="clear" w:color="auto" w:fill="FFFFFF"/>
          </w:tcPr>
          <w:p w14:paraId="0B26B796"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جدولة الزيارات الميدانية إلكترونياً مع توثيق التقارير ونتائج الزيارة في النظام.</w:t>
            </w:r>
          </w:p>
        </w:tc>
        <w:tc>
          <w:tcPr>
            <w:tcW w:w="2340" w:type="dxa"/>
            <w:shd w:val="clear" w:color="auto" w:fill="FFFFFF"/>
          </w:tcPr>
          <w:p w14:paraId="675DA79E" w14:textId="77777777" w:rsidR="00ED5F73"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2A5409CC" w14:textId="77777777" w:rsidR="00065273" w:rsidRDefault="00065273" w:rsidP="0080053E">
      <w:pPr>
        <w:pBdr>
          <w:bottom w:val="single" w:sz="6" w:space="0" w:color="0B4C1E"/>
        </w:pBdr>
        <w:bidi/>
        <w:spacing w:before="240" w:after="120"/>
        <w:rPr>
          <w:rFonts w:ascii="Sakkal Majalla" w:hAnsi="Sakkal Majalla" w:cs="Sakkal Majalla"/>
          <w:bCs/>
          <w:color w:val="0B4C1E"/>
          <w:sz w:val="56"/>
          <w:szCs w:val="32"/>
        </w:rPr>
      </w:pPr>
    </w:p>
    <w:p w14:paraId="375F147F" w14:textId="67EBD1C8" w:rsidR="00A93572" w:rsidRPr="00DB0B2E" w:rsidRDefault="00065273" w:rsidP="0080053E">
      <w:pPr>
        <w:bidi/>
        <w:spacing w:before="160" w:after="120"/>
        <w:rPr>
          <w:sz w:val="22"/>
          <w:szCs w:val="22"/>
          <w:rtl w:val="0"/>
        </w:rPr>
      </w:pPr>
      <w:r>
        <w:rPr>
          <w:rFonts w:ascii="Sakkal Majalla" w:hAnsi="Sakkal Majalla" w:cs="Sakkal Majalla"/>
          <w:bCs/>
          <w:color w:val="0B4C1E"/>
          <w:sz w:val="56"/>
          <w:szCs w:val="32"/>
        </w:rPr>
        <w:br w:type="page"/>
      </w:r>
    </w:p>
    <w:p w14:paraId="03F1D6F0" w14:textId="77777777" w:rsidR="00956ED6" w:rsidRPr="00AE7616" w:rsidRDefault="00956ED6" w:rsidP="00AE7616">
      <w:pPr>
        <w:bidi/>
        <w:spacing w:before="180" w:after="80"/>
        <w:rPr>
          <w:rFonts w:ascii="Sakkal Majalla" w:hAnsi="Sakkal Majalla" w:cs="Sakkal Majalla"/>
          <w:bCs/>
          <w:color w:val="1A6B35"/>
          <w:sz w:val="32"/>
          <w:szCs w:val="32"/>
        </w:rPr>
      </w:pPr>
      <w:r w:rsidRPr="00AE7616">
        <w:rPr>
          <w:rFonts w:ascii="Sakkal Majalla" w:hAnsi="Sakkal Majalla" w:cs="Sakkal Majalla"/>
          <w:bCs/>
          <w:color w:val="1A6B35"/>
          <w:sz w:val="32"/>
          <w:szCs w:val="32"/>
        </w:rPr>
        <w:lastRenderedPageBreak/>
        <w:t>الاجراء السابع: إجراء الاستعلام عن تقاعد الأشخاص ذوي الإعاقة</w:t>
      </w:r>
    </w:p>
    <w:p w14:paraId="6FCF5661"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4.7.1 الفئة المستهدفة</w:t>
      </w:r>
    </w:p>
    <w:p w14:paraId="0031B2FD" w14:textId="77777777" w:rsidR="00956ED6" w:rsidRPr="00956ED6" w:rsidRDefault="00956ED6" w:rsidP="0080053E">
      <w:pPr>
        <w:bidi/>
        <w:rPr>
          <w:rFonts w:ascii="Sakkal Majalla" w:hAnsi="Sakkal Majalla" w:cs="Sakkal Majalla"/>
          <w:sz w:val="32"/>
          <w:szCs w:val="32"/>
        </w:rPr>
      </w:pPr>
      <w:r w:rsidRPr="00956ED6">
        <w:rPr>
          <w:rFonts w:ascii="Sakkal Majalla" w:hAnsi="Sakkal Majalla" w:cs="Sakkal Majalla"/>
          <w:sz w:val="32"/>
          <w:szCs w:val="32"/>
        </w:rPr>
        <w:t>الأشخاص ذوو الإعاقة الذين يبلغون سن التقاعد ويتقدمون بطلب تقاعد من خلال نظام المستحقات، إضافة إلى موظفي قسم الإعاقة والأمراض المستديمة ورئيس القسم المختص باعتماد النتيجة النهائية.</w:t>
      </w:r>
    </w:p>
    <w:p w14:paraId="0DAC4F2F"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4.7.2 مسار المعالجة</w:t>
      </w:r>
    </w:p>
    <w:tbl>
      <w:tblPr>
        <w:tblStyle w:val="TableGrid"/>
        <w:bidiVisual/>
        <w:tblW w:w="0" w:type="auto"/>
        <w:jc w:val="center"/>
        <w:tblLook w:val="04A0" w:firstRow="1" w:lastRow="0" w:firstColumn="1" w:lastColumn="0" w:noHBand="0" w:noVBand="1"/>
      </w:tblPr>
      <w:tblGrid>
        <w:gridCol w:w="1918"/>
        <w:gridCol w:w="7156"/>
      </w:tblGrid>
      <w:tr w:rsidR="00956ED6" w:rsidRPr="00956ED6" w14:paraId="0610BCD9" w14:textId="77777777" w:rsidTr="005E4206">
        <w:trPr>
          <w:jc w:val="center"/>
        </w:trPr>
        <w:tc>
          <w:tcPr>
            <w:tcW w:w="2016" w:type="dxa"/>
            <w:shd w:val="clear" w:color="auto" w:fill="4F6228" w:themeFill="accent3" w:themeFillShade="80"/>
            <w:vAlign w:val="center"/>
          </w:tcPr>
          <w:p w14:paraId="26666531" w14:textId="77777777" w:rsidR="00956ED6" w:rsidRPr="005E4206" w:rsidRDefault="00956ED6" w:rsidP="0080053E">
            <w:pPr>
              <w:bidi/>
              <w:spacing w:before="40" w:after="40" w:line="276" w:lineRule="auto"/>
              <w:jc w:val="center"/>
              <w:rPr>
                <w:rFonts w:ascii="Sakkal Majalla" w:hAnsi="Sakkal Majalla" w:cs="Sakkal Majalla"/>
                <w:b/>
                <w:color w:val="FFFFFF"/>
                <w:sz w:val="32"/>
                <w:szCs w:val="32"/>
              </w:rPr>
            </w:pPr>
            <w:r w:rsidRPr="005E4206">
              <w:rPr>
                <w:rFonts w:ascii="Sakkal Majalla" w:hAnsi="Sakkal Majalla" w:cs="Sakkal Majalla"/>
                <w:b/>
                <w:color w:val="FFFFFF"/>
                <w:sz w:val="32"/>
                <w:szCs w:val="32"/>
              </w:rPr>
              <w:t>المرحلة</w:t>
            </w:r>
          </w:p>
        </w:tc>
        <w:tc>
          <w:tcPr>
            <w:tcW w:w="7920" w:type="dxa"/>
            <w:shd w:val="clear" w:color="auto" w:fill="4F6228" w:themeFill="accent3" w:themeFillShade="80"/>
            <w:vAlign w:val="center"/>
          </w:tcPr>
          <w:p w14:paraId="4144C39A" w14:textId="77777777" w:rsidR="00956ED6" w:rsidRPr="005E4206" w:rsidRDefault="00956ED6" w:rsidP="0080053E">
            <w:pPr>
              <w:bidi/>
              <w:spacing w:before="40" w:after="40" w:line="276" w:lineRule="auto"/>
              <w:jc w:val="center"/>
              <w:rPr>
                <w:rFonts w:ascii="Sakkal Majalla" w:hAnsi="Sakkal Majalla" w:cs="Sakkal Majalla"/>
                <w:b/>
                <w:color w:val="FFFFFF"/>
                <w:sz w:val="32"/>
                <w:szCs w:val="32"/>
              </w:rPr>
            </w:pPr>
            <w:r w:rsidRPr="005E4206">
              <w:rPr>
                <w:rFonts w:ascii="Sakkal Majalla" w:hAnsi="Sakkal Majalla" w:cs="Sakkal Majalla"/>
                <w:b/>
                <w:color w:val="FFFFFF"/>
                <w:sz w:val="32"/>
                <w:szCs w:val="32"/>
              </w:rPr>
              <w:t>التفاصيل</w:t>
            </w:r>
          </w:p>
        </w:tc>
      </w:tr>
      <w:tr w:rsidR="00956ED6" w:rsidRPr="00956ED6" w14:paraId="4E4FE608" w14:textId="77777777" w:rsidTr="00971CE8">
        <w:trPr>
          <w:jc w:val="center"/>
        </w:trPr>
        <w:tc>
          <w:tcPr>
            <w:tcW w:w="2016" w:type="dxa"/>
            <w:shd w:val="clear" w:color="auto" w:fill="EAF1DD" w:themeFill="accent3" w:themeFillTint="33"/>
            <w:vAlign w:val="center"/>
          </w:tcPr>
          <w:p w14:paraId="4B297266" w14:textId="77777777" w:rsidR="00956ED6" w:rsidRPr="005E4206" w:rsidRDefault="00956ED6" w:rsidP="0080053E">
            <w:pPr>
              <w:bidi/>
              <w:spacing w:line="276" w:lineRule="auto"/>
              <w:rPr>
                <w:rFonts w:ascii="Sakkal Majalla" w:hAnsi="Sakkal Majalla" w:cs="Sakkal Majalla"/>
                <w:sz w:val="32"/>
                <w:szCs w:val="32"/>
              </w:rPr>
            </w:pPr>
            <w:r w:rsidRPr="005E4206">
              <w:rPr>
                <w:rFonts w:ascii="Sakkal Majalla" w:hAnsi="Sakkal Majalla" w:cs="Sakkal Majalla"/>
                <w:sz w:val="32"/>
                <w:szCs w:val="32"/>
              </w:rPr>
              <w:t>استقبال الطلب</w:t>
            </w:r>
          </w:p>
        </w:tc>
        <w:tc>
          <w:tcPr>
            <w:tcW w:w="7920" w:type="dxa"/>
            <w:vAlign w:val="center"/>
          </w:tcPr>
          <w:p w14:paraId="10169B48" w14:textId="77777777" w:rsidR="00956ED6" w:rsidRPr="005E4206" w:rsidRDefault="00956ED6" w:rsidP="0080053E">
            <w:pPr>
              <w:bidi/>
              <w:spacing w:line="276" w:lineRule="auto"/>
              <w:rPr>
                <w:rFonts w:ascii="Sakkal Majalla" w:hAnsi="Sakkal Majalla" w:cs="Sakkal Majalla"/>
                <w:sz w:val="32"/>
                <w:szCs w:val="32"/>
              </w:rPr>
            </w:pPr>
            <w:r w:rsidRPr="005E4206">
              <w:rPr>
                <w:rFonts w:ascii="Sakkal Majalla" w:hAnsi="Sakkal Majalla" w:cs="Sakkal Majalla"/>
                <w:sz w:val="32"/>
                <w:szCs w:val="32"/>
              </w:rPr>
              <w:t>يستقبل نظام المديرية طلب تقاعد الأشخاص ذوي الإعاقة آلياً من نظام المستحقات متضمناً الرقم المدني وبيانات مقدم الطلب ومرجع الطلب وتاريخ وروده.</w:t>
            </w:r>
          </w:p>
        </w:tc>
      </w:tr>
      <w:tr w:rsidR="00956ED6" w:rsidRPr="00956ED6" w14:paraId="552EFF80" w14:textId="77777777" w:rsidTr="00971CE8">
        <w:trPr>
          <w:jc w:val="center"/>
        </w:trPr>
        <w:tc>
          <w:tcPr>
            <w:tcW w:w="2016" w:type="dxa"/>
            <w:shd w:val="clear" w:color="auto" w:fill="EAF1DD" w:themeFill="accent3" w:themeFillTint="33"/>
            <w:vAlign w:val="center"/>
          </w:tcPr>
          <w:p w14:paraId="6A38A8AE" w14:textId="77777777" w:rsidR="00956ED6" w:rsidRPr="005E4206" w:rsidRDefault="00956ED6" w:rsidP="0080053E">
            <w:pPr>
              <w:bidi/>
              <w:spacing w:line="276" w:lineRule="auto"/>
              <w:rPr>
                <w:rFonts w:ascii="Sakkal Majalla" w:hAnsi="Sakkal Majalla" w:cs="Sakkal Majalla"/>
                <w:sz w:val="32"/>
                <w:szCs w:val="32"/>
              </w:rPr>
            </w:pPr>
            <w:r w:rsidRPr="005E4206">
              <w:rPr>
                <w:rFonts w:ascii="Sakkal Majalla" w:hAnsi="Sakkal Majalla" w:cs="Sakkal Majalla"/>
                <w:sz w:val="32"/>
                <w:szCs w:val="32"/>
              </w:rPr>
              <w:t>المراجعة والاستعلام</w:t>
            </w:r>
          </w:p>
        </w:tc>
        <w:tc>
          <w:tcPr>
            <w:tcW w:w="7920" w:type="dxa"/>
            <w:vAlign w:val="center"/>
          </w:tcPr>
          <w:p w14:paraId="1AAC0B02" w14:textId="77777777" w:rsidR="00956ED6" w:rsidRPr="005E4206" w:rsidRDefault="00956ED6" w:rsidP="0080053E">
            <w:pPr>
              <w:bidi/>
              <w:spacing w:line="276" w:lineRule="auto"/>
              <w:rPr>
                <w:rFonts w:ascii="Sakkal Majalla" w:hAnsi="Sakkal Majalla" w:cs="Sakkal Majalla"/>
                <w:sz w:val="32"/>
                <w:szCs w:val="32"/>
              </w:rPr>
            </w:pPr>
            <w:r w:rsidRPr="005E4206">
              <w:rPr>
                <w:rFonts w:ascii="Sakkal Majalla" w:hAnsi="Sakkal Majalla" w:cs="Sakkal Majalla"/>
                <w:sz w:val="32"/>
                <w:szCs w:val="32"/>
              </w:rPr>
              <w:t>يطلع موظف قسم الإعاقة والأمراض المستديمة على بيانات الطلب، ويستعلم لحظياً عن بطاقة الإعاقة من وزارة التنمية الاجتماعية، ويتحقق من حالة صرف منفعة الأشخاص ذوي الإعاقة من نظام المنافع، ويطلع عند الحاجة على التقارير الطبية من نظام نهر الشفاء.</w:t>
            </w:r>
          </w:p>
        </w:tc>
      </w:tr>
      <w:tr w:rsidR="00956ED6" w:rsidRPr="00956ED6" w14:paraId="0C86186E" w14:textId="77777777" w:rsidTr="00971CE8">
        <w:trPr>
          <w:jc w:val="center"/>
        </w:trPr>
        <w:tc>
          <w:tcPr>
            <w:tcW w:w="2016" w:type="dxa"/>
            <w:shd w:val="clear" w:color="auto" w:fill="EAF1DD" w:themeFill="accent3" w:themeFillTint="33"/>
            <w:vAlign w:val="center"/>
          </w:tcPr>
          <w:p w14:paraId="070CBF0D" w14:textId="77777777" w:rsidR="00956ED6" w:rsidRPr="005E4206" w:rsidRDefault="00956ED6" w:rsidP="0080053E">
            <w:pPr>
              <w:bidi/>
              <w:spacing w:line="276" w:lineRule="auto"/>
              <w:rPr>
                <w:rFonts w:ascii="Sakkal Majalla" w:hAnsi="Sakkal Majalla" w:cs="Sakkal Majalla"/>
                <w:sz w:val="32"/>
                <w:szCs w:val="32"/>
              </w:rPr>
            </w:pPr>
            <w:r w:rsidRPr="005E4206">
              <w:rPr>
                <w:rFonts w:ascii="Sakkal Majalla" w:hAnsi="Sakkal Majalla" w:cs="Sakkal Majalla"/>
                <w:sz w:val="32"/>
                <w:szCs w:val="32"/>
              </w:rPr>
              <w:t>التوصية والاعتماد</w:t>
            </w:r>
          </w:p>
        </w:tc>
        <w:tc>
          <w:tcPr>
            <w:tcW w:w="7920" w:type="dxa"/>
            <w:vAlign w:val="center"/>
          </w:tcPr>
          <w:p w14:paraId="0F09F845" w14:textId="77777777" w:rsidR="00956ED6" w:rsidRPr="005E4206" w:rsidRDefault="00956ED6" w:rsidP="0080053E">
            <w:pPr>
              <w:bidi/>
              <w:spacing w:line="276" w:lineRule="auto"/>
              <w:rPr>
                <w:rFonts w:ascii="Sakkal Majalla" w:hAnsi="Sakkal Majalla" w:cs="Sakkal Majalla"/>
                <w:sz w:val="32"/>
                <w:szCs w:val="32"/>
              </w:rPr>
            </w:pPr>
            <w:r w:rsidRPr="005E4206">
              <w:rPr>
                <w:rFonts w:ascii="Sakkal Majalla" w:hAnsi="Sakkal Majalla" w:cs="Sakkal Majalla"/>
                <w:sz w:val="32"/>
                <w:szCs w:val="32"/>
              </w:rPr>
              <w:t>يرفع الموظف توصيته بالقبول أو الرفض مع الملاحظات والمبررات إلى رئيس القسم، ثم يعتمد رئيس القسم النتيجة النهائية.</w:t>
            </w:r>
          </w:p>
        </w:tc>
      </w:tr>
      <w:tr w:rsidR="00956ED6" w:rsidRPr="00956ED6" w14:paraId="1F1B34F2" w14:textId="77777777" w:rsidTr="00971CE8">
        <w:trPr>
          <w:jc w:val="center"/>
        </w:trPr>
        <w:tc>
          <w:tcPr>
            <w:tcW w:w="2016" w:type="dxa"/>
            <w:shd w:val="clear" w:color="auto" w:fill="EAF1DD" w:themeFill="accent3" w:themeFillTint="33"/>
            <w:vAlign w:val="center"/>
          </w:tcPr>
          <w:p w14:paraId="0F63F1A1" w14:textId="77777777" w:rsidR="00956ED6" w:rsidRPr="005E4206" w:rsidRDefault="00956ED6" w:rsidP="0080053E">
            <w:pPr>
              <w:bidi/>
              <w:spacing w:line="276" w:lineRule="auto"/>
              <w:rPr>
                <w:rFonts w:ascii="Sakkal Majalla" w:hAnsi="Sakkal Majalla" w:cs="Sakkal Majalla"/>
                <w:sz w:val="32"/>
                <w:szCs w:val="32"/>
              </w:rPr>
            </w:pPr>
            <w:r w:rsidRPr="005E4206">
              <w:rPr>
                <w:rFonts w:ascii="Sakkal Majalla" w:hAnsi="Sakkal Majalla" w:cs="Sakkal Majalla"/>
                <w:sz w:val="32"/>
                <w:szCs w:val="32"/>
              </w:rPr>
              <w:t>إرسال النتيجة</w:t>
            </w:r>
          </w:p>
        </w:tc>
        <w:tc>
          <w:tcPr>
            <w:tcW w:w="7920" w:type="dxa"/>
            <w:vAlign w:val="center"/>
          </w:tcPr>
          <w:p w14:paraId="083973C6" w14:textId="77777777" w:rsidR="00956ED6" w:rsidRPr="005E4206" w:rsidRDefault="00956ED6" w:rsidP="0080053E">
            <w:pPr>
              <w:bidi/>
              <w:spacing w:line="276" w:lineRule="auto"/>
              <w:rPr>
                <w:rFonts w:ascii="Sakkal Majalla" w:hAnsi="Sakkal Majalla" w:cs="Sakkal Majalla"/>
                <w:sz w:val="32"/>
                <w:szCs w:val="32"/>
              </w:rPr>
            </w:pPr>
            <w:r w:rsidRPr="005E4206">
              <w:rPr>
                <w:rFonts w:ascii="Sakkal Majalla" w:hAnsi="Sakkal Majalla" w:cs="Sakkal Majalla"/>
                <w:sz w:val="32"/>
                <w:szCs w:val="32"/>
              </w:rPr>
              <w:t>بعد اعتماد القرار النهائي، تُرسل نتيجة المعالجة آلياً إلى نظام المستحقات متضمنة مرجع الطلب وتاريخ وروده وحالة المعالجة والنتيجة النهائية.</w:t>
            </w:r>
          </w:p>
        </w:tc>
      </w:tr>
    </w:tbl>
    <w:p w14:paraId="71CADC5C" w14:textId="77777777" w:rsidR="00956ED6" w:rsidRPr="00956ED6" w:rsidRDefault="00956ED6" w:rsidP="0080053E">
      <w:pPr>
        <w:bidi/>
        <w:rPr>
          <w:rFonts w:ascii="Sakkal Majalla" w:hAnsi="Sakkal Majalla" w:cs="Sakkal Majalla"/>
          <w:sz w:val="32"/>
          <w:szCs w:val="32"/>
        </w:rPr>
      </w:pPr>
    </w:p>
    <w:p w14:paraId="0E74BB52"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4.7.3 الاشتراطات الخاصة</w:t>
      </w:r>
    </w:p>
    <w:p w14:paraId="2F43030B"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 يجب أن يكون الطلب وارداً من نظام المستحقات ولا يتم إنشاؤه مباشرة من نظام المديرية.</w:t>
      </w:r>
    </w:p>
    <w:p w14:paraId="38D89710"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 يجب أن يتضمن الطلب الرقم المدني وبيانات مقدم الطلب ومرجع الطلب وتاريخ وروده.</w:t>
      </w:r>
    </w:p>
    <w:p w14:paraId="68280106"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 يجب الاستعلام لحظياً عن بطاقة الإعاقة من وزارة التنمية الاجتماعية وعرض بيانات البطاقة وأنواع الإعاقات كما وردت من مصدرها.</w:t>
      </w:r>
    </w:p>
    <w:p w14:paraId="61BC3691"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 يجب الاستعلام من نظام المنافع للتحقق من حالة صرف منفعة الأشخاص ذوي الإعاقة بصورة منتظمة.</w:t>
      </w:r>
    </w:p>
    <w:p w14:paraId="0C864E64"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lastRenderedPageBreak/>
        <w:t>· يجب تمكين الموظف من الاطلاع على التقارير الطبية عبر نظام نهر الشفاء عند الحاجة لدعم دراسة الحالة.</w:t>
      </w:r>
    </w:p>
    <w:p w14:paraId="177A1385" w14:textId="77777777" w:rsidR="00956ED6" w:rsidRPr="00956ED6" w:rsidRDefault="00956ED6" w:rsidP="0080053E">
      <w:pPr>
        <w:bidi/>
        <w:rPr>
          <w:rFonts w:ascii="Sakkal Majalla" w:hAnsi="Sakkal Majalla" w:cs="Sakkal Majalla"/>
          <w:sz w:val="32"/>
          <w:szCs w:val="32"/>
        </w:rPr>
      </w:pPr>
    </w:p>
    <w:p w14:paraId="414B89D7"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4.7.4 سير العمل التفصيلي</w:t>
      </w:r>
    </w:p>
    <w:p w14:paraId="09F3E39C"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1. يتقدم الشخص من فئة الأشخاص ذوي الإعاقة بطلب التقاعد عند بلوغه سن التقاعد من خلال نظام المستحقات، ويقوم النظام المحيل بإنشاء الطلب وتضمين بيانات مقدم الطلب الأساسية ومرجع الطلب.</w:t>
      </w:r>
    </w:p>
    <w:p w14:paraId="6C6F9DBA"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2. يُرسل الطلب آلياً إلى نظام مديرية إصابات العمل والأمراض المهنية والشؤون الطبية من خلال تكامل إلكتروني، متضمناً الرقم المدني وبيانات الطلب وتاريخ تقديمه وأي بيانات لازمة لبدء المعالجة.</w:t>
      </w:r>
    </w:p>
    <w:p w14:paraId="1102E268"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3. عند وصول الطلب، يتم توجيهه آلياً إلى قائمة عمل موظفي قسم الإعاقة والأمراض المستديمة باعتبارهم الجهة المختصة بدراسة هذا النوع من الطلبات.</w:t>
      </w:r>
    </w:p>
    <w:p w14:paraId="36B470BF"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4. يفتح الموظف المختص الطلب ويطلع على بيانات الشخص مقدم الطلب كما وردت من نظام المستحقات، بما في ذلك البيانات الشخصية والرقم المدني وبيانات الطلب وتاريخ وروده.</w:t>
      </w:r>
    </w:p>
    <w:p w14:paraId="4356155F" w14:textId="6F577D2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5. يستعلم النظام لحظياً من وزارة التنمية الاجتماعية باستخدام الرقم المدني لجلب بيانات بطاقة الإعاقة، وتشمل تاريخ الإصدار وتاريخ الانتهاء والرقم المدني وحالة البطاقة.</w:t>
      </w:r>
    </w:p>
    <w:p w14:paraId="587EAA03" w14:textId="45CEE88D"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6. يعرض النظام الإعاقات المثبتة على البطاقة، مع دعم وجود أكثر من نوع إعاقة على البطاقة الواحدة مثل الإعاقة السمعية أو البصرية أو الحركية أو الذهنية</w:t>
      </w:r>
      <w:r w:rsidR="00357DEE">
        <w:rPr>
          <w:rFonts w:ascii="Sakkal Majalla" w:hAnsi="Sakkal Majalla" w:cs="Sakkal Majalla" w:hint="cs"/>
          <w:sz w:val="32"/>
          <w:szCs w:val="32"/>
        </w:rPr>
        <w:t xml:space="preserve"> وغيرها</w:t>
      </w:r>
      <w:r w:rsidRPr="00956ED6">
        <w:rPr>
          <w:rFonts w:ascii="Sakkal Majalla" w:hAnsi="Sakkal Majalla" w:cs="Sakkal Majalla"/>
          <w:sz w:val="32"/>
          <w:szCs w:val="32"/>
        </w:rPr>
        <w:t>.</w:t>
      </w:r>
    </w:p>
    <w:p w14:paraId="0E4D2064"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7. يعرض النظام لكل نوع إعاقة: نوع الإعاقة، تاريخ التشخيص الطبي، التشخيص الوارد من وزارة الصحة، الإعاقة الواردة من وزارة التنمية الاجتماعية، مستوى الإعاقة من وزارة التنمية الاجتماعية، ومستوى الإعاقة من وزارة الصحة.</w:t>
      </w:r>
    </w:p>
    <w:p w14:paraId="3FE05400"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8. يستعلم النظام من نظام المنافع باستخدام الرقم المدني للتحقق مما إذا كان مقدم الطلب يتقاضى منفعة الأشخاص ذوي الإعاقة بصورة منتظمة، وتظهر النتيجة بوضوح للموظف المختص.</w:t>
      </w:r>
    </w:p>
    <w:p w14:paraId="1C035C45"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9. يمكن للموظف الاطلاع على التقارير الطبية الخاصة بمقدم الطلب من خلال الربط مع نظام نهر الشفاء التابع لوزارة الصحة لدعم دراسة الحالة وتكوين الرأي.</w:t>
      </w:r>
    </w:p>
    <w:p w14:paraId="47F7757E"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lastRenderedPageBreak/>
        <w:t>10. يدرس الموظف بيانات الطلب والبطاقة والمنفعة والتقارير الطبية، ثم يرفع توصيته إلى رئيس القسم بالقبول أو الرفض مع إدخال الملاحظات والمبررات.</w:t>
      </w:r>
    </w:p>
    <w:p w14:paraId="7B6345FA"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11. يراجع رئيس القسم تفاصيل الطلب وتوصية الموظف وجميع البيانات الداعمة، ثم يعتمد القرار النهائي بالموافقة أو عدم الموافقة مع تسجيل الملاحظات اللازمة.</w:t>
      </w:r>
    </w:p>
    <w:p w14:paraId="2A80748B"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12. بعد اعتماد القرار النهائي، يتم إرسال نتيجة المعالجة آلياً إلى نظام المستحقات متضمنة مرجع الطلب وتاريخ وروده وحالة المعالجة والنتيجة النهائية.</w:t>
      </w:r>
    </w:p>
    <w:p w14:paraId="1D03C18E" w14:textId="77777777" w:rsidR="00956ED6" w:rsidRPr="00956ED6" w:rsidRDefault="00956ED6" w:rsidP="0080053E">
      <w:pPr>
        <w:bidi/>
        <w:rPr>
          <w:rFonts w:ascii="Sakkal Majalla" w:hAnsi="Sakkal Majalla" w:cs="Sakkal Majalla"/>
          <w:sz w:val="32"/>
          <w:szCs w:val="32"/>
        </w:rPr>
      </w:pPr>
    </w:p>
    <w:p w14:paraId="34251BE2"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4.7.5 قواعد العمل الخاصة بإجراء الاستعلام عن تقاعد الأشخاص ذوي الإعاقة</w:t>
      </w:r>
    </w:p>
    <w:p w14:paraId="0EAB88E4" w14:textId="5470225D" w:rsidR="00956ED6" w:rsidRPr="00263D82" w:rsidRDefault="00956ED6" w:rsidP="00263D82">
      <w:pPr>
        <w:pStyle w:val="ListParagraph"/>
        <w:numPr>
          <w:ilvl w:val="0"/>
          <w:numId w:val="78"/>
        </w:numPr>
        <w:bidi/>
        <w:rPr>
          <w:rFonts w:ascii="Sakkal Majalla" w:hAnsi="Sakkal Majalla" w:cs="Sakkal Majalla"/>
          <w:sz w:val="32"/>
          <w:szCs w:val="32"/>
        </w:rPr>
      </w:pPr>
      <w:r w:rsidRPr="00263D82">
        <w:rPr>
          <w:rFonts w:ascii="Sakkal Majalla" w:hAnsi="Sakkal Majalla" w:cs="Sakkal Majalla"/>
          <w:sz w:val="32"/>
          <w:szCs w:val="32"/>
        </w:rPr>
        <w:t>يبدأ الإجراء من نظام المستحقات ولا يتم إنشاؤه مباشرة من نظام المديرية.</w:t>
      </w:r>
    </w:p>
    <w:p w14:paraId="65AF59DC" w14:textId="1B4A80D3" w:rsidR="00956ED6" w:rsidRPr="00263D82" w:rsidRDefault="00956ED6" w:rsidP="00263D82">
      <w:pPr>
        <w:pStyle w:val="ListParagraph"/>
        <w:numPr>
          <w:ilvl w:val="0"/>
          <w:numId w:val="78"/>
        </w:numPr>
        <w:bidi/>
        <w:rPr>
          <w:rFonts w:ascii="Sakkal Majalla" w:hAnsi="Sakkal Majalla" w:cs="Sakkal Majalla"/>
          <w:sz w:val="32"/>
          <w:szCs w:val="32"/>
        </w:rPr>
      </w:pPr>
      <w:r w:rsidRPr="00263D82">
        <w:rPr>
          <w:rFonts w:ascii="Sakkal Majalla" w:hAnsi="Sakkal Majalla" w:cs="Sakkal Majalla"/>
          <w:sz w:val="32"/>
          <w:szCs w:val="32"/>
        </w:rPr>
        <w:t>الرقم المدني هو المفتاح الأساسي لجميع الاستعلامات المرتبطة بالطلب.</w:t>
      </w:r>
    </w:p>
    <w:p w14:paraId="13172E42" w14:textId="0487C604" w:rsidR="00956ED6" w:rsidRPr="00263D82" w:rsidRDefault="00956ED6" w:rsidP="00263D82">
      <w:pPr>
        <w:pStyle w:val="ListParagraph"/>
        <w:numPr>
          <w:ilvl w:val="0"/>
          <w:numId w:val="78"/>
        </w:numPr>
        <w:bidi/>
        <w:rPr>
          <w:rFonts w:ascii="Sakkal Majalla" w:hAnsi="Sakkal Majalla" w:cs="Sakkal Majalla"/>
          <w:sz w:val="32"/>
          <w:szCs w:val="32"/>
        </w:rPr>
      </w:pPr>
      <w:r w:rsidRPr="00263D82">
        <w:rPr>
          <w:rFonts w:ascii="Sakkal Majalla" w:hAnsi="Sakkal Majalla" w:cs="Sakkal Majalla"/>
          <w:sz w:val="32"/>
          <w:szCs w:val="32"/>
        </w:rPr>
        <w:t>يجب عرض بيانات بطاقة الإعاقة كما ترد من وزارة التنمية الاجتماعية دون تعديل يدوي.</w:t>
      </w:r>
    </w:p>
    <w:p w14:paraId="7B564B93" w14:textId="754CF952" w:rsidR="00956ED6" w:rsidRPr="00263D82" w:rsidRDefault="00956ED6" w:rsidP="00263D82">
      <w:pPr>
        <w:pStyle w:val="ListParagraph"/>
        <w:numPr>
          <w:ilvl w:val="0"/>
          <w:numId w:val="78"/>
        </w:numPr>
        <w:bidi/>
        <w:rPr>
          <w:rFonts w:ascii="Sakkal Majalla" w:hAnsi="Sakkal Majalla" w:cs="Sakkal Majalla"/>
          <w:sz w:val="32"/>
          <w:szCs w:val="32"/>
        </w:rPr>
      </w:pPr>
      <w:r w:rsidRPr="00263D82">
        <w:rPr>
          <w:rFonts w:ascii="Sakkal Majalla" w:hAnsi="Sakkal Majalla" w:cs="Sakkal Majalla"/>
          <w:sz w:val="32"/>
          <w:szCs w:val="32"/>
        </w:rPr>
        <w:t>يجب عرض حالة صرف منفعة الأشخاص ذوي الإعاقة قبل اتخاذ توصية الموظف.</w:t>
      </w:r>
    </w:p>
    <w:p w14:paraId="389E500C" w14:textId="17F0B103" w:rsidR="00956ED6" w:rsidRPr="00263D82" w:rsidRDefault="00956ED6" w:rsidP="00263D82">
      <w:pPr>
        <w:pStyle w:val="ListParagraph"/>
        <w:numPr>
          <w:ilvl w:val="0"/>
          <w:numId w:val="78"/>
        </w:numPr>
        <w:bidi/>
        <w:rPr>
          <w:rFonts w:ascii="Sakkal Majalla" w:hAnsi="Sakkal Majalla" w:cs="Sakkal Majalla"/>
          <w:sz w:val="32"/>
          <w:szCs w:val="32"/>
        </w:rPr>
      </w:pPr>
      <w:r w:rsidRPr="00263D82">
        <w:rPr>
          <w:rFonts w:ascii="Sakkal Majalla" w:hAnsi="Sakkal Majalla" w:cs="Sakkal Majalla"/>
          <w:sz w:val="32"/>
          <w:szCs w:val="32"/>
        </w:rPr>
        <w:t>لا تعد توصية الموظف قراراً نهائياً إلا بعد اعتماد رئيس القسم.</w:t>
      </w:r>
    </w:p>
    <w:p w14:paraId="2C71A9C3" w14:textId="2F530954" w:rsidR="00956ED6" w:rsidRPr="00263D82" w:rsidRDefault="00956ED6" w:rsidP="00263D82">
      <w:pPr>
        <w:pStyle w:val="ListParagraph"/>
        <w:numPr>
          <w:ilvl w:val="0"/>
          <w:numId w:val="78"/>
        </w:numPr>
        <w:bidi/>
        <w:rPr>
          <w:rFonts w:ascii="Sakkal Majalla" w:hAnsi="Sakkal Majalla" w:cs="Sakkal Majalla"/>
          <w:sz w:val="32"/>
          <w:szCs w:val="32"/>
        </w:rPr>
      </w:pPr>
      <w:r w:rsidRPr="00263D82">
        <w:rPr>
          <w:rFonts w:ascii="Sakkal Majalla" w:hAnsi="Sakkal Majalla" w:cs="Sakkal Majalla"/>
          <w:sz w:val="32"/>
          <w:szCs w:val="32"/>
        </w:rPr>
        <w:t>بعد اعتماد القرار النهائي يجب الرد على نظام المستحقات آلياً.</w:t>
      </w:r>
    </w:p>
    <w:p w14:paraId="1F8A69AB" w14:textId="77777777" w:rsidR="00956ED6" w:rsidRPr="00956ED6" w:rsidRDefault="00956ED6" w:rsidP="0080053E">
      <w:pPr>
        <w:bidi/>
        <w:rPr>
          <w:rFonts w:ascii="Sakkal Majalla" w:hAnsi="Sakkal Majalla" w:cs="Sakkal Majalla"/>
          <w:sz w:val="32"/>
          <w:szCs w:val="32"/>
        </w:rPr>
      </w:pPr>
    </w:p>
    <w:p w14:paraId="1C049812"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4.7.6 مؤشرات الأداء الرئيسية (KPIs)</w:t>
      </w:r>
    </w:p>
    <w:p w14:paraId="774AA0EF" w14:textId="77777777" w:rsidR="00956ED6" w:rsidRPr="00956ED6" w:rsidRDefault="00956ED6" w:rsidP="0080053E">
      <w:pPr>
        <w:bidi/>
        <w:rPr>
          <w:rFonts w:ascii="Sakkal Majalla" w:hAnsi="Sakkal Majalla" w:cs="Sakkal Majalla"/>
          <w:sz w:val="32"/>
          <w:szCs w:val="32"/>
        </w:rPr>
      </w:pPr>
      <w:r w:rsidRPr="00956ED6">
        <w:rPr>
          <w:rFonts w:ascii="Sakkal Majalla" w:hAnsi="Sakkal Majalla" w:cs="Sakkal Majalla"/>
          <w:sz w:val="32"/>
          <w:szCs w:val="32"/>
        </w:rPr>
        <w:t>تُستخدَم المؤشرات التالية لقياس كفاءة هذا الإجراء ومتابعة الأداء التشغيلي دورياً:</w:t>
      </w:r>
    </w:p>
    <w:tbl>
      <w:tblPr>
        <w:tblStyle w:val="TableGrid"/>
        <w:bidiVisual/>
        <w:tblW w:w="0" w:type="auto"/>
        <w:jc w:val="center"/>
        <w:tblLook w:val="04A0" w:firstRow="1" w:lastRow="0" w:firstColumn="1" w:lastColumn="0" w:noHBand="0" w:noVBand="1"/>
      </w:tblPr>
      <w:tblGrid>
        <w:gridCol w:w="3156"/>
        <w:gridCol w:w="1764"/>
        <w:gridCol w:w="4154"/>
      </w:tblGrid>
      <w:tr w:rsidR="00956ED6" w:rsidRPr="00956ED6" w14:paraId="1D1A253F" w14:textId="77777777" w:rsidTr="005E4206">
        <w:trPr>
          <w:jc w:val="center"/>
        </w:trPr>
        <w:tc>
          <w:tcPr>
            <w:tcW w:w="3456" w:type="dxa"/>
            <w:shd w:val="clear" w:color="auto" w:fill="4F6228" w:themeFill="accent3" w:themeFillShade="80"/>
            <w:vAlign w:val="center"/>
          </w:tcPr>
          <w:p w14:paraId="050CEC16"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مؤشر الأداء</w:t>
            </w:r>
          </w:p>
        </w:tc>
        <w:tc>
          <w:tcPr>
            <w:tcW w:w="1872" w:type="dxa"/>
            <w:shd w:val="clear" w:color="auto" w:fill="4F6228" w:themeFill="accent3" w:themeFillShade="80"/>
            <w:vAlign w:val="center"/>
          </w:tcPr>
          <w:p w14:paraId="5BC9B3D3"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المستهدف</w:t>
            </w:r>
          </w:p>
        </w:tc>
        <w:tc>
          <w:tcPr>
            <w:tcW w:w="4608" w:type="dxa"/>
            <w:shd w:val="clear" w:color="auto" w:fill="4F6228" w:themeFill="accent3" w:themeFillShade="80"/>
            <w:vAlign w:val="center"/>
          </w:tcPr>
          <w:p w14:paraId="64048974"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طريقة القياس</w:t>
            </w:r>
          </w:p>
        </w:tc>
      </w:tr>
      <w:tr w:rsidR="00956ED6" w:rsidRPr="00956ED6" w14:paraId="05EB4737" w14:textId="77777777" w:rsidTr="00971CE8">
        <w:trPr>
          <w:jc w:val="center"/>
        </w:trPr>
        <w:tc>
          <w:tcPr>
            <w:tcW w:w="3456" w:type="dxa"/>
            <w:shd w:val="clear" w:color="auto" w:fill="EAF1DD" w:themeFill="accent3" w:themeFillTint="33"/>
            <w:vAlign w:val="center"/>
          </w:tcPr>
          <w:p w14:paraId="0F13B044"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متوسط زمن استقبال الطلب من نظام المستحقات</w:t>
            </w:r>
          </w:p>
        </w:tc>
        <w:tc>
          <w:tcPr>
            <w:tcW w:w="1872" w:type="dxa"/>
            <w:vAlign w:val="center"/>
          </w:tcPr>
          <w:p w14:paraId="015DD408" w14:textId="6030E81D" w:rsidR="00956ED6" w:rsidRPr="00956ED6" w:rsidRDefault="00263D82" w:rsidP="0080053E">
            <w:pPr>
              <w:bidi/>
              <w:spacing w:line="276" w:lineRule="auto"/>
              <w:rPr>
                <w:rFonts w:ascii="Sakkal Majalla" w:hAnsi="Sakkal Majalla" w:cs="Sakkal Majalla"/>
                <w:sz w:val="32"/>
                <w:szCs w:val="32"/>
              </w:rPr>
            </w:pPr>
            <w:r>
              <w:rPr>
                <w:rFonts w:ascii="Sakkal Majalla" w:hAnsi="Sakkal Majalla" w:cs="Sakkal Majalla" w:hint="cs"/>
                <w:sz w:val="32"/>
                <w:szCs w:val="32"/>
              </w:rPr>
              <w:t>لحظيا</w:t>
            </w:r>
          </w:p>
        </w:tc>
        <w:tc>
          <w:tcPr>
            <w:tcW w:w="4608" w:type="dxa"/>
            <w:vAlign w:val="center"/>
          </w:tcPr>
          <w:p w14:paraId="079BFAA5"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التكامل مع نظام المستحقات</w:t>
            </w:r>
          </w:p>
        </w:tc>
      </w:tr>
      <w:tr w:rsidR="00956ED6" w:rsidRPr="00956ED6" w14:paraId="3260B784" w14:textId="77777777" w:rsidTr="00971CE8">
        <w:trPr>
          <w:jc w:val="center"/>
        </w:trPr>
        <w:tc>
          <w:tcPr>
            <w:tcW w:w="3456" w:type="dxa"/>
            <w:shd w:val="clear" w:color="auto" w:fill="EAF1DD" w:themeFill="accent3" w:themeFillTint="33"/>
            <w:vAlign w:val="center"/>
          </w:tcPr>
          <w:p w14:paraId="2E17BB99"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نسبة نجاح الاستعلام عن بطاقة الإعاقة</w:t>
            </w:r>
          </w:p>
        </w:tc>
        <w:tc>
          <w:tcPr>
            <w:tcW w:w="1872" w:type="dxa"/>
            <w:vAlign w:val="center"/>
          </w:tcPr>
          <w:p w14:paraId="5F8497A9" w14:textId="37AE03F6"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9</w:t>
            </w:r>
            <w:r w:rsidR="00263D82">
              <w:rPr>
                <w:rFonts w:ascii="Sakkal Majalla" w:hAnsi="Sakkal Majalla" w:cs="Sakkal Majalla" w:hint="cs"/>
                <w:sz w:val="32"/>
                <w:szCs w:val="32"/>
              </w:rPr>
              <w:t>9</w:t>
            </w:r>
            <w:r w:rsidRPr="00956ED6">
              <w:rPr>
                <w:rFonts w:ascii="Sakkal Majalla" w:hAnsi="Sakkal Majalla" w:cs="Sakkal Majalla"/>
                <w:sz w:val="32"/>
                <w:szCs w:val="32"/>
              </w:rPr>
              <w:t>%</w:t>
            </w:r>
          </w:p>
        </w:tc>
        <w:tc>
          <w:tcPr>
            <w:tcW w:w="4608" w:type="dxa"/>
            <w:vAlign w:val="center"/>
          </w:tcPr>
          <w:p w14:paraId="7CBB23FE"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التكامل مع وزارة التنمية الاجتماعية</w:t>
            </w:r>
          </w:p>
        </w:tc>
      </w:tr>
      <w:tr w:rsidR="00956ED6" w:rsidRPr="00956ED6" w14:paraId="509EAE1C" w14:textId="77777777" w:rsidTr="00971CE8">
        <w:trPr>
          <w:jc w:val="center"/>
        </w:trPr>
        <w:tc>
          <w:tcPr>
            <w:tcW w:w="3456" w:type="dxa"/>
            <w:shd w:val="clear" w:color="auto" w:fill="EAF1DD" w:themeFill="accent3" w:themeFillTint="33"/>
            <w:vAlign w:val="center"/>
          </w:tcPr>
          <w:p w14:paraId="436D20B0"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نسبة نجاح الاستعلام من نظام المنافع</w:t>
            </w:r>
          </w:p>
        </w:tc>
        <w:tc>
          <w:tcPr>
            <w:tcW w:w="1872" w:type="dxa"/>
            <w:vAlign w:val="center"/>
          </w:tcPr>
          <w:p w14:paraId="4C8BE2B1" w14:textId="4939E388"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9</w:t>
            </w:r>
            <w:r w:rsidR="00263D82">
              <w:rPr>
                <w:rFonts w:ascii="Sakkal Majalla" w:hAnsi="Sakkal Majalla" w:cs="Sakkal Majalla" w:hint="cs"/>
                <w:sz w:val="32"/>
                <w:szCs w:val="32"/>
              </w:rPr>
              <w:t>9</w:t>
            </w:r>
            <w:r w:rsidRPr="00956ED6">
              <w:rPr>
                <w:rFonts w:ascii="Sakkal Majalla" w:hAnsi="Sakkal Majalla" w:cs="Sakkal Majalla"/>
                <w:sz w:val="32"/>
                <w:szCs w:val="32"/>
              </w:rPr>
              <w:t>%</w:t>
            </w:r>
          </w:p>
        </w:tc>
        <w:tc>
          <w:tcPr>
            <w:tcW w:w="4608" w:type="dxa"/>
            <w:vAlign w:val="center"/>
          </w:tcPr>
          <w:p w14:paraId="2D848994"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التكامل مع نظام المنافع</w:t>
            </w:r>
          </w:p>
        </w:tc>
      </w:tr>
      <w:tr w:rsidR="00956ED6" w:rsidRPr="00956ED6" w14:paraId="357B0ECD" w14:textId="77777777" w:rsidTr="00971CE8">
        <w:trPr>
          <w:jc w:val="center"/>
        </w:trPr>
        <w:tc>
          <w:tcPr>
            <w:tcW w:w="3456" w:type="dxa"/>
            <w:shd w:val="clear" w:color="auto" w:fill="EAF1DD" w:themeFill="accent3" w:themeFillTint="33"/>
            <w:vAlign w:val="center"/>
          </w:tcPr>
          <w:p w14:paraId="728A3C9D"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lastRenderedPageBreak/>
              <w:t>نسبة الطلبات المدعومة بتقارير من نظام نهر الشفاء عند الحاجة</w:t>
            </w:r>
          </w:p>
        </w:tc>
        <w:tc>
          <w:tcPr>
            <w:tcW w:w="1872" w:type="dxa"/>
            <w:vAlign w:val="center"/>
          </w:tcPr>
          <w:p w14:paraId="3C444813" w14:textId="7BC9FA01"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9</w:t>
            </w:r>
            <w:r w:rsidR="00263D82">
              <w:rPr>
                <w:rFonts w:ascii="Sakkal Majalla" w:hAnsi="Sakkal Majalla" w:cs="Sakkal Majalla" w:hint="cs"/>
                <w:sz w:val="32"/>
                <w:szCs w:val="32"/>
              </w:rPr>
              <w:t>5</w:t>
            </w:r>
            <w:r w:rsidRPr="00956ED6">
              <w:rPr>
                <w:rFonts w:ascii="Sakkal Majalla" w:hAnsi="Sakkal Majalla" w:cs="Sakkal Majalla"/>
                <w:sz w:val="32"/>
                <w:szCs w:val="32"/>
              </w:rPr>
              <w:t>%</w:t>
            </w:r>
          </w:p>
        </w:tc>
        <w:tc>
          <w:tcPr>
            <w:tcW w:w="4608" w:type="dxa"/>
            <w:vAlign w:val="center"/>
          </w:tcPr>
          <w:p w14:paraId="228DD041"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الاطلاع على التقارير الطبية</w:t>
            </w:r>
          </w:p>
        </w:tc>
      </w:tr>
      <w:tr w:rsidR="00956ED6" w:rsidRPr="00956ED6" w14:paraId="5A8A6800" w14:textId="77777777" w:rsidTr="00971CE8">
        <w:trPr>
          <w:jc w:val="center"/>
        </w:trPr>
        <w:tc>
          <w:tcPr>
            <w:tcW w:w="3456" w:type="dxa"/>
            <w:shd w:val="clear" w:color="auto" w:fill="EAF1DD" w:themeFill="accent3" w:themeFillTint="33"/>
            <w:vAlign w:val="center"/>
          </w:tcPr>
          <w:p w14:paraId="4CF3A95C"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متوسط زمن دراسة الطلب من الموظف</w:t>
            </w:r>
          </w:p>
        </w:tc>
        <w:tc>
          <w:tcPr>
            <w:tcW w:w="1872" w:type="dxa"/>
            <w:vAlign w:val="center"/>
          </w:tcPr>
          <w:p w14:paraId="3AB514ED" w14:textId="33D057DF"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xml:space="preserve">≤ </w:t>
            </w:r>
            <w:r w:rsidR="00263D82">
              <w:rPr>
                <w:rFonts w:ascii="Sakkal Majalla" w:hAnsi="Sakkal Majalla" w:cs="Sakkal Majalla" w:hint="cs"/>
                <w:sz w:val="32"/>
                <w:szCs w:val="32"/>
              </w:rPr>
              <w:t>يومي</w:t>
            </w:r>
            <w:r w:rsidRPr="00956ED6">
              <w:rPr>
                <w:rFonts w:ascii="Sakkal Majalla" w:hAnsi="Sakkal Majalla" w:cs="Sakkal Majalla"/>
                <w:sz w:val="32"/>
                <w:szCs w:val="32"/>
              </w:rPr>
              <w:t xml:space="preserve"> عمل</w:t>
            </w:r>
          </w:p>
        </w:tc>
        <w:tc>
          <w:tcPr>
            <w:tcW w:w="4608" w:type="dxa"/>
            <w:vAlign w:val="center"/>
          </w:tcPr>
          <w:p w14:paraId="4FF08E28"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سير العمل</w:t>
            </w:r>
          </w:p>
        </w:tc>
      </w:tr>
      <w:tr w:rsidR="00956ED6" w:rsidRPr="00956ED6" w14:paraId="6DB920E4" w14:textId="77777777" w:rsidTr="00971CE8">
        <w:trPr>
          <w:jc w:val="center"/>
        </w:trPr>
        <w:tc>
          <w:tcPr>
            <w:tcW w:w="3456" w:type="dxa"/>
            <w:shd w:val="clear" w:color="auto" w:fill="EAF1DD" w:themeFill="accent3" w:themeFillTint="33"/>
            <w:vAlign w:val="center"/>
          </w:tcPr>
          <w:p w14:paraId="0AC4AF2E"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متوسط زمن اعتماد القرار من رئيس القسم</w:t>
            </w:r>
          </w:p>
        </w:tc>
        <w:tc>
          <w:tcPr>
            <w:tcW w:w="1872" w:type="dxa"/>
            <w:vAlign w:val="center"/>
          </w:tcPr>
          <w:p w14:paraId="36812FC2"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يومي عمل</w:t>
            </w:r>
          </w:p>
        </w:tc>
        <w:tc>
          <w:tcPr>
            <w:tcW w:w="4608" w:type="dxa"/>
            <w:vAlign w:val="center"/>
          </w:tcPr>
          <w:p w14:paraId="1511FA39"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الاعتماد</w:t>
            </w:r>
          </w:p>
        </w:tc>
      </w:tr>
      <w:tr w:rsidR="00956ED6" w:rsidRPr="00956ED6" w14:paraId="63B2531D" w14:textId="77777777" w:rsidTr="00971CE8">
        <w:trPr>
          <w:jc w:val="center"/>
        </w:trPr>
        <w:tc>
          <w:tcPr>
            <w:tcW w:w="3456" w:type="dxa"/>
            <w:shd w:val="clear" w:color="auto" w:fill="EAF1DD" w:themeFill="accent3" w:themeFillTint="33"/>
            <w:vAlign w:val="center"/>
          </w:tcPr>
          <w:p w14:paraId="722FAFE7"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نسبة الطلبات التي تم الرد عليها بنجاح إلى نظام المستحقات</w:t>
            </w:r>
          </w:p>
        </w:tc>
        <w:tc>
          <w:tcPr>
            <w:tcW w:w="1872" w:type="dxa"/>
            <w:vAlign w:val="center"/>
          </w:tcPr>
          <w:p w14:paraId="2A7C3278"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100%</w:t>
            </w:r>
          </w:p>
        </w:tc>
        <w:tc>
          <w:tcPr>
            <w:tcW w:w="4608" w:type="dxa"/>
            <w:vAlign w:val="center"/>
          </w:tcPr>
          <w:p w14:paraId="79A901AD"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تقارير التكامل والإرسال الآلي</w:t>
            </w:r>
          </w:p>
        </w:tc>
      </w:tr>
    </w:tbl>
    <w:p w14:paraId="4B2B76BF" w14:textId="77777777" w:rsidR="00956ED6" w:rsidRPr="00956ED6" w:rsidRDefault="00956ED6" w:rsidP="0080053E">
      <w:pPr>
        <w:bidi/>
        <w:rPr>
          <w:rFonts w:ascii="Sakkal Majalla" w:hAnsi="Sakkal Majalla" w:cs="Sakkal Majalla"/>
          <w:sz w:val="32"/>
          <w:szCs w:val="32"/>
        </w:rPr>
      </w:pPr>
    </w:p>
    <w:p w14:paraId="5D7756DA"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4.7.7 المتطلبات الوظيفية</w:t>
      </w:r>
    </w:p>
    <w:p w14:paraId="464BBE64" w14:textId="77777777" w:rsidR="00956ED6" w:rsidRPr="00956ED6" w:rsidRDefault="00956ED6" w:rsidP="0080053E">
      <w:pPr>
        <w:bidi/>
        <w:rPr>
          <w:rFonts w:ascii="Sakkal Majalla" w:hAnsi="Sakkal Majalla" w:cs="Sakkal Majalla"/>
          <w:sz w:val="32"/>
          <w:szCs w:val="32"/>
        </w:rPr>
      </w:pPr>
      <w:r w:rsidRPr="00956ED6">
        <w:rPr>
          <w:rFonts w:ascii="Sakkal Majalla" w:hAnsi="Sakkal Majalla" w:cs="Sakkal Majalla"/>
          <w:sz w:val="32"/>
          <w:szCs w:val="32"/>
        </w:rPr>
        <w:t>يُوضِّح الجدول التالي المتطلبات الوظيفية الخاصة بهذا الإجراء التي يجب أن يدعمها النظام الإلكتروني:</w:t>
      </w:r>
    </w:p>
    <w:tbl>
      <w:tblPr>
        <w:tblStyle w:val="TableGrid"/>
        <w:bidiVisual/>
        <w:tblW w:w="0" w:type="auto"/>
        <w:jc w:val="center"/>
        <w:tblLook w:val="04A0" w:firstRow="1" w:lastRow="0" w:firstColumn="1" w:lastColumn="0" w:noHBand="0" w:noVBand="1"/>
      </w:tblPr>
      <w:tblGrid>
        <w:gridCol w:w="1472"/>
        <w:gridCol w:w="5704"/>
        <w:gridCol w:w="1898"/>
      </w:tblGrid>
      <w:tr w:rsidR="00956ED6" w:rsidRPr="00956ED6" w14:paraId="2252FF52" w14:textId="77777777" w:rsidTr="005E4206">
        <w:trPr>
          <w:jc w:val="center"/>
        </w:trPr>
        <w:tc>
          <w:tcPr>
            <w:tcW w:w="1584" w:type="dxa"/>
            <w:shd w:val="clear" w:color="auto" w:fill="4F6228" w:themeFill="accent3" w:themeFillShade="80"/>
            <w:vAlign w:val="center"/>
          </w:tcPr>
          <w:p w14:paraId="62D3C9F5"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الكود</w:t>
            </w:r>
          </w:p>
        </w:tc>
        <w:tc>
          <w:tcPr>
            <w:tcW w:w="6336" w:type="dxa"/>
            <w:shd w:val="clear" w:color="auto" w:fill="4F6228" w:themeFill="accent3" w:themeFillShade="80"/>
            <w:vAlign w:val="center"/>
          </w:tcPr>
          <w:p w14:paraId="71F7AEB7"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المتطلب الوظيفي</w:t>
            </w:r>
          </w:p>
        </w:tc>
        <w:tc>
          <w:tcPr>
            <w:tcW w:w="2016" w:type="dxa"/>
            <w:shd w:val="clear" w:color="auto" w:fill="4F6228" w:themeFill="accent3" w:themeFillShade="80"/>
            <w:vAlign w:val="center"/>
          </w:tcPr>
          <w:p w14:paraId="45F6A634"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النظام</w:t>
            </w:r>
          </w:p>
        </w:tc>
      </w:tr>
      <w:tr w:rsidR="00956ED6" w:rsidRPr="00956ED6" w14:paraId="1C230C5C" w14:textId="77777777" w:rsidTr="00971CE8">
        <w:trPr>
          <w:jc w:val="center"/>
        </w:trPr>
        <w:tc>
          <w:tcPr>
            <w:tcW w:w="1584" w:type="dxa"/>
            <w:shd w:val="clear" w:color="auto" w:fill="EAF1DD" w:themeFill="accent3" w:themeFillTint="33"/>
            <w:vAlign w:val="center"/>
          </w:tcPr>
          <w:p w14:paraId="6519ABE0"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FR-DR-01</w:t>
            </w:r>
          </w:p>
        </w:tc>
        <w:tc>
          <w:tcPr>
            <w:tcW w:w="6336" w:type="dxa"/>
            <w:vAlign w:val="center"/>
          </w:tcPr>
          <w:p w14:paraId="24E3AE55"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توفير تكامل إلكتروني مع نظام المستحقات لاستقبال طلبات تقاعد الأشخاص ذوي الإعاقة.</w:t>
            </w:r>
          </w:p>
        </w:tc>
        <w:tc>
          <w:tcPr>
            <w:tcW w:w="2016" w:type="dxa"/>
            <w:vAlign w:val="center"/>
          </w:tcPr>
          <w:p w14:paraId="4DA3B351"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05FD0212" w14:textId="77777777" w:rsidTr="00971CE8">
        <w:trPr>
          <w:jc w:val="center"/>
        </w:trPr>
        <w:tc>
          <w:tcPr>
            <w:tcW w:w="1584" w:type="dxa"/>
            <w:shd w:val="clear" w:color="auto" w:fill="EAF1DD" w:themeFill="accent3" w:themeFillTint="33"/>
            <w:vAlign w:val="center"/>
          </w:tcPr>
          <w:p w14:paraId="079DE869"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FR-DR-02</w:t>
            </w:r>
          </w:p>
        </w:tc>
        <w:tc>
          <w:tcPr>
            <w:tcW w:w="6336" w:type="dxa"/>
            <w:vAlign w:val="center"/>
          </w:tcPr>
          <w:p w14:paraId="4FE9C675"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توجيه الطلبات الواردة آلياً إلى قسم الإعاقة والأمراض المستديمة.</w:t>
            </w:r>
          </w:p>
        </w:tc>
        <w:tc>
          <w:tcPr>
            <w:tcW w:w="2016" w:type="dxa"/>
            <w:vAlign w:val="center"/>
          </w:tcPr>
          <w:p w14:paraId="566F46D3"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2A7EC55B" w14:textId="77777777" w:rsidTr="00971CE8">
        <w:trPr>
          <w:jc w:val="center"/>
        </w:trPr>
        <w:tc>
          <w:tcPr>
            <w:tcW w:w="1584" w:type="dxa"/>
            <w:shd w:val="clear" w:color="auto" w:fill="EAF1DD" w:themeFill="accent3" w:themeFillTint="33"/>
            <w:vAlign w:val="center"/>
          </w:tcPr>
          <w:p w14:paraId="564511DA"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FR-DR-03</w:t>
            </w:r>
          </w:p>
        </w:tc>
        <w:tc>
          <w:tcPr>
            <w:tcW w:w="6336" w:type="dxa"/>
            <w:vAlign w:val="center"/>
          </w:tcPr>
          <w:p w14:paraId="32CAC392"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الاستعلام اللحظي عن بطاقة الإعاقة من وزارة التنمية الاجتماعية باستخدام الرقم المدني.</w:t>
            </w:r>
          </w:p>
        </w:tc>
        <w:tc>
          <w:tcPr>
            <w:tcW w:w="2016" w:type="dxa"/>
            <w:vAlign w:val="center"/>
          </w:tcPr>
          <w:p w14:paraId="27BD76AE"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7DEA5F44" w14:textId="77777777" w:rsidTr="00971CE8">
        <w:trPr>
          <w:jc w:val="center"/>
        </w:trPr>
        <w:tc>
          <w:tcPr>
            <w:tcW w:w="1584" w:type="dxa"/>
            <w:shd w:val="clear" w:color="auto" w:fill="EAF1DD" w:themeFill="accent3" w:themeFillTint="33"/>
            <w:vAlign w:val="center"/>
          </w:tcPr>
          <w:p w14:paraId="5C660D39"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FR-DR-04</w:t>
            </w:r>
          </w:p>
        </w:tc>
        <w:tc>
          <w:tcPr>
            <w:tcW w:w="6336" w:type="dxa"/>
            <w:vAlign w:val="center"/>
          </w:tcPr>
          <w:p w14:paraId="52162364"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عرض أنواع الإعاقات المثبتة على البطاقة وتفاصيل كل إعاقة كما ترد من مصدر البيانات.</w:t>
            </w:r>
          </w:p>
        </w:tc>
        <w:tc>
          <w:tcPr>
            <w:tcW w:w="2016" w:type="dxa"/>
            <w:vAlign w:val="center"/>
          </w:tcPr>
          <w:p w14:paraId="36588B72"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6E990ABE" w14:textId="77777777" w:rsidTr="00971CE8">
        <w:trPr>
          <w:jc w:val="center"/>
        </w:trPr>
        <w:tc>
          <w:tcPr>
            <w:tcW w:w="1584" w:type="dxa"/>
            <w:shd w:val="clear" w:color="auto" w:fill="EAF1DD" w:themeFill="accent3" w:themeFillTint="33"/>
            <w:vAlign w:val="center"/>
          </w:tcPr>
          <w:p w14:paraId="23559F27"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FR-DR-05</w:t>
            </w:r>
          </w:p>
        </w:tc>
        <w:tc>
          <w:tcPr>
            <w:tcW w:w="6336" w:type="dxa"/>
            <w:vAlign w:val="center"/>
          </w:tcPr>
          <w:p w14:paraId="26C760EE"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الاستعلام عن حالة صرف منفعة الأشخاص ذوي الإعاقة من نظام المنافع.</w:t>
            </w:r>
          </w:p>
        </w:tc>
        <w:tc>
          <w:tcPr>
            <w:tcW w:w="2016" w:type="dxa"/>
            <w:vAlign w:val="center"/>
          </w:tcPr>
          <w:p w14:paraId="49DE420F"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0CAFFA70" w14:textId="77777777" w:rsidTr="00971CE8">
        <w:trPr>
          <w:jc w:val="center"/>
        </w:trPr>
        <w:tc>
          <w:tcPr>
            <w:tcW w:w="1584" w:type="dxa"/>
            <w:shd w:val="clear" w:color="auto" w:fill="EAF1DD" w:themeFill="accent3" w:themeFillTint="33"/>
            <w:vAlign w:val="center"/>
          </w:tcPr>
          <w:p w14:paraId="003E1E4D"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FR-DR-06</w:t>
            </w:r>
          </w:p>
        </w:tc>
        <w:tc>
          <w:tcPr>
            <w:tcW w:w="6336" w:type="dxa"/>
            <w:vAlign w:val="center"/>
          </w:tcPr>
          <w:p w14:paraId="6A1D2C70"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إتاحة الاطلاع على التقارير الطبية من نظام نهر الشفاء عند الحاجة.</w:t>
            </w:r>
          </w:p>
        </w:tc>
        <w:tc>
          <w:tcPr>
            <w:tcW w:w="2016" w:type="dxa"/>
            <w:vAlign w:val="center"/>
          </w:tcPr>
          <w:p w14:paraId="7C3EB4EE"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71DFD80F" w14:textId="77777777" w:rsidTr="00971CE8">
        <w:trPr>
          <w:jc w:val="center"/>
        </w:trPr>
        <w:tc>
          <w:tcPr>
            <w:tcW w:w="1584" w:type="dxa"/>
            <w:shd w:val="clear" w:color="auto" w:fill="EAF1DD" w:themeFill="accent3" w:themeFillTint="33"/>
            <w:vAlign w:val="center"/>
          </w:tcPr>
          <w:p w14:paraId="5627446C"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lastRenderedPageBreak/>
              <w:t>FR-DR-07</w:t>
            </w:r>
          </w:p>
        </w:tc>
        <w:tc>
          <w:tcPr>
            <w:tcW w:w="6336" w:type="dxa"/>
            <w:vAlign w:val="center"/>
          </w:tcPr>
          <w:p w14:paraId="3B78C3BE"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تسجيل توصية الموظف بالقبول أو الرفض مع الملاحظات والمبررات.</w:t>
            </w:r>
          </w:p>
        </w:tc>
        <w:tc>
          <w:tcPr>
            <w:tcW w:w="2016" w:type="dxa"/>
            <w:vAlign w:val="center"/>
          </w:tcPr>
          <w:p w14:paraId="22FA2811"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2B9926BD" w14:textId="77777777" w:rsidTr="00971CE8">
        <w:trPr>
          <w:jc w:val="center"/>
        </w:trPr>
        <w:tc>
          <w:tcPr>
            <w:tcW w:w="1584" w:type="dxa"/>
            <w:shd w:val="clear" w:color="auto" w:fill="EAF1DD" w:themeFill="accent3" w:themeFillTint="33"/>
            <w:vAlign w:val="center"/>
          </w:tcPr>
          <w:p w14:paraId="3370A705"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FR-DR-08</w:t>
            </w:r>
          </w:p>
        </w:tc>
        <w:tc>
          <w:tcPr>
            <w:tcW w:w="6336" w:type="dxa"/>
            <w:vAlign w:val="center"/>
          </w:tcPr>
          <w:p w14:paraId="03C43021"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تمكين رئيس القسم من اعتماد النتيجة النهائية أو عدم الموافقة مع تسجيل الملاحظات.</w:t>
            </w:r>
          </w:p>
        </w:tc>
        <w:tc>
          <w:tcPr>
            <w:tcW w:w="2016" w:type="dxa"/>
            <w:vAlign w:val="center"/>
          </w:tcPr>
          <w:p w14:paraId="18771624"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50D89254" w14:textId="77777777" w:rsidTr="00971CE8">
        <w:trPr>
          <w:jc w:val="center"/>
        </w:trPr>
        <w:tc>
          <w:tcPr>
            <w:tcW w:w="1584" w:type="dxa"/>
            <w:shd w:val="clear" w:color="auto" w:fill="EAF1DD" w:themeFill="accent3" w:themeFillTint="33"/>
            <w:vAlign w:val="center"/>
          </w:tcPr>
          <w:p w14:paraId="2D6FFB53"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FR-DR-09</w:t>
            </w:r>
          </w:p>
        </w:tc>
        <w:tc>
          <w:tcPr>
            <w:tcW w:w="6336" w:type="dxa"/>
            <w:vAlign w:val="center"/>
          </w:tcPr>
          <w:p w14:paraId="3C0970C0"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إرسال نتيجة المعالجة النهائية آلياً إلى نظام المستحقات.</w:t>
            </w:r>
          </w:p>
        </w:tc>
        <w:tc>
          <w:tcPr>
            <w:tcW w:w="2016" w:type="dxa"/>
            <w:vAlign w:val="center"/>
          </w:tcPr>
          <w:p w14:paraId="5137482C"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bl>
    <w:p w14:paraId="1F729242" w14:textId="77777777" w:rsidR="00956ED6" w:rsidRPr="00956ED6" w:rsidRDefault="00956ED6" w:rsidP="0080053E">
      <w:pPr>
        <w:bidi/>
        <w:rPr>
          <w:rFonts w:ascii="Sakkal Majalla" w:hAnsi="Sakkal Majalla" w:cs="Sakkal Majalla"/>
          <w:sz w:val="32"/>
          <w:szCs w:val="32"/>
        </w:rPr>
      </w:pPr>
    </w:p>
    <w:p w14:paraId="718E8096" w14:textId="77777777" w:rsidR="00263D82" w:rsidRDefault="00263D82">
      <w:pPr>
        <w:rPr>
          <w:rFonts w:ascii="Sakkal Majalla" w:hAnsi="Sakkal Majalla" w:cs="Sakkal Majalla"/>
          <w:bCs/>
          <w:color w:val="1A6B35"/>
          <w:sz w:val="32"/>
          <w:szCs w:val="32"/>
        </w:rPr>
      </w:pPr>
      <w:r>
        <w:rPr>
          <w:rFonts w:ascii="Sakkal Majalla" w:hAnsi="Sakkal Majalla" w:cs="Sakkal Majalla"/>
          <w:bCs/>
          <w:color w:val="1A6B35"/>
          <w:sz w:val="32"/>
          <w:szCs w:val="32"/>
        </w:rPr>
        <w:br w:type="page"/>
      </w:r>
    </w:p>
    <w:p w14:paraId="0961BD7B" w14:textId="65B1D03C" w:rsidR="00956ED6" w:rsidRPr="00263D82" w:rsidRDefault="00956ED6" w:rsidP="00263D82">
      <w:pPr>
        <w:bidi/>
        <w:spacing w:before="180" w:after="80"/>
        <w:rPr>
          <w:rFonts w:ascii="Sakkal Majalla" w:hAnsi="Sakkal Majalla" w:cs="Sakkal Majalla"/>
          <w:bCs/>
          <w:color w:val="1A6B35"/>
          <w:sz w:val="32"/>
          <w:szCs w:val="32"/>
        </w:rPr>
      </w:pPr>
      <w:r w:rsidRPr="00263D82">
        <w:rPr>
          <w:rFonts w:ascii="Sakkal Majalla" w:hAnsi="Sakkal Majalla" w:cs="Sakkal Majalla"/>
          <w:bCs/>
          <w:color w:val="1A6B35"/>
          <w:sz w:val="32"/>
          <w:szCs w:val="32"/>
        </w:rPr>
        <w:lastRenderedPageBreak/>
        <w:t>الاجراء الثامن: إجراء طلب العرض على المؤسسات الصحية المرخصة من أصحاب العمل والمؤمن عليهم</w:t>
      </w:r>
    </w:p>
    <w:p w14:paraId="05AEC073"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4.8.1 الفئة المستهدفة</w:t>
      </w:r>
    </w:p>
    <w:p w14:paraId="1C19A810" w14:textId="77777777" w:rsidR="00956ED6" w:rsidRPr="00956ED6" w:rsidRDefault="00956ED6" w:rsidP="0080053E">
      <w:pPr>
        <w:bidi/>
        <w:rPr>
          <w:rFonts w:ascii="Sakkal Majalla" w:hAnsi="Sakkal Majalla" w:cs="Sakkal Majalla"/>
          <w:sz w:val="32"/>
          <w:szCs w:val="32"/>
        </w:rPr>
      </w:pPr>
      <w:r w:rsidRPr="00956ED6">
        <w:rPr>
          <w:rFonts w:ascii="Sakkal Majalla" w:hAnsi="Sakkal Majalla" w:cs="Sakkal Majalla"/>
          <w:sz w:val="32"/>
          <w:szCs w:val="32"/>
        </w:rPr>
        <w:t>المؤمن عليهم الذين تستدعي حالتهم العرض على مؤسسة صحية مرخصة، وأصحاب العمل أو المفوضون عن المنشآت عند تقديم الطلب نيابة عن العامل، إضافة إلى موظفي قسم اللجان الطبية ورئيس القسم ومقرري المؤسسات الصحية المرخصة.</w:t>
      </w:r>
    </w:p>
    <w:p w14:paraId="1F512EB4"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4.8.2 مسار المعالجة</w:t>
      </w:r>
    </w:p>
    <w:tbl>
      <w:tblPr>
        <w:tblStyle w:val="TableGrid"/>
        <w:bidiVisual/>
        <w:tblW w:w="0" w:type="auto"/>
        <w:jc w:val="center"/>
        <w:tblLook w:val="04A0" w:firstRow="1" w:lastRow="0" w:firstColumn="1" w:lastColumn="0" w:noHBand="0" w:noVBand="1"/>
      </w:tblPr>
      <w:tblGrid>
        <w:gridCol w:w="2162"/>
        <w:gridCol w:w="6912"/>
      </w:tblGrid>
      <w:tr w:rsidR="00956ED6" w:rsidRPr="00956ED6" w14:paraId="0B1EC658" w14:textId="77777777" w:rsidTr="005E4206">
        <w:trPr>
          <w:jc w:val="center"/>
        </w:trPr>
        <w:tc>
          <w:tcPr>
            <w:tcW w:w="2304" w:type="dxa"/>
            <w:shd w:val="clear" w:color="auto" w:fill="4F6228" w:themeFill="accent3" w:themeFillShade="80"/>
            <w:vAlign w:val="center"/>
          </w:tcPr>
          <w:p w14:paraId="08796E69"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المرحلة</w:t>
            </w:r>
          </w:p>
        </w:tc>
        <w:tc>
          <w:tcPr>
            <w:tcW w:w="7632" w:type="dxa"/>
            <w:shd w:val="clear" w:color="auto" w:fill="4F6228" w:themeFill="accent3" w:themeFillShade="80"/>
            <w:vAlign w:val="center"/>
          </w:tcPr>
          <w:p w14:paraId="358D5C68"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التفاصيل</w:t>
            </w:r>
          </w:p>
        </w:tc>
      </w:tr>
      <w:tr w:rsidR="00956ED6" w:rsidRPr="00956ED6" w14:paraId="78BFC41E" w14:textId="77777777" w:rsidTr="00971CE8">
        <w:trPr>
          <w:jc w:val="center"/>
        </w:trPr>
        <w:tc>
          <w:tcPr>
            <w:tcW w:w="2304" w:type="dxa"/>
            <w:shd w:val="clear" w:color="auto" w:fill="EAF1DD" w:themeFill="accent3" w:themeFillTint="33"/>
            <w:vAlign w:val="center"/>
          </w:tcPr>
          <w:p w14:paraId="36ABD92A"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التقديم من المؤمن عليه</w:t>
            </w:r>
          </w:p>
        </w:tc>
        <w:tc>
          <w:tcPr>
            <w:tcW w:w="7632" w:type="dxa"/>
            <w:vAlign w:val="center"/>
          </w:tcPr>
          <w:p w14:paraId="79B6E6C3"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يعرض النظام بيانات المؤمن عليه وبيانات جهة العمل الحالية، مع إمكانية اختيار جهة عمل سابقة من سجل التوظيف عند ارتباط الطلب بفترة عمل سابقة.</w:t>
            </w:r>
          </w:p>
        </w:tc>
      </w:tr>
      <w:tr w:rsidR="00956ED6" w:rsidRPr="00956ED6" w14:paraId="16E05EDB" w14:textId="77777777" w:rsidTr="00971CE8">
        <w:trPr>
          <w:jc w:val="center"/>
        </w:trPr>
        <w:tc>
          <w:tcPr>
            <w:tcW w:w="2304" w:type="dxa"/>
            <w:shd w:val="clear" w:color="auto" w:fill="EAF1DD" w:themeFill="accent3" w:themeFillTint="33"/>
            <w:vAlign w:val="center"/>
          </w:tcPr>
          <w:p w14:paraId="6FD3A7B6"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التقديم من صاحب العمل</w:t>
            </w:r>
          </w:p>
        </w:tc>
        <w:tc>
          <w:tcPr>
            <w:tcW w:w="7632" w:type="dxa"/>
            <w:vAlign w:val="center"/>
          </w:tcPr>
          <w:p w14:paraId="25D5D1DA"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يعرض النظام بيانات صاحب العمل أو المفوض، ثم يتيح اختيار العامل من قائمة العمال المنتسبين للمنشأة والبحث باستخدام الرقم المدني.</w:t>
            </w:r>
          </w:p>
        </w:tc>
      </w:tr>
      <w:tr w:rsidR="00956ED6" w:rsidRPr="00956ED6" w14:paraId="3EC149DE" w14:textId="77777777" w:rsidTr="00971CE8">
        <w:trPr>
          <w:jc w:val="center"/>
        </w:trPr>
        <w:tc>
          <w:tcPr>
            <w:tcW w:w="2304" w:type="dxa"/>
            <w:shd w:val="clear" w:color="auto" w:fill="EAF1DD" w:themeFill="accent3" w:themeFillTint="33"/>
            <w:vAlign w:val="center"/>
          </w:tcPr>
          <w:p w14:paraId="38A3B60D"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استكمال بيانات الطلب</w:t>
            </w:r>
          </w:p>
        </w:tc>
        <w:tc>
          <w:tcPr>
            <w:tcW w:w="7632" w:type="dxa"/>
            <w:vAlign w:val="center"/>
          </w:tcPr>
          <w:p w14:paraId="7B8BD6ED"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يتم اختيار المنشأة والفرع عبر التكامل مع وزارة التجارة والصناعة وترويج الاستثمار، واختيار سبب العرض، وإدخال الملاحظات وإرفاق التقارير الطبية، مع إمكانية حفظ الطلب كمسودة قبل الإرسال.</w:t>
            </w:r>
          </w:p>
        </w:tc>
      </w:tr>
      <w:tr w:rsidR="00956ED6" w:rsidRPr="00956ED6" w14:paraId="1A525396" w14:textId="77777777" w:rsidTr="00971CE8">
        <w:trPr>
          <w:jc w:val="center"/>
        </w:trPr>
        <w:tc>
          <w:tcPr>
            <w:tcW w:w="2304" w:type="dxa"/>
            <w:shd w:val="clear" w:color="auto" w:fill="EAF1DD" w:themeFill="accent3" w:themeFillTint="33"/>
            <w:vAlign w:val="center"/>
          </w:tcPr>
          <w:p w14:paraId="183BA896"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مراجعة قسم اللجان الطبية</w:t>
            </w:r>
          </w:p>
        </w:tc>
        <w:tc>
          <w:tcPr>
            <w:tcW w:w="7632" w:type="dxa"/>
            <w:vAlign w:val="center"/>
          </w:tcPr>
          <w:p w14:paraId="43BF3B4A" w14:textId="283A9C93"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xml:space="preserve">يراجع موظف قسم اللجان الطبية بيانات الطلب والمرفقات، ويمكنه الاطلاع على التقارير الطبية من نظام نهر الشفاء، ثم </w:t>
            </w:r>
            <w:r w:rsidR="00263D82">
              <w:rPr>
                <w:rFonts w:ascii="Sakkal Majalla" w:hAnsi="Sakkal Majalla" w:cs="Sakkal Majalla" w:hint="cs"/>
                <w:sz w:val="32"/>
                <w:szCs w:val="32"/>
              </w:rPr>
              <w:t>يختار المؤسسة التى يتم العرض عليها</w:t>
            </w:r>
            <w:r w:rsidR="00263D82" w:rsidRPr="00956ED6">
              <w:rPr>
                <w:rFonts w:ascii="Sakkal Majalla" w:hAnsi="Sakkal Majalla" w:cs="Sakkal Majalla"/>
                <w:sz w:val="32"/>
                <w:szCs w:val="32"/>
              </w:rPr>
              <w:t xml:space="preserve"> </w:t>
            </w:r>
            <w:r w:rsidR="00263D82">
              <w:rPr>
                <w:rFonts w:ascii="Sakkal Majalla" w:hAnsi="Sakkal Majalla" w:cs="Sakkal Majalla" w:hint="cs"/>
                <w:sz w:val="32"/>
                <w:szCs w:val="32"/>
              </w:rPr>
              <w:t>و</w:t>
            </w:r>
            <w:r w:rsidRPr="00956ED6">
              <w:rPr>
                <w:rFonts w:ascii="Sakkal Majalla" w:hAnsi="Sakkal Majalla" w:cs="Sakkal Majalla"/>
                <w:sz w:val="32"/>
                <w:szCs w:val="32"/>
              </w:rPr>
              <w:t>يرفع توصيته بالقبول</w:t>
            </w:r>
            <w:r w:rsidR="00263D82">
              <w:rPr>
                <w:rFonts w:ascii="Sakkal Majalla" w:hAnsi="Sakkal Majalla" w:cs="Sakkal Majalla" w:hint="cs"/>
                <w:sz w:val="32"/>
                <w:szCs w:val="32"/>
              </w:rPr>
              <w:t xml:space="preserve"> </w:t>
            </w:r>
            <w:r w:rsidRPr="00956ED6">
              <w:rPr>
                <w:rFonts w:ascii="Sakkal Majalla" w:hAnsi="Sakkal Majalla" w:cs="Sakkal Majalla"/>
                <w:sz w:val="32"/>
                <w:szCs w:val="32"/>
              </w:rPr>
              <w:t>أو الرفض أو الإعادة للاستيفاء.</w:t>
            </w:r>
          </w:p>
        </w:tc>
      </w:tr>
      <w:tr w:rsidR="00956ED6" w:rsidRPr="00956ED6" w14:paraId="2FC1E15E" w14:textId="77777777" w:rsidTr="00971CE8">
        <w:trPr>
          <w:jc w:val="center"/>
        </w:trPr>
        <w:tc>
          <w:tcPr>
            <w:tcW w:w="2304" w:type="dxa"/>
            <w:shd w:val="clear" w:color="auto" w:fill="EAF1DD" w:themeFill="accent3" w:themeFillTint="33"/>
            <w:vAlign w:val="center"/>
          </w:tcPr>
          <w:p w14:paraId="635D62D4"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اعتماد رئيس القسم</w:t>
            </w:r>
          </w:p>
        </w:tc>
        <w:tc>
          <w:tcPr>
            <w:tcW w:w="7632" w:type="dxa"/>
            <w:vAlign w:val="center"/>
          </w:tcPr>
          <w:p w14:paraId="10A547D8"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يراجع رئيس القسم تفاصيل الطلب وتوصية الموظف، ثم يعتمد قبول الطلب وتوجيهه إلى مقرر المؤسسة الصحية المرخصة، أو يرفض الطلب مع السبب، أو يعيده للموظف لاستكمال البحث.</w:t>
            </w:r>
          </w:p>
        </w:tc>
      </w:tr>
    </w:tbl>
    <w:p w14:paraId="3BEF99F5" w14:textId="77777777" w:rsidR="00956ED6" w:rsidRPr="00956ED6" w:rsidRDefault="00956ED6" w:rsidP="0080053E">
      <w:pPr>
        <w:bidi/>
        <w:rPr>
          <w:rFonts w:ascii="Sakkal Majalla" w:hAnsi="Sakkal Majalla" w:cs="Sakkal Majalla"/>
          <w:sz w:val="32"/>
          <w:szCs w:val="32"/>
        </w:rPr>
      </w:pPr>
    </w:p>
    <w:p w14:paraId="71F2186E"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4.8.3 الاشتراطات الخاصة</w:t>
      </w:r>
    </w:p>
    <w:p w14:paraId="6FA0184A"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 يجب أن يكون مقدم الطلب مؤمناً عليه أو صاحب عمل أو مفوضاً عن المنشأة.</w:t>
      </w:r>
    </w:p>
    <w:p w14:paraId="6BD0B11D"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lastRenderedPageBreak/>
        <w:t>· يجب اختيار المنشأة والفرع الذي يعمل به العامل من خلال الربط مع وزارة التجارة والصناعة وترويج الاستثمار.</w:t>
      </w:r>
    </w:p>
    <w:p w14:paraId="40278478"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 سبب العرض المتاح حالياً هو تحديد نسبة العجز، مع قابلية إدارة قائمة الأسباب وإضافة أسباب أخرى لاحقاً.</w:t>
      </w:r>
    </w:p>
    <w:p w14:paraId="4711CED4"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 يجب إرفاق المستندات الطبية الداعمة قبل الإرسال النهائي إلى قسم اللجان الطبية.</w:t>
      </w:r>
    </w:p>
    <w:p w14:paraId="11386FB0"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 يجب إتاحة حفظ الطلب كمسودة واستكماله لاحقاً دون فقدان البيانات المدخلة.</w:t>
      </w:r>
    </w:p>
    <w:p w14:paraId="3D217028"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 لا تُعد توصية موظف قسم اللجان الطبية قراراً نهائياً إلا بعد اعتماد رئيس القسم.</w:t>
      </w:r>
    </w:p>
    <w:p w14:paraId="46D8715E" w14:textId="77777777" w:rsidR="00956ED6" w:rsidRPr="00956ED6" w:rsidRDefault="00956ED6" w:rsidP="0080053E">
      <w:pPr>
        <w:bidi/>
        <w:rPr>
          <w:rFonts w:ascii="Sakkal Majalla" w:hAnsi="Sakkal Majalla" w:cs="Sakkal Majalla"/>
          <w:sz w:val="32"/>
          <w:szCs w:val="32"/>
        </w:rPr>
      </w:pPr>
    </w:p>
    <w:p w14:paraId="7881FDE2"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4.8.4 سير العمل التفصيلي</w:t>
      </w:r>
    </w:p>
    <w:p w14:paraId="2DF5C608" w14:textId="77777777" w:rsidR="00956ED6" w:rsidRPr="0046316D" w:rsidRDefault="00956ED6" w:rsidP="0080053E">
      <w:pPr>
        <w:bidi/>
        <w:rPr>
          <w:rFonts w:ascii="Sakkal Majalla" w:hAnsi="Sakkal Majalla" w:cs="Sakkal Majalla"/>
          <w:b/>
          <w:bCs/>
          <w:sz w:val="32"/>
          <w:szCs w:val="32"/>
        </w:rPr>
      </w:pPr>
      <w:r w:rsidRPr="0046316D">
        <w:rPr>
          <w:rFonts w:ascii="Sakkal Majalla" w:hAnsi="Sakkal Majalla" w:cs="Sakkal Majalla"/>
          <w:b/>
          <w:bCs/>
          <w:sz w:val="32"/>
          <w:szCs w:val="32"/>
        </w:rPr>
        <w:t>مسار المؤمن عليه</w:t>
      </w:r>
    </w:p>
    <w:p w14:paraId="48BAEF5B"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1. يدخل المؤمن عليه إلى خدمة طلب العرض على المؤسسات الصحية المرخصة، فيقوم النظام بتهيئة نموذج الطلب بناءً على صفته كمقدم للطلب وعرض بياناته الشخصية والوظيفية والتأمينية المسجلة.</w:t>
      </w:r>
    </w:p>
    <w:p w14:paraId="467D56B7"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2. يعرض النظام بيانات جهة العمل الحالية، مع إتاحة اختيار جهة عمل سابقة إذا كان الطلب مرتبطاً بفترة عمل سابقة أو حالة ترتبط بصاحب عمل سابق.</w:t>
      </w:r>
    </w:p>
    <w:p w14:paraId="51749075"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3. عند اختيار جهة عمل سابقة، يعرض النظام سجل التوظيف الخاص بالمؤمن عليه ليختار صاحب العمل الذي كان ينتسب إليه وقت الحالة محل الطلب.</w:t>
      </w:r>
    </w:p>
    <w:p w14:paraId="7FD6BA82"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4. يختار المؤمن عليه المنشأة المرتبطة بالطلب، ثم يعرض النظام فروع المنشأة من خلال الربط الإلكتروني مع وزارة التجارة والصناعة وترويج الاستثمار.</w:t>
      </w:r>
    </w:p>
    <w:p w14:paraId="6BBDFD8B"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5. يختار المؤمن عليه الفرع الذي يعمل به أو كان يعمل به وقت الواقعة أو الحالة محل طلب العرض، ويثبت النظام هذا الفرع ضمن بيانات الطلب الأساسية.</w:t>
      </w:r>
    </w:p>
    <w:p w14:paraId="72B4A21F"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6. يختار المؤمن عليه سبب العرض على المؤسسة الصحية المرخصة، ويكون السبب المتاح حالياً هو تحديد نسبة العجز، مع قابلية إضافة أسباب أخرى مستقبلاً من شاشة إدارة الأسباب.</w:t>
      </w:r>
    </w:p>
    <w:p w14:paraId="16BC7D5E"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7. يدخل المؤمن عليه الملاحظات المرتبطة بالطلب ويرفق التقارير الطبية والمستندات الداعمة، ثم يحفظ الطلب كمسودة أو يرسله إلى قسم اللجان الطبية عند اكتمال البيانات.</w:t>
      </w:r>
    </w:p>
    <w:p w14:paraId="58224D99" w14:textId="77777777" w:rsidR="00956ED6" w:rsidRPr="0046316D" w:rsidRDefault="00956ED6" w:rsidP="0080053E">
      <w:pPr>
        <w:bidi/>
        <w:rPr>
          <w:rFonts w:ascii="Sakkal Majalla" w:hAnsi="Sakkal Majalla" w:cs="Sakkal Majalla"/>
          <w:b/>
          <w:bCs/>
          <w:sz w:val="32"/>
          <w:szCs w:val="32"/>
        </w:rPr>
      </w:pPr>
      <w:r w:rsidRPr="0046316D">
        <w:rPr>
          <w:rFonts w:ascii="Sakkal Majalla" w:hAnsi="Sakkal Majalla" w:cs="Sakkal Majalla"/>
          <w:b/>
          <w:bCs/>
          <w:sz w:val="32"/>
          <w:szCs w:val="32"/>
        </w:rPr>
        <w:lastRenderedPageBreak/>
        <w:t>مسار صاحب العمل</w:t>
      </w:r>
    </w:p>
    <w:p w14:paraId="3707C73E"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1. يدخل صاحب العمل أو المفوض إلى الخدمة، ويعرض النظام بيانات مقدم الطلب المفوض للتحقق من صفته وصلاحيته في تقديم الطلب عن المنشأة.</w:t>
      </w:r>
    </w:p>
    <w:p w14:paraId="40735523"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2. يعرض النظام جدول العمال المنتسبين للمنشأة حالياً، مع إتاحة البحث في القائمة باستخدام الرقم المدني لتحديد العامل المعني بالطلب.</w:t>
      </w:r>
    </w:p>
    <w:p w14:paraId="239601B9"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3. بعد اختيار العامل، يعرض النظام بياناته الأساسية والوظيفية، ثم يتيح اختيار الفرع الذي يعمل به من فروع المنشأة المسترجعة عبر الربط مع وزارة التجارة والصناعة وترويج الاستثمار.</w:t>
      </w:r>
    </w:p>
    <w:p w14:paraId="4CCCE029"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4. يختار صاحب العمل سبب العرض، ويدخل الملاحظات المرتبطة بالطلب، ويرفق التقارير الطبية أو المستندات الداعمة، ثم يحفظ الطلب كمسودة أو يرسله رسمياً إلى قسم اللجان الطبية.</w:t>
      </w:r>
    </w:p>
    <w:p w14:paraId="6AC06972"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معالجة قسم اللجان الطبية</w:t>
      </w:r>
    </w:p>
    <w:p w14:paraId="729A3179"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1. يستلم موظف قسم اللجان الطبية الطلب بعد إرساله ويطلع على بيانات مقدم الطلب وبيانات المؤمن عليه وجهة العمل والفرع وسبب العرض والمرفقات والملاحظات.</w:t>
      </w:r>
    </w:p>
    <w:p w14:paraId="2068E0DA"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2. يراجع الموظف المرفقات الطبية، ويمكنه الاطلاع على التقارير الطبية من خلال الربط مع نظام نهر الشفاء التابع لوزارة الصحة.</w:t>
      </w:r>
    </w:p>
    <w:p w14:paraId="7286C244"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3. يحدد الموظف المؤسسة الصحية المرخصة أو اللجنة الطبية المناسبة بناءً على التوزيع الجغرافي أو موقع الفرع الذي يعمل به العامل.</w:t>
      </w:r>
    </w:p>
    <w:p w14:paraId="36D797F3"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4. يتخذ الموظف أحد الإجراءات المتاحة: إعادة الطلب لمقدم الطلب لاستيفاء البيانات، أو رفع توصية لرئيس القسم بقبول الطلب، أو رفع توصية برفض الطلب مع بيان الأسباب.</w:t>
      </w:r>
    </w:p>
    <w:p w14:paraId="07ED18D3"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5. يراجع رئيس قسم اللجان الطبية تفاصيل الطلب والمرفقات وتوصية الموظف، وله أن يعيد الطلب للموظف للبحث الإضافي، أو يعتمد قبول الطلب وتوجيهه إلى مقرر المؤسسة الصحية المرخصة، أو يؤكد رفض الطلب مع تسجيل الأسباب.</w:t>
      </w:r>
    </w:p>
    <w:p w14:paraId="2DDE1E6F" w14:textId="77777777" w:rsidR="00956ED6" w:rsidRPr="00956ED6" w:rsidRDefault="00956ED6" w:rsidP="0080053E">
      <w:pPr>
        <w:pStyle w:val="ListParagraph"/>
        <w:bidi/>
        <w:rPr>
          <w:rFonts w:ascii="Sakkal Majalla" w:hAnsi="Sakkal Majalla" w:cs="Sakkal Majalla"/>
          <w:sz w:val="32"/>
          <w:szCs w:val="32"/>
        </w:rPr>
      </w:pPr>
      <w:r w:rsidRPr="00956ED6">
        <w:rPr>
          <w:rFonts w:ascii="Sakkal Majalla" w:hAnsi="Sakkal Majalla" w:cs="Sakkal Majalla"/>
          <w:sz w:val="32"/>
          <w:szCs w:val="32"/>
        </w:rPr>
        <w:t>6. في حال رفض الطلب، يحق للعامل أو مقدم الطلب التظلم داخلياً وفق الآلية المعتمدة في الصندوق.</w:t>
      </w:r>
    </w:p>
    <w:p w14:paraId="3D42629D" w14:textId="77777777" w:rsidR="00956ED6" w:rsidRPr="00956ED6" w:rsidRDefault="00956ED6" w:rsidP="0080053E">
      <w:pPr>
        <w:bidi/>
        <w:rPr>
          <w:rFonts w:ascii="Sakkal Majalla" w:hAnsi="Sakkal Majalla" w:cs="Sakkal Majalla"/>
          <w:sz w:val="32"/>
          <w:szCs w:val="32"/>
        </w:rPr>
      </w:pPr>
    </w:p>
    <w:p w14:paraId="36CDF628"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lastRenderedPageBreak/>
        <w:t>4.8.5 قواعد العمل الخاصة بإجراء طلب العرض على المؤسسات الصحية المرخصة</w:t>
      </w:r>
    </w:p>
    <w:p w14:paraId="16691D32" w14:textId="14F78F6A" w:rsidR="00956ED6" w:rsidRPr="007D2BED" w:rsidRDefault="00956ED6" w:rsidP="007D2BED">
      <w:pPr>
        <w:pStyle w:val="ListParagraph"/>
        <w:numPr>
          <w:ilvl w:val="0"/>
          <w:numId w:val="79"/>
        </w:numPr>
        <w:bidi/>
        <w:rPr>
          <w:rFonts w:ascii="Sakkal Majalla" w:hAnsi="Sakkal Majalla" w:cs="Sakkal Majalla"/>
          <w:sz w:val="32"/>
          <w:szCs w:val="32"/>
        </w:rPr>
      </w:pPr>
      <w:r w:rsidRPr="007D2BED">
        <w:rPr>
          <w:rFonts w:ascii="Sakkal Majalla" w:hAnsi="Sakkal Majalla" w:cs="Sakkal Majalla"/>
          <w:sz w:val="32"/>
          <w:szCs w:val="32"/>
        </w:rPr>
        <w:t>يجوز تقديم الطلب من المؤمن عليه أو صاحب العمل.</w:t>
      </w:r>
    </w:p>
    <w:p w14:paraId="5991D7A3" w14:textId="269E49AC" w:rsidR="00956ED6" w:rsidRPr="007D2BED" w:rsidRDefault="00956ED6" w:rsidP="007D2BED">
      <w:pPr>
        <w:pStyle w:val="ListParagraph"/>
        <w:numPr>
          <w:ilvl w:val="0"/>
          <w:numId w:val="79"/>
        </w:numPr>
        <w:bidi/>
        <w:rPr>
          <w:rFonts w:ascii="Sakkal Majalla" w:hAnsi="Sakkal Majalla" w:cs="Sakkal Majalla"/>
          <w:sz w:val="32"/>
          <w:szCs w:val="32"/>
        </w:rPr>
      </w:pPr>
      <w:r w:rsidRPr="007D2BED">
        <w:rPr>
          <w:rFonts w:ascii="Sakkal Majalla" w:hAnsi="Sakkal Majalla" w:cs="Sakkal Majalla"/>
          <w:sz w:val="32"/>
          <w:szCs w:val="32"/>
        </w:rPr>
        <w:t>يجب اختيار الفرع كحقل أساسي، ويستخدم في دعم توجيه الطلب جغرافياً.</w:t>
      </w:r>
    </w:p>
    <w:p w14:paraId="4B0A6533" w14:textId="34EA799A" w:rsidR="00956ED6" w:rsidRPr="007D2BED" w:rsidRDefault="00956ED6" w:rsidP="007D2BED">
      <w:pPr>
        <w:pStyle w:val="ListParagraph"/>
        <w:numPr>
          <w:ilvl w:val="0"/>
          <w:numId w:val="79"/>
        </w:numPr>
        <w:bidi/>
        <w:rPr>
          <w:rFonts w:ascii="Sakkal Majalla" w:hAnsi="Sakkal Majalla" w:cs="Sakkal Majalla"/>
          <w:sz w:val="32"/>
          <w:szCs w:val="32"/>
        </w:rPr>
      </w:pPr>
      <w:r w:rsidRPr="007D2BED">
        <w:rPr>
          <w:rFonts w:ascii="Sakkal Majalla" w:hAnsi="Sakkal Majalla" w:cs="Sakkal Majalla"/>
          <w:sz w:val="32"/>
          <w:szCs w:val="32"/>
        </w:rPr>
        <w:t>لا يُرسل الطلب إلى قسم اللجان الطبية إلا بعد الإرسال النهائي من مقدم الطلب.</w:t>
      </w:r>
    </w:p>
    <w:p w14:paraId="68D93F53" w14:textId="19F310BC" w:rsidR="00956ED6" w:rsidRPr="007D2BED" w:rsidRDefault="00956ED6" w:rsidP="007D2BED">
      <w:pPr>
        <w:pStyle w:val="ListParagraph"/>
        <w:numPr>
          <w:ilvl w:val="0"/>
          <w:numId w:val="79"/>
        </w:numPr>
        <w:bidi/>
        <w:rPr>
          <w:rFonts w:ascii="Sakkal Majalla" w:hAnsi="Sakkal Majalla" w:cs="Sakkal Majalla"/>
          <w:sz w:val="32"/>
          <w:szCs w:val="32"/>
        </w:rPr>
      </w:pPr>
      <w:r w:rsidRPr="007D2BED">
        <w:rPr>
          <w:rFonts w:ascii="Sakkal Majalla" w:hAnsi="Sakkal Majalla" w:cs="Sakkal Majalla"/>
          <w:sz w:val="32"/>
          <w:szCs w:val="32"/>
        </w:rPr>
        <w:t>توصية موظف قسم اللجان الطبية لا تعد قراراً نهائياً إلا بعد اعتماد رئيس القسم.</w:t>
      </w:r>
    </w:p>
    <w:p w14:paraId="715F3F45" w14:textId="1BDA3B34" w:rsidR="00956ED6" w:rsidRPr="007D2BED" w:rsidRDefault="00956ED6" w:rsidP="007D2BED">
      <w:pPr>
        <w:pStyle w:val="ListParagraph"/>
        <w:numPr>
          <w:ilvl w:val="0"/>
          <w:numId w:val="79"/>
        </w:numPr>
        <w:bidi/>
        <w:rPr>
          <w:rFonts w:ascii="Sakkal Majalla" w:hAnsi="Sakkal Majalla" w:cs="Sakkal Majalla"/>
          <w:sz w:val="32"/>
          <w:szCs w:val="32"/>
        </w:rPr>
      </w:pPr>
      <w:r w:rsidRPr="007D2BED">
        <w:rPr>
          <w:rFonts w:ascii="Sakkal Majalla" w:hAnsi="Sakkal Majalla" w:cs="Sakkal Majalla"/>
          <w:sz w:val="32"/>
          <w:szCs w:val="32"/>
        </w:rPr>
        <w:t>يجب تسبيب الرفض وتمكين مقدم الطلب من التظلم وفق الإجراءات المعتمدة.</w:t>
      </w:r>
    </w:p>
    <w:p w14:paraId="6E0B3E63" w14:textId="50D9D2D5" w:rsidR="00956ED6" w:rsidRPr="007D2BED" w:rsidRDefault="00956ED6" w:rsidP="007D2BED">
      <w:pPr>
        <w:pStyle w:val="ListParagraph"/>
        <w:numPr>
          <w:ilvl w:val="0"/>
          <w:numId w:val="79"/>
        </w:numPr>
        <w:bidi/>
        <w:rPr>
          <w:rFonts w:ascii="Sakkal Majalla" w:hAnsi="Sakkal Majalla" w:cs="Sakkal Majalla"/>
          <w:sz w:val="32"/>
          <w:szCs w:val="32"/>
        </w:rPr>
      </w:pPr>
      <w:r w:rsidRPr="007D2BED">
        <w:rPr>
          <w:rFonts w:ascii="Sakkal Majalla" w:hAnsi="Sakkal Majalla" w:cs="Sakkal Majalla"/>
          <w:sz w:val="32"/>
          <w:szCs w:val="32"/>
        </w:rPr>
        <w:t>يجب أن تكون قائمة أسباب العرض قابلة للإدارة والإضافة والتعديل من خلال شاشة مخصصة.</w:t>
      </w:r>
    </w:p>
    <w:p w14:paraId="406553C7" w14:textId="77777777" w:rsidR="00956ED6" w:rsidRPr="00956ED6" w:rsidRDefault="00956ED6" w:rsidP="0080053E">
      <w:pPr>
        <w:bidi/>
        <w:rPr>
          <w:rFonts w:ascii="Sakkal Majalla" w:hAnsi="Sakkal Majalla" w:cs="Sakkal Majalla"/>
          <w:sz w:val="32"/>
          <w:szCs w:val="32"/>
        </w:rPr>
      </w:pPr>
    </w:p>
    <w:p w14:paraId="0A4BBDDB"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4.8.6 مؤشرات الأداء الرئيسية (KPIs)</w:t>
      </w:r>
    </w:p>
    <w:p w14:paraId="16BF35C1" w14:textId="77777777" w:rsidR="00956ED6" w:rsidRPr="00956ED6" w:rsidRDefault="00956ED6" w:rsidP="0080053E">
      <w:pPr>
        <w:bidi/>
        <w:rPr>
          <w:rFonts w:ascii="Sakkal Majalla" w:hAnsi="Sakkal Majalla" w:cs="Sakkal Majalla"/>
          <w:sz w:val="32"/>
          <w:szCs w:val="32"/>
        </w:rPr>
      </w:pPr>
      <w:r w:rsidRPr="00956ED6">
        <w:rPr>
          <w:rFonts w:ascii="Sakkal Majalla" w:hAnsi="Sakkal Majalla" w:cs="Sakkal Majalla"/>
          <w:sz w:val="32"/>
          <w:szCs w:val="32"/>
        </w:rPr>
        <w:t>تُستخدَم المؤشرات التالية لقياس كفاءة هذا الإجراء ومتابعة الأداء التشغيلي دورياً:</w:t>
      </w:r>
    </w:p>
    <w:tbl>
      <w:tblPr>
        <w:tblStyle w:val="TableGrid"/>
        <w:bidiVisual/>
        <w:tblW w:w="0" w:type="auto"/>
        <w:jc w:val="center"/>
        <w:tblLook w:val="04A0" w:firstRow="1" w:lastRow="0" w:firstColumn="1" w:lastColumn="0" w:noHBand="0" w:noVBand="1"/>
      </w:tblPr>
      <w:tblGrid>
        <w:gridCol w:w="3148"/>
        <w:gridCol w:w="1766"/>
        <w:gridCol w:w="4160"/>
      </w:tblGrid>
      <w:tr w:rsidR="00956ED6" w:rsidRPr="00956ED6" w14:paraId="66452A0D" w14:textId="77777777" w:rsidTr="007D2BED">
        <w:trPr>
          <w:jc w:val="center"/>
        </w:trPr>
        <w:tc>
          <w:tcPr>
            <w:tcW w:w="3148" w:type="dxa"/>
            <w:shd w:val="clear" w:color="auto" w:fill="4F6228" w:themeFill="accent3" w:themeFillShade="80"/>
            <w:vAlign w:val="center"/>
          </w:tcPr>
          <w:p w14:paraId="407DF39F"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مؤشر الأداء</w:t>
            </w:r>
          </w:p>
        </w:tc>
        <w:tc>
          <w:tcPr>
            <w:tcW w:w="1766" w:type="dxa"/>
            <w:shd w:val="clear" w:color="auto" w:fill="4F6228" w:themeFill="accent3" w:themeFillShade="80"/>
            <w:vAlign w:val="center"/>
          </w:tcPr>
          <w:p w14:paraId="3AF7F1AE"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المستهدف</w:t>
            </w:r>
          </w:p>
        </w:tc>
        <w:tc>
          <w:tcPr>
            <w:tcW w:w="4160" w:type="dxa"/>
            <w:shd w:val="clear" w:color="auto" w:fill="4F6228" w:themeFill="accent3" w:themeFillShade="80"/>
            <w:vAlign w:val="center"/>
          </w:tcPr>
          <w:p w14:paraId="54FF6EA9"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طريقة القياس</w:t>
            </w:r>
          </w:p>
        </w:tc>
      </w:tr>
      <w:tr w:rsidR="00956ED6" w:rsidRPr="00956ED6" w14:paraId="709FC542" w14:textId="77777777" w:rsidTr="007D2BED">
        <w:trPr>
          <w:jc w:val="center"/>
        </w:trPr>
        <w:tc>
          <w:tcPr>
            <w:tcW w:w="3148" w:type="dxa"/>
            <w:shd w:val="clear" w:color="auto" w:fill="EAF1DD" w:themeFill="accent3" w:themeFillTint="33"/>
            <w:vAlign w:val="center"/>
          </w:tcPr>
          <w:p w14:paraId="066B1AB4"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متوسط زمن تقديم الطلب</w:t>
            </w:r>
          </w:p>
        </w:tc>
        <w:tc>
          <w:tcPr>
            <w:tcW w:w="1766" w:type="dxa"/>
            <w:vAlign w:val="center"/>
          </w:tcPr>
          <w:p w14:paraId="55EC2708" w14:textId="1FC1906B"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xml:space="preserve">≤ </w:t>
            </w:r>
            <w:r w:rsidR="007D2BED">
              <w:rPr>
                <w:rFonts w:ascii="Sakkal Majalla" w:hAnsi="Sakkal Majalla" w:cs="Sakkal Majalla" w:hint="cs"/>
                <w:sz w:val="32"/>
                <w:szCs w:val="32"/>
              </w:rPr>
              <w:t>2</w:t>
            </w:r>
            <w:r w:rsidRPr="00956ED6">
              <w:rPr>
                <w:rFonts w:ascii="Sakkal Majalla" w:hAnsi="Sakkal Majalla" w:cs="Sakkal Majalla"/>
                <w:sz w:val="32"/>
                <w:szCs w:val="32"/>
              </w:rPr>
              <w:t xml:space="preserve"> دقيقة</w:t>
            </w:r>
          </w:p>
        </w:tc>
        <w:tc>
          <w:tcPr>
            <w:tcW w:w="4160" w:type="dxa"/>
            <w:vAlign w:val="center"/>
          </w:tcPr>
          <w:p w14:paraId="5FA24E39"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تقديم الطلبات الإلكترونية</w:t>
            </w:r>
          </w:p>
        </w:tc>
      </w:tr>
      <w:tr w:rsidR="00956ED6" w:rsidRPr="00956ED6" w14:paraId="70D6A3EA" w14:textId="77777777" w:rsidTr="007D2BED">
        <w:trPr>
          <w:jc w:val="center"/>
        </w:trPr>
        <w:tc>
          <w:tcPr>
            <w:tcW w:w="3148" w:type="dxa"/>
            <w:shd w:val="clear" w:color="auto" w:fill="EAF1DD" w:themeFill="accent3" w:themeFillTint="33"/>
            <w:vAlign w:val="center"/>
          </w:tcPr>
          <w:p w14:paraId="39CE2883"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نسبة الطلبات المعادة للاستيفاء</w:t>
            </w:r>
          </w:p>
        </w:tc>
        <w:tc>
          <w:tcPr>
            <w:tcW w:w="1766" w:type="dxa"/>
            <w:vAlign w:val="center"/>
          </w:tcPr>
          <w:p w14:paraId="34F50D3F"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15%</w:t>
            </w:r>
          </w:p>
        </w:tc>
        <w:tc>
          <w:tcPr>
            <w:tcW w:w="4160" w:type="dxa"/>
            <w:vAlign w:val="center"/>
          </w:tcPr>
          <w:p w14:paraId="3809F3B1"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تقارير سير العمل</w:t>
            </w:r>
          </w:p>
        </w:tc>
      </w:tr>
      <w:tr w:rsidR="00956ED6" w:rsidRPr="00956ED6" w14:paraId="44975BFC" w14:textId="77777777" w:rsidTr="007D2BED">
        <w:trPr>
          <w:jc w:val="center"/>
        </w:trPr>
        <w:tc>
          <w:tcPr>
            <w:tcW w:w="3148" w:type="dxa"/>
            <w:shd w:val="clear" w:color="auto" w:fill="EAF1DD" w:themeFill="accent3" w:themeFillTint="33"/>
            <w:vAlign w:val="center"/>
          </w:tcPr>
          <w:p w14:paraId="755B474F"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متوسط زمن مراجعة موظف قسم اللجان الطبية</w:t>
            </w:r>
          </w:p>
        </w:tc>
        <w:tc>
          <w:tcPr>
            <w:tcW w:w="1766" w:type="dxa"/>
            <w:vAlign w:val="center"/>
          </w:tcPr>
          <w:p w14:paraId="49CB92EA" w14:textId="45D66AD2"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xml:space="preserve">≤ </w:t>
            </w:r>
            <w:r w:rsidR="00CB737C">
              <w:rPr>
                <w:rFonts w:ascii="Sakkal Majalla" w:hAnsi="Sakkal Majalla" w:cs="Sakkal Majalla" w:hint="cs"/>
                <w:sz w:val="32"/>
                <w:szCs w:val="32"/>
              </w:rPr>
              <w:t>يومي</w:t>
            </w:r>
            <w:r w:rsidRPr="00956ED6">
              <w:rPr>
                <w:rFonts w:ascii="Sakkal Majalla" w:hAnsi="Sakkal Majalla" w:cs="Sakkal Majalla"/>
                <w:sz w:val="32"/>
                <w:szCs w:val="32"/>
              </w:rPr>
              <w:t xml:space="preserve"> عمل</w:t>
            </w:r>
          </w:p>
        </w:tc>
        <w:tc>
          <w:tcPr>
            <w:tcW w:w="4160" w:type="dxa"/>
            <w:vAlign w:val="center"/>
          </w:tcPr>
          <w:p w14:paraId="21D00688"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مهام قسم اللجان الطبية</w:t>
            </w:r>
          </w:p>
        </w:tc>
      </w:tr>
      <w:tr w:rsidR="00956ED6" w:rsidRPr="00956ED6" w14:paraId="2574ABE5" w14:textId="77777777" w:rsidTr="007D2BED">
        <w:trPr>
          <w:jc w:val="center"/>
        </w:trPr>
        <w:tc>
          <w:tcPr>
            <w:tcW w:w="3148" w:type="dxa"/>
            <w:shd w:val="clear" w:color="auto" w:fill="EAF1DD" w:themeFill="accent3" w:themeFillTint="33"/>
            <w:vAlign w:val="center"/>
          </w:tcPr>
          <w:p w14:paraId="7DB09E72"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متوسط زمن اعتماد رئيس القسم</w:t>
            </w:r>
          </w:p>
        </w:tc>
        <w:tc>
          <w:tcPr>
            <w:tcW w:w="1766" w:type="dxa"/>
            <w:vAlign w:val="center"/>
          </w:tcPr>
          <w:p w14:paraId="7BBB7BB0"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يومي عمل</w:t>
            </w:r>
          </w:p>
        </w:tc>
        <w:tc>
          <w:tcPr>
            <w:tcW w:w="4160" w:type="dxa"/>
            <w:vAlign w:val="center"/>
          </w:tcPr>
          <w:p w14:paraId="62850DF0"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الاعتماد</w:t>
            </w:r>
          </w:p>
        </w:tc>
      </w:tr>
      <w:tr w:rsidR="00956ED6" w:rsidRPr="00956ED6" w14:paraId="385E1233" w14:textId="77777777" w:rsidTr="007D2BED">
        <w:trPr>
          <w:jc w:val="center"/>
        </w:trPr>
        <w:tc>
          <w:tcPr>
            <w:tcW w:w="3148" w:type="dxa"/>
            <w:shd w:val="clear" w:color="auto" w:fill="EAF1DD" w:themeFill="accent3" w:themeFillTint="33"/>
            <w:vAlign w:val="center"/>
          </w:tcPr>
          <w:p w14:paraId="07F345C3"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نسبة الطلبات المقبولة للعرض</w:t>
            </w:r>
          </w:p>
        </w:tc>
        <w:tc>
          <w:tcPr>
            <w:tcW w:w="1766" w:type="dxa"/>
            <w:vAlign w:val="center"/>
          </w:tcPr>
          <w:p w14:paraId="1AC80DF4"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يتم قياسها دورياً</w:t>
            </w:r>
          </w:p>
        </w:tc>
        <w:tc>
          <w:tcPr>
            <w:tcW w:w="4160" w:type="dxa"/>
            <w:vAlign w:val="center"/>
          </w:tcPr>
          <w:p w14:paraId="07CC0164"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لوحة المعلومات التشغيلية</w:t>
            </w:r>
          </w:p>
        </w:tc>
      </w:tr>
      <w:tr w:rsidR="00956ED6" w:rsidRPr="00956ED6" w14:paraId="2A403772" w14:textId="77777777" w:rsidTr="007D2BED">
        <w:trPr>
          <w:jc w:val="center"/>
        </w:trPr>
        <w:tc>
          <w:tcPr>
            <w:tcW w:w="3148" w:type="dxa"/>
            <w:shd w:val="clear" w:color="auto" w:fill="EAF1DD" w:themeFill="accent3" w:themeFillTint="33"/>
            <w:vAlign w:val="center"/>
          </w:tcPr>
          <w:p w14:paraId="0BED0333"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نسبة الطلبات المرفوضة</w:t>
            </w:r>
          </w:p>
        </w:tc>
        <w:tc>
          <w:tcPr>
            <w:tcW w:w="1766" w:type="dxa"/>
            <w:vAlign w:val="center"/>
          </w:tcPr>
          <w:p w14:paraId="1EA078BF"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يتم قياسها دورياً</w:t>
            </w:r>
          </w:p>
        </w:tc>
        <w:tc>
          <w:tcPr>
            <w:tcW w:w="4160" w:type="dxa"/>
            <w:vAlign w:val="center"/>
          </w:tcPr>
          <w:p w14:paraId="0D44FA3A"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لوحة المعلومات التشغيلية</w:t>
            </w:r>
          </w:p>
        </w:tc>
      </w:tr>
      <w:tr w:rsidR="00956ED6" w:rsidRPr="00956ED6" w14:paraId="7BC0234A" w14:textId="77777777" w:rsidTr="007D2BED">
        <w:trPr>
          <w:jc w:val="center"/>
        </w:trPr>
        <w:tc>
          <w:tcPr>
            <w:tcW w:w="3148" w:type="dxa"/>
            <w:shd w:val="clear" w:color="auto" w:fill="EAF1DD" w:themeFill="accent3" w:themeFillTint="33"/>
            <w:vAlign w:val="center"/>
          </w:tcPr>
          <w:p w14:paraId="7C9BE8FA"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نسبة الطلبات المدعومة بتقارير من نظام نهر الشفاء</w:t>
            </w:r>
          </w:p>
        </w:tc>
        <w:tc>
          <w:tcPr>
            <w:tcW w:w="1766" w:type="dxa"/>
            <w:vAlign w:val="center"/>
          </w:tcPr>
          <w:p w14:paraId="0445B37D"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 90% عند الحاجة</w:t>
            </w:r>
          </w:p>
        </w:tc>
        <w:tc>
          <w:tcPr>
            <w:tcW w:w="4160" w:type="dxa"/>
            <w:vAlign w:val="center"/>
          </w:tcPr>
          <w:p w14:paraId="01036ED9"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سجلات التكامل مع نظام نهر الشفاء</w:t>
            </w:r>
          </w:p>
        </w:tc>
      </w:tr>
    </w:tbl>
    <w:p w14:paraId="1516D163" w14:textId="77777777" w:rsidR="00956ED6" w:rsidRPr="00956ED6" w:rsidRDefault="00956ED6" w:rsidP="0080053E">
      <w:pPr>
        <w:bidi/>
        <w:rPr>
          <w:rFonts w:ascii="Sakkal Majalla" w:hAnsi="Sakkal Majalla" w:cs="Sakkal Majalla"/>
          <w:sz w:val="32"/>
          <w:szCs w:val="32"/>
        </w:rPr>
      </w:pPr>
    </w:p>
    <w:p w14:paraId="276B7997" w14:textId="77777777" w:rsidR="00956ED6" w:rsidRPr="00956ED6" w:rsidRDefault="00956ED6" w:rsidP="0080053E">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4.8.7 المتطلبات الوظيفية</w:t>
      </w:r>
    </w:p>
    <w:p w14:paraId="6124594A" w14:textId="77777777" w:rsidR="00956ED6" w:rsidRPr="00956ED6" w:rsidRDefault="00956ED6" w:rsidP="0080053E">
      <w:pPr>
        <w:bidi/>
        <w:rPr>
          <w:rFonts w:ascii="Sakkal Majalla" w:hAnsi="Sakkal Majalla" w:cs="Sakkal Majalla"/>
          <w:sz w:val="32"/>
          <w:szCs w:val="32"/>
        </w:rPr>
      </w:pPr>
      <w:r w:rsidRPr="00956ED6">
        <w:rPr>
          <w:rFonts w:ascii="Sakkal Majalla" w:hAnsi="Sakkal Majalla" w:cs="Sakkal Majalla"/>
          <w:sz w:val="32"/>
          <w:szCs w:val="32"/>
        </w:rPr>
        <w:t>يُوضِّح الجدول التالي المتطلبات الوظيفية الخاصة بهذا الإجراء التي يجب أن يدعمها النظام الإلكتروني:</w:t>
      </w:r>
    </w:p>
    <w:tbl>
      <w:tblPr>
        <w:tblStyle w:val="TableGrid"/>
        <w:bidiVisual/>
        <w:tblW w:w="0" w:type="auto"/>
        <w:jc w:val="center"/>
        <w:tblLook w:val="04A0" w:firstRow="1" w:lastRow="0" w:firstColumn="1" w:lastColumn="0" w:noHBand="0" w:noVBand="1"/>
      </w:tblPr>
      <w:tblGrid>
        <w:gridCol w:w="1473"/>
        <w:gridCol w:w="5703"/>
        <w:gridCol w:w="1898"/>
      </w:tblGrid>
      <w:tr w:rsidR="00956ED6" w:rsidRPr="00956ED6" w14:paraId="596891B0" w14:textId="77777777" w:rsidTr="005E4206">
        <w:trPr>
          <w:jc w:val="center"/>
        </w:trPr>
        <w:tc>
          <w:tcPr>
            <w:tcW w:w="1584" w:type="dxa"/>
            <w:shd w:val="clear" w:color="auto" w:fill="4F6228" w:themeFill="accent3" w:themeFillShade="80"/>
            <w:vAlign w:val="center"/>
          </w:tcPr>
          <w:p w14:paraId="4A825801"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الكود</w:t>
            </w:r>
          </w:p>
        </w:tc>
        <w:tc>
          <w:tcPr>
            <w:tcW w:w="6336" w:type="dxa"/>
            <w:shd w:val="clear" w:color="auto" w:fill="4F6228" w:themeFill="accent3" w:themeFillShade="80"/>
            <w:vAlign w:val="center"/>
          </w:tcPr>
          <w:p w14:paraId="0576FC54"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المتطلب الوظيفي</w:t>
            </w:r>
          </w:p>
        </w:tc>
        <w:tc>
          <w:tcPr>
            <w:tcW w:w="2016" w:type="dxa"/>
            <w:shd w:val="clear" w:color="auto" w:fill="4F6228" w:themeFill="accent3" w:themeFillShade="80"/>
            <w:vAlign w:val="center"/>
          </w:tcPr>
          <w:p w14:paraId="40BACD73" w14:textId="77777777" w:rsidR="00956ED6" w:rsidRPr="005E4206" w:rsidRDefault="00956ED6" w:rsidP="0080053E">
            <w:pPr>
              <w:bidi/>
              <w:spacing w:line="276" w:lineRule="auto"/>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النظام</w:t>
            </w:r>
          </w:p>
        </w:tc>
      </w:tr>
      <w:tr w:rsidR="00956ED6" w:rsidRPr="00956ED6" w14:paraId="3294CDD2" w14:textId="77777777" w:rsidTr="00411285">
        <w:trPr>
          <w:jc w:val="center"/>
        </w:trPr>
        <w:tc>
          <w:tcPr>
            <w:tcW w:w="1584" w:type="dxa"/>
            <w:shd w:val="clear" w:color="auto" w:fill="EAF1DD" w:themeFill="accent3" w:themeFillTint="33"/>
            <w:vAlign w:val="center"/>
          </w:tcPr>
          <w:p w14:paraId="1BA9EFC5"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lastRenderedPageBreak/>
              <w:t>FR-LH-01</w:t>
            </w:r>
          </w:p>
        </w:tc>
        <w:tc>
          <w:tcPr>
            <w:tcW w:w="6336" w:type="dxa"/>
            <w:vAlign w:val="center"/>
          </w:tcPr>
          <w:p w14:paraId="61602272" w14:textId="753D979A"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دعم تقديم طلب العرض من المؤمن عليه أو صاحب العمل.</w:t>
            </w:r>
          </w:p>
        </w:tc>
        <w:tc>
          <w:tcPr>
            <w:tcW w:w="2016" w:type="dxa"/>
            <w:vAlign w:val="center"/>
          </w:tcPr>
          <w:p w14:paraId="40164D00"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7EF09380" w14:textId="77777777" w:rsidTr="00411285">
        <w:trPr>
          <w:jc w:val="center"/>
        </w:trPr>
        <w:tc>
          <w:tcPr>
            <w:tcW w:w="1584" w:type="dxa"/>
            <w:shd w:val="clear" w:color="auto" w:fill="EAF1DD" w:themeFill="accent3" w:themeFillTint="33"/>
            <w:vAlign w:val="center"/>
          </w:tcPr>
          <w:p w14:paraId="11A8BC72"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FR-LH-02</w:t>
            </w:r>
          </w:p>
        </w:tc>
        <w:tc>
          <w:tcPr>
            <w:tcW w:w="6336" w:type="dxa"/>
            <w:vAlign w:val="center"/>
          </w:tcPr>
          <w:p w14:paraId="11521C03"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عرض بيانات المؤمن عليه وجهة العمل الحالية وسجل التوظيف عند تقديم الطلب من المؤمن عليه.</w:t>
            </w:r>
          </w:p>
        </w:tc>
        <w:tc>
          <w:tcPr>
            <w:tcW w:w="2016" w:type="dxa"/>
            <w:vAlign w:val="center"/>
          </w:tcPr>
          <w:p w14:paraId="16095438"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3340EAF2" w14:textId="77777777" w:rsidTr="00411285">
        <w:trPr>
          <w:jc w:val="center"/>
        </w:trPr>
        <w:tc>
          <w:tcPr>
            <w:tcW w:w="1584" w:type="dxa"/>
            <w:shd w:val="clear" w:color="auto" w:fill="EAF1DD" w:themeFill="accent3" w:themeFillTint="33"/>
            <w:vAlign w:val="center"/>
          </w:tcPr>
          <w:p w14:paraId="6E578750"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FR-LH-03</w:t>
            </w:r>
          </w:p>
        </w:tc>
        <w:tc>
          <w:tcPr>
            <w:tcW w:w="6336" w:type="dxa"/>
            <w:vAlign w:val="center"/>
          </w:tcPr>
          <w:p w14:paraId="2EEF04F8"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عرض جدول العمال المنتسبين للمنشأة وإتاحة البحث باستخدام الرقم المدني عند تقديم الطلب من صاحب العمل.</w:t>
            </w:r>
          </w:p>
        </w:tc>
        <w:tc>
          <w:tcPr>
            <w:tcW w:w="2016" w:type="dxa"/>
            <w:vAlign w:val="center"/>
          </w:tcPr>
          <w:p w14:paraId="229E7024"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140B5300" w14:textId="77777777" w:rsidTr="00411285">
        <w:trPr>
          <w:jc w:val="center"/>
        </w:trPr>
        <w:tc>
          <w:tcPr>
            <w:tcW w:w="1584" w:type="dxa"/>
            <w:shd w:val="clear" w:color="auto" w:fill="EAF1DD" w:themeFill="accent3" w:themeFillTint="33"/>
            <w:vAlign w:val="center"/>
          </w:tcPr>
          <w:p w14:paraId="5C8225E5"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FR-LH-04</w:t>
            </w:r>
          </w:p>
        </w:tc>
        <w:tc>
          <w:tcPr>
            <w:tcW w:w="6336" w:type="dxa"/>
            <w:vAlign w:val="center"/>
          </w:tcPr>
          <w:p w14:paraId="07F4B62F"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اختيار المنشأة والفرع عبر التكامل مع وزارة التجارة والصناعة وترويج الاستثمار.</w:t>
            </w:r>
          </w:p>
        </w:tc>
        <w:tc>
          <w:tcPr>
            <w:tcW w:w="2016" w:type="dxa"/>
            <w:vAlign w:val="center"/>
          </w:tcPr>
          <w:p w14:paraId="51FDE371"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6CEEBAEE" w14:textId="77777777" w:rsidTr="00411285">
        <w:trPr>
          <w:jc w:val="center"/>
        </w:trPr>
        <w:tc>
          <w:tcPr>
            <w:tcW w:w="1584" w:type="dxa"/>
            <w:shd w:val="clear" w:color="auto" w:fill="EAF1DD" w:themeFill="accent3" w:themeFillTint="33"/>
            <w:vAlign w:val="center"/>
          </w:tcPr>
          <w:p w14:paraId="117BDE86"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FR-LH-05</w:t>
            </w:r>
          </w:p>
        </w:tc>
        <w:tc>
          <w:tcPr>
            <w:tcW w:w="6336" w:type="dxa"/>
            <w:vAlign w:val="center"/>
          </w:tcPr>
          <w:p w14:paraId="58148502"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إدارة أسباب العرض على المؤسسات الصحية المرخصة وإتاحة إضافة أسباب جديدة لاحقاً.</w:t>
            </w:r>
          </w:p>
        </w:tc>
        <w:tc>
          <w:tcPr>
            <w:tcW w:w="2016" w:type="dxa"/>
            <w:vAlign w:val="center"/>
          </w:tcPr>
          <w:p w14:paraId="263F7EC3"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0C19A328" w14:textId="77777777" w:rsidTr="00411285">
        <w:trPr>
          <w:jc w:val="center"/>
        </w:trPr>
        <w:tc>
          <w:tcPr>
            <w:tcW w:w="1584" w:type="dxa"/>
            <w:shd w:val="clear" w:color="auto" w:fill="EAF1DD" w:themeFill="accent3" w:themeFillTint="33"/>
            <w:vAlign w:val="center"/>
          </w:tcPr>
          <w:p w14:paraId="1D86303A"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FR-LH-06</w:t>
            </w:r>
          </w:p>
        </w:tc>
        <w:tc>
          <w:tcPr>
            <w:tcW w:w="6336" w:type="dxa"/>
            <w:vAlign w:val="center"/>
          </w:tcPr>
          <w:p w14:paraId="3FF4ECF9"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إرفاق التقارير الطبية والمستندات الداعمة ضمن الطلب.</w:t>
            </w:r>
          </w:p>
        </w:tc>
        <w:tc>
          <w:tcPr>
            <w:tcW w:w="2016" w:type="dxa"/>
            <w:vAlign w:val="center"/>
          </w:tcPr>
          <w:p w14:paraId="3233E65F"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10963C46" w14:textId="77777777" w:rsidTr="00411285">
        <w:trPr>
          <w:jc w:val="center"/>
        </w:trPr>
        <w:tc>
          <w:tcPr>
            <w:tcW w:w="1584" w:type="dxa"/>
            <w:shd w:val="clear" w:color="auto" w:fill="EAF1DD" w:themeFill="accent3" w:themeFillTint="33"/>
            <w:vAlign w:val="center"/>
          </w:tcPr>
          <w:p w14:paraId="4E94E470"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FR-LH-07</w:t>
            </w:r>
          </w:p>
        </w:tc>
        <w:tc>
          <w:tcPr>
            <w:tcW w:w="6336" w:type="dxa"/>
            <w:vAlign w:val="center"/>
          </w:tcPr>
          <w:p w14:paraId="410C6B4A"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حفظ الطلب كمسودة وإمكانية استكماله لاحقاً دون فقدان البيانات المدخلة.</w:t>
            </w:r>
          </w:p>
        </w:tc>
        <w:tc>
          <w:tcPr>
            <w:tcW w:w="2016" w:type="dxa"/>
            <w:vAlign w:val="center"/>
          </w:tcPr>
          <w:p w14:paraId="147CBE1E"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30559422" w14:textId="77777777" w:rsidTr="00411285">
        <w:trPr>
          <w:jc w:val="center"/>
        </w:trPr>
        <w:tc>
          <w:tcPr>
            <w:tcW w:w="1584" w:type="dxa"/>
            <w:shd w:val="clear" w:color="auto" w:fill="EAF1DD" w:themeFill="accent3" w:themeFillTint="33"/>
            <w:vAlign w:val="center"/>
          </w:tcPr>
          <w:p w14:paraId="6E9305D2"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FR-LH-08</w:t>
            </w:r>
          </w:p>
        </w:tc>
        <w:tc>
          <w:tcPr>
            <w:tcW w:w="6336" w:type="dxa"/>
            <w:vAlign w:val="center"/>
          </w:tcPr>
          <w:p w14:paraId="19533291"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إرسال الطلب إلى قسم اللجان الطبية بعد اكتمال البيانات والإرسال النهائي.</w:t>
            </w:r>
          </w:p>
        </w:tc>
        <w:tc>
          <w:tcPr>
            <w:tcW w:w="2016" w:type="dxa"/>
            <w:vAlign w:val="center"/>
          </w:tcPr>
          <w:p w14:paraId="27C7A019"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10BA2932" w14:textId="77777777" w:rsidTr="00411285">
        <w:trPr>
          <w:jc w:val="center"/>
        </w:trPr>
        <w:tc>
          <w:tcPr>
            <w:tcW w:w="1584" w:type="dxa"/>
            <w:shd w:val="clear" w:color="auto" w:fill="EAF1DD" w:themeFill="accent3" w:themeFillTint="33"/>
            <w:vAlign w:val="center"/>
          </w:tcPr>
          <w:p w14:paraId="5E20A6E7"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FR-LH-09</w:t>
            </w:r>
          </w:p>
        </w:tc>
        <w:tc>
          <w:tcPr>
            <w:tcW w:w="6336" w:type="dxa"/>
            <w:vAlign w:val="center"/>
          </w:tcPr>
          <w:p w14:paraId="25AFE1DB"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تمكين موظف قسم اللجان الطبية من الاطلاع على التقارير الطبية عبر نظام نهر الشفاء.</w:t>
            </w:r>
          </w:p>
        </w:tc>
        <w:tc>
          <w:tcPr>
            <w:tcW w:w="2016" w:type="dxa"/>
            <w:vAlign w:val="center"/>
          </w:tcPr>
          <w:p w14:paraId="677864A6"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4BDA721D" w14:textId="77777777" w:rsidTr="00411285">
        <w:trPr>
          <w:jc w:val="center"/>
        </w:trPr>
        <w:tc>
          <w:tcPr>
            <w:tcW w:w="1584" w:type="dxa"/>
            <w:shd w:val="clear" w:color="auto" w:fill="EAF1DD" w:themeFill="accent3" w:themeFillTint="33"/>
            <w:vAlign w:val="center"/>
          </w:tcPr>
          <w:p w14:paraId="50CB246D"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FR-LH-10</w:t>
            </w:r>
          </w:p>
        </w:tc>
        <w:tc>
          <w:tcPr>
            <w:tcW w:w="6336" w:type="dxa"/>
            <w:vAlign w:val="center"/>
          </w:tcPr>
          <w:p w14:paraId="1C414B75"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اختيار المؤسسة الصحية المرخصة أو اللجنة الطبية المناسبة بناءً على موقع الفرع أو التوزيع الجغرافي.</w:t>
            </w:r>
          </w:p>
        </w:tc>
        <w:tc>
          <w:tcPr>
            <w:tcW w:w="2016" w:type="dxa"/>
            <w:vAlign w:val="center"/>
          </w:tcPr>
          <w:p w14:paraId="0FF88386"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2FD9EEB6" w14:textId="77777777" w:rsidTr="00411285">
        <w:trPr>
          <w:jc w:val="center"/>
        </w:trPr>
        <w:tc>
          <w:tcPr>
            <w:tcW w:w="1584" w:type="dxa"/>
            <w:shd w:val="clear" w:color="auto" w:fill="EAF1DD" w:themeFill="accent3" w:themeFillTint="33"/>
            <w:vAlign w:val="center"/>
          </w:tcPr>
          <w:p w14:paraId="1658927D"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FR-LH-11</w:t>
            </w:r>
          </w:p>
        </w:tc>
        <w:tc>
          <w:tcPr>
            <w:tcW w:w="6336" w:type="dxa"/>
            <w:vAlign w:val="center"/>
          </w:tcPr>
          <w:p w14:paraId="5EF8719E"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تمكين الموظف من رفع توصية بالقبول أو الرفض أو الإعادة للاستيفاء مع تسجيل الملاحظات.</w:t>
            </w:r>
          </w:p>
        </w:tc>
        <w:tc>
          <w:tcPr>
            <w:tcW w:w="2016" w:type="dxa"/>
            <w:vAlign w:val="center"/>
          </w:tcPr>
          <w:p w14:paraId="7C2B9AAE"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63617781" w14:textId="77777777" w:rsidTr="00411285">
        <w:trPr>
          <w:jc w:val="center"/>
        </w:trPr>
        <w:tc>
          <w:tcPr>
            <w:tcW w:w="1584" w:type="dxa"/>
            <w:shd w:val="clear" w:color="auto" w:fill="EAF1DD" w:themeFill="accent3" w:themeFillTint="33"/>
            <w:vAlign w:val="center"/>
          </w:tcPr>
          <w:p w14:paraId="56A78C5D"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FR-LH-12</w:t>
            </w:r>
          </w:p>
        </w:tc>
        <w:tc>
          <w:tcPr>
            <w:tcW w:w="6336" w:type="dxa"/>
            <w:vAlign w:val="center"/>
          </w:tcPr>
          <w:p w14:paraId="74C0BA3A"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تمكين رئيس القسم من اعتماد الطلب أو رفضه أو إعادته للموظف، مع دعم مسار التظلم في حال الرفض.</w:t>
            </w:r>
          </w:p>
        </w:tc>
        <w:tc>
          <w:tcPr>
            <w:tcW w:w="2016" w:type="dxa"/>
            <w:vAlign w:val="center"/>
          </w:tcPr>
          <w:p w14:paraId="20B5393C" w14:textId="77777777" w:rsidR="00956ED6" w:rsidRPr="00956ED6" w:rsidRDefault="00956ED6" w:rsidP="0080053E">
            <w:pPr>
              <w:bidi/>
              <w:spacing w:line="276" w:lineRule="auto"/>
              <w:rPr>
                <w:rFonts w:ascii="Sakkal Majalla" w:hAnsi="Sakkal Majalla" w:cs="Sakkal Majalla"/>
                <w:sz w:val="32"/>
                <w:szCs w:val="32"/>
              </w:rPr>
            </w:pPr>
            <w:r w:rsidRPr="00956ED6">
              <w:rPr>
                <w:rFonts w:ascii="Sakkal Majalla" w:hAnsi="Sakkal Majalla" w:cs="Sakkal Majalla"/>
                <w:sz w:val="32"/>
                <w:szCs w:val="32"/>
              </w:rPr>
              <w:t>نظام الصندوق</w:t>
            </w:r>
          </w:p>
        </w:tc>
      </w:tr>
    </w:tbl>
    <w:p w14:paraId="721FA437" w14:textId="77777777" w:rsidR="00956ED6" w:rsidRPr="00956ED6" w:rsidRDefault="00956ED6" w:rsidP="0080053E">
      <w:pPr>
        <w:pBdr>
          <w:bottom w:val="single" w:sz="6" w:space="1" w:color="0B4C1E"/>
        </w:pBdr>
        <w:bidi/>
        <w:spacing w:before="240" w:after="120"/>
        <w:rPr>
          <w:rFonts w:ascii="Sakkal Majalla" w:hAnsi="Sakkal Majalla" w:cs="Sakkal Majalla"/>
          <w:bCs/>
          <w:color w:val="0B4C1E"/>
          <w:sz w:val="32"/>
          <w:szCs w:val="32"/>
        </w:rPr>
      </w:pPr>
    </w:p>
    <w:p w14:paraId="69EE5DC9" w14:textId="77777777" w:rsidR="00956ED6" w:rsidRDefault="00956ED6" w:rsidP="0080053E">
      <w:pPr>
        <w:rPr>
          <w:rFonts w:ascii="Sakkal Majalla" w:hAnsi="Sakkal Majalla" w:cs="Sakkal Majalla"/>
          <w:bCs/>
          <w:color w:val="0B4C1E"/>
          <w:sz w:val="56"/>
          <w:szCs w:val="32"/>
        </w:rPr>
      </w:pPr>
      <w:r>
        <w:rPr>
          <w:rFonts w:ascii="Sakkal Majalla" w:hAnsi="Sakkal Majalla" w:cs="Sakkal Majalla"/>
          <w:bCs/>
          <w:color w:val="0B4C1E"/>
          <w:sz w:val="56"/>
          <w:szCs w:val="32"/>
        </w:rPr>
        <w:br w:type="page"/>
      </w:r>
    </w:p>
    <w:p w14:paraId="4C31DD8F" w14:textId="42EBC4EC" w:rsidR="004F2A64" w:rsidRPr="00DB0B2E" w:rsidRDefault="00000000"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خامساً: الإطار التنظيمي للمؤسسات الصحية المرخصة</w:t>
      </w:r>
    </w:p>
    <w:p w14:paraId="300DA4CC"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استناداً إلى المادة (22) من قانون الحماية الاجتماعية رقم (52/2023)، يُحدَّد الإطار التنظيمي للمؤسسات الصحية المرخصة على النحو الآتي:</w:t>
      </w:r>
    </w:p>
    <w:p w14:paraId="1677E487"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الأول: الأحكام العامة</w:t>
      </w:r>
    </w:p>
    <w:p w14:paraId="1086CE49"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معايير واشتراطات ترخيص المؤسسات الصحية المرخصة</w:t>
      </w:r>
    </w:p>
    <w:p w14:paraId="1EA485B0"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وضع إرشادات الترشيح والاعتماد والعمل</w:t>
      </w:r>
    </w:p>
    <w:p w14:paraId="28A96923"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يحق لأعضاء اللجنة الطبية الإشرافية حضور اجتماعات المؤسسات الصحية المرخصة دون إخطار مسبق</w:t>
      </w:r>
    </w:p>
    <w:p w14:paraId="06332009"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تُراجَع المواد والاشتراطات كل 3 سنوات</w:t>
      </w:r>
    </w:p>
    <w:p w14:paraId="7260B53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الثاني: آلية الترشيح</w:t>
      </w:r>
    </w:p>
    <w:p w14:paraId="0314BE73"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القطاع المدني والخاص والحكومي: يتم الترشيح بناءً على طلب الصندوق عبر تنسيق وزارة الصحة</w:t>
      </w:r>
    </w:p>
    <w:p w14:paraId="4DDAEF8F"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القطاع العسكري والأمني: تتولى المدينة الطبية للجهاز العسكري والأمني الترشيح</w:t>
      </w:r>
    </w:p>
    <w:p w14:paraId="63251A1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تُرسَل الترشيحات إلى إدارة الشؤون الطبية للمراجعة ثم للجنة الطبية للقرار النهائي</w:t>
      </w:r>
    </w:p>
    <w:p w14:paraId="2167C13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الثالث: آلية الاعتماد</w:t>
      </w:r>
    </w:p>
    <w:p w14:paraId="246C76C2"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تراجع اللجنة الترشيحات للتحقق من استيفاء متطلبات الفصل الرابع</w:t>
      </w:r>
    </w:p>
    <w:p w14:paraId="7014BC27"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تتخذ اللجنة قرارها خلال 20 يوم عمل (قابلة للتمديد بـ 20 يوماً)</w:t>
      </w:r>
    </w:p>
    <w:p w14:paraId="66830F8A"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يُخطِر الصندوق الجهة المُرشِّحة بالاعتماد لإصدار قرار تشكيل المؤسسة</w:t>
      </w:r>
    </w:p>
    <w:p w14:paraId="4CF80636"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تراقب اللجنة الأداء وتسحب الترخيص عند الضرورة</w:t>
      </w:r>
    </w:p>
    <w:p w14:paraId="621320BA"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الترخيص لمدة 3 سنوات؛ طلبات التجديد قبل 3 أشهر من الانتهاء</w:t>
      </w:r>
    </w:p>
    <w:p w14:paraId="12DB7AFB"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الرابع: اشتراطات الأعضاء</w:t>
      </w:r>
    </w:p>
    <w:p w14:paraId="0909A8E2"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5 أعضاء يشملون الرئيس ونائبه – جميعهم عُمانيو الجنسية</w:t>
      </w:r>
    </w:p>
    <w:p w14:paraId="52A09455"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يُقدَّم طلب استثناء إن لم يتوفر أطباء عُمانيون بالتخصص المطلوب</w:t>
      </w:r>
    </w:p>
    <w:p w14:paraId="75675D7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للمؤهل: طبيب اختصاصي أول أو ما يعادله</w:t>
      </w:r>
    </w:p>
    <w:p w14:paraId="197A71BC"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استكمال تدريب متخصص في تقييم العجز المهني وغير المهني ومبادئ اللياقة الطبية</w:t>
      </w:r>
    </w:p>
    <w:p w14:paraId="0969ED60"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التخصصات الإلزامية: الجراحة العامة، جراحة العظام، الطب الباطني، الطب النفسي، طب المهن</w:t>
      </w:r>
    </w:p>
    <w:p w14:paraId="3FC43891"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يمكن إضافة تخصصات أخرى حسب الحاجة</w:t>
      </w:r>
    </w:p>
    <w:p w14:paraId="65BAF175"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يحق للرئيس إضافة أو إزالة أعضاء دون موافقة اللجنة والتنسيق مع الصندوق</w:t>
      </w:r>
    </w:p>
    <w:p w14:paraId="4FCE0D17"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لأي عضو الانتماء لأكثر من مؤسسة صحية مرخصة واحدة</w:t>
      </w:r>
    </w:p>
    <w:p w14:paraId="2ED9014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المقرر: عُماني الجنسية ويُفضَّل خلفية طبية أو شبه طبية، وله مقرر احتياطي</w:t>
      </w:r>
    </w:p>
    <w:p w14:paraId="5613A78F"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الخامس: الاختصاصات والمسؤوليات</w:t>
      </w:r>
    </w:p>
    <w:p w14:paraId="4B1008D1"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المهني وتحديد نسبته وفق لوائح الإصابات والأمراض المهنية</w:t>
      </w:r>
    </w:p>
    <w:p w14:paraId="412F1B08"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الفحوصات الطبية الدورية وإحالة الحالات المشتبه بها كأمراض مهنية</w:t>
      </w:r>
    </w:p>
    <w:p w14:paraId="472CEB55"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منح فترات الإجازة </w:t>
      </w:r>
      <w:r w:rsidR="0008651D" w:rsidRPr="00DB0B2E">
        <w:rPr>
          <w:rFonts w:ascii="Sakkal Majalla" w:hAnsi="Sakkal Majalla" w:cs="Sakkal Majalla" w:hint="cs"/>
          <w:color w:val="1A1A1A"/>
          <w:sz w:val="36"/>
          <w:szCs w:val="32"/>
        </w:rPr>
        <w:t>المرضية</w:t>
      </w:r>
      <w:r w:rsidR="0008651D" w:rsidRPr="00DB0B2E">
        <w:rPr>
          <w:rFonts w:ascii="Sakkal Majalla" w:hAnsi="Sakkal Majalla" w:cs="Sakkal Majalla" w:hint="eastAsia"/>
          <w:color w:val="1A1A1A"/>
          <w:sz w:val="36"/>
          <w:szCs w:val="32"/>
        </w:rPr>
        <w:t>،</w:t>
      </w:r>
      <w:r w:rsidRPr="00DB0B2E">
        <w:rPr>
          <w:rFonts w:ascii="Sakkal Majalla" w:hAnsi="Sakkal Majalla" w:cs="Sakkal Majalla"/>
          <w:color w:val="1A1A1A"/>
          <w:sz w:val="36"/>
          <w:szCs w:val="32"/>
        </w:rPr>
        <w:t xml:space="preserve"> أو تمديدها أو تعليقها أو تخفيضها</w:t>
      </w:r>
    </w:p>
    <w:p w14:paraId="214CE529"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تقارير مفصّلة وقرارات موقَّعة من الرئيس وجميع الأعضاء الحاضرين</w:t>
      </w:r>
    </w:p>
    <w:p w14:paraId="1E002219"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حاجة المؤمَّن عليه للتأهيل أو الأطراف الاصطناعية أو المعدات الطبية</w:t>
      </w:r>
    </w:p>
    <w:p w14:paraId="0628E883"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غير المهني قبل سن التقاعد</w:t>
      </w:r>
    </w:p>
    <w:p w14:paraId="6A6C8B61"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غير المهني للأبناء لأغراض أهلية الحصول على معاش المتوفى</w:t>
      </w:r>
    </w:p>
    <w:p w14:paraId="612C055E"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الحالات التي تستلزم إثبات العجز أو تحديد نسبته</w:t>
      </w:r>
    </w:p>
    <w:p w14:paraId="70D6CE06"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حالات الإرهاق </w:t>
      </w:r>
      <w:r w:rsidR="00BF57A9">
        <w:rPr>
          <w:rFonts w:ascii="Sakkal Majalla" w:hAnsi="Sakkal Majalla" w:cs="Sakkal Majalla" w:hint="cs"/>
          <w:color w:val="1A1A1A"/>
          <w:sz w:val="36"/>
          <w:szCs w:val="32"/>
        </w:rPr>
        <w:t>والإجهاد</w:t>
      </w:r>
      <w:r w:rsidRPr="00DB0B2E">
        <w:rPr>
          <w:rFonts w:ascii="Sakkal Majalla" w:hAnsi="Sakkal Majalla" w:cs="Sakkal Majalla"/>
          <w:color w:val="1A1A1A"/>
          <w:sz w:val="36"/>
          <w:szCs w:val="32"/>
        </w:rPr>
        <w:t xml:space="preserve"> (بمشاركة متخصصي طب المهن أو الطب النفسي)</w:t>
      </w:r>
    </w:p>
    <w:p w14:paraId="7BAAA513" w14:textId="77777777" w:rsidR="004F2A64" w:rsidRPr="00DB0B2E" w:rsidRDefault="00000000" w:rsidP="0080053E">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أي حالات أخرى تُحيلها إليها الصندوق</w:t>
      </w:r>
    </w:p>
    <w:p w14:paraId="5C8BD57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السادس: السرية وحماية البيانات</w:t>
      </w:r>
    </w:p>
    <w:p w14:paraId="7B8A2BE5"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يلتزم جميع الأعضاء والحاضرين بسرية البيانات والوثائق الرسمية حتى بعد انتهاء عمل اللجنة</w:t>
      </w:r>
    </w:p>
    <w:p w14:paraId="7EC2EA52"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المداولات ومحاضر الاجتماعات سرية ويوقّع جميع الحاضرين تعهداً بالسرية</w:t>
      </w:r>
    </w:p>
    <w:p w14:paraId="16A44EFE"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يُعيد جميع الأعضاء جميع الوثائق والمواد عند انتهاء الترخيص</w:t>
      </w:r>
    </w:p>
    <w:p w14:paraId="38771BD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السابع: قواعد آلية العمل</w:t>
      </w:r>
    </w:p>
    <w:p w14:paraId="4C7428C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يُحظر الجمع بين العضوية في مؤسسة صحية مرخصة وعضوية اللجنة الطبية الإشرافية أو لجنة التظلمات</w:t>
      </w:r>
    </w:p>
    <w:p w14:paraId="1F4E1991"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الفحص في الأصل حضوري؛ الاستثناءات: المؤمَّن عليه خارج السلطنة، أو طريح الفراش، أو محتجز، أو فحص دوري بالتقارير، أو حالات يقرها الصندوق بموافقة المؤسسة</w:t>
      </w:r>
    </w:p>
    <w:p w14:paraId="12378208"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التقارير الطبية المرفقة: صادرة من طبيب اختصاصي أول فأعلى ولا يتجاوز عمرها 6 أشهر</w:t>
      </w:r>
    </w:p>
    <w:p w14:paraId="768422C7"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يُقيَّم العجز الدائم بعد اكتمال العلاج وتحقيق أقصى قدر ممكن من التعافي</w:t>
      </w:r>
    </w:p>
    <w:p w14:paraId="46371D23"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ترسَل قرارات المؤسسة حصرياً للصندوق</w:t>
      </w:r>
    </w:p>
    <w:p w14:paraId="4B659078"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يحق للمؤسسة إخطار المؤمَّن عليه مباشرة – الإخطار مسؤولية الصندوق حصراً</w:t>
      </w:r>
    </w:p>
    <w:p w14:paraId="126433BF"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يحق للأعضاء والمقررين وأعضاء اللجنة الطبية الإشرافية والمدعوين رسمياً فقط حضور جلسات التقييم</w:t>
      </w:r>
    </w:p>
    <w:p w14:paraId="2921EC4C"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الثامن: إجراءات الاجتماعات واتخاذ القرارات</w:t>
      </w:r>
    </w:p>
    <w:p w14:paraId="1572E525"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القانوني: ثلثا الأعضاء كحد أدنى يشمل المقرر والرئيس أو نائبه</w:t>
      </w:r>
    </w:p>
    <w:p w14:paraId="73CD857E"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السنوي للاجتماعات: 12 اجتماعاً</w:t>
      </w:r>
    </w:p>
    <w:p w14:paraId="2E8736CC"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القرارات بأغلبية الأعضاء الحاضرين؛ عند التعادل يُرجَّح صوت الرئيس</w:t>
      </w:r>
    </w:p>
    <w:p w14:paraId="144E0C0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التنحي الإلزامي: قرابة حتى الدرجة الرابعة، علاقة علاج سابقة، علاقة إشراف مباشر</w:t>
      </w:r>
    </w:p>
    <w:p w14:paraId="1130FD55"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يمكن الاستعانة بطبيب متخصص خارجي دون صوت تداولي؛ يُسجَّل رأيه وإن رُفض يُوضَّح السبب</w:t>
      </w:r>
    </w:p>
    <w:p w14:paraId="1F73589C"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المحاضر والقرارات بصيغة إلكترونية وفق دورة وثائق معتمدة؛ موقَّعة من الرئيس وجميع الحاضرين</w:t>
      </w:r>
    </w:p>
    <w:p w14:paraId="271B0B07"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التاسع: الجداول الزمنية</w:t>
      </w:r>
    </w:p>
    <w:tbl>
      <w:tblPr>
        <w:tblStyle w:val="TableGrid"/>
        <w:bidiVisual/>
        <w:tblW w:w="0" w:type="auto"/>
        <w:jc w:val="center"/>
        <w:tblLook w:val="04A0" w:firstRow="1" w:lastRow="0" w:firstColumn="1" w:lastColumn="0" w:noHBand="0" w:noVBand="1"/>
      </w:tblPr>
      <w:tblGrid>
        <w:gridCol w:w="4656"/>
        <w:gridCol w:w="4418"/>
      </w:tblGrid>
      <w:tr w:rsidR="004F2A64" w:rsidRPr="00DB0B2E" w14:paraId="550B754D"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0B4C1E"/>
          </w:tcPr>
          <w:p w14:paraId="5382C16A"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c>
          <w:tcPr>
            <w:tcW w:w="4819" w:type="dxa"/>
            <w:tcBorders>
              <w:top w:val="single" w:sz="4" w:space="0" w:color="0B4C1E"/>
              <w:left w:val="single" w:sz="4" w:space="0" w:color="0B4C1E"/>
              <w:bottom w:val="single" w:sz="4" w:space="0" w:color="0B4C1E"/>
              <w:right w:val="single" w:sz="4" w:space="0" w:color="0B4C1E"/>
            </w:tcBorders>
            <w:shd w:val="clear" w:color="auto" w:fill="0B4C1E"/>
          </w:tcPr>
          <w:p w14:paraId="5A42F059"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المدة القانونية</w:t>
            </w:r>
          </w:p>
        </w:tc>
      </w:tr>
      <w:tr w:rsidR="004F2A64" w:rsidRPr="00DB0B2E" w14:paraId="58DCD5A3"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339FE53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دراسة الحالات المحالة</w:t>
            </w:r>
          </w:p>
        </w:tc>
        <w:tc>
          <w:tcPr>
            <w:tcW w:w="4819" w:type="dxa"/>
            <w:tcBorders>
              <w:top w:val="single" w:sz="4" w:space="0" w:color="0B4C1E"/>
              <w:left w:val="single" w:sz="4" w:space="0" w:color="0B4C1E"/>
              <w:bottom w:val="single" w:sz="4" w:space="0" w:color="0B4C1E"/>
              <w:right w:val="single" w:sz="4" w:space="0" w:color="0B4C1E"/>
            </w:tcBorders>
            <w:shd w:val="clear" w:color="auto" w:fill="F5F5F5"/>
          </w:tcPr>
          <w:p w14:paraId="1828309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20 يوم عمل من تاريخ الإحالة</w:t>
            </w:r>
          </w:p>
        </w:tc>
      </w:tr>
      <w:tr w:rsidR="004F2A64" w:rsidRPr="00DB0B2E" w14:paraId="53CAD819"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2AFCC4A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إصدار القرار بعد الفحص</w:t>
            </w:r>
          </w:p>
        </w:tc>
        <w:tc>
          <w:tcPr>
            <w:tcW w:w="4819" w:type="dxa"/>
            <w:tcBorders>
              <w:top w:val="single" w:sz="4" w:space="0" w:color="0B4C1E"/>
              <w:left w:val="single" w:sz="4" w:space="0" w:color="0B4C1E"/>
              <w:bottom w:val="single" w:sz="4" w:space="0" w:color="0B4C1E"/>
              <w:right w:val="single" w:sz="4" w:space="0" w:color="0B4C1E"/>
            </w:tcBorders>
            <w:shd w:val="clear" w:color="auto" w:fill="FFFFFF"/>
          </w:tcPr>
          <w:p w14:paraId="3E12015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15 يوم عمل من تاريخ الفحص</w:t>
            </w:r>
          </w:p>
        </w:tc>
      </w:tr>
    </w:tbl>
    <w:p w14:paraId="1CF8831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العاشر: مهام المقرر</w:t>
      </w:r>
    </w:p>
    <w:p w14:paraId="04C9A83B" w14:textId="77777777" w:rsidR="004F2A64" w:rsidRPr="00DB0B2E" w:rsidRDefault="00000000" w:rsidP="0080053E">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من استيفاء جميع متطلبات الحالة</w:t>
      </w:r>
    </w:p>
    <w:p w14:paraId="47478C9E" w14:textId="77777777" w:rsidR="004F2A64" w:rsidRPr="00DB0B2E" w:rsidRDefault="00000000" w:rsidP="0080053E">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التنسيق مع الرئيس لتحديد مكان وزمان الاجتماع</w:t>
      </w:r>
    </w:p>
    <w:p w14:paraId="1EEA512F" w14:textId="77777777" w:rsidR="004F2A64" w:rsidRPr="00DB0B2E" w:rsidRDefault="00000000" w:rsidP="0080053E">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تنظيم العمل الإداري والكتابي وتنفيذ توجيهات اللجنة</w:t>
      </w:r>
    </w:p>
    <w:p w14:paraId="1E392C00" w14:textId="77777777" w:rsidR="004F2A64" w:rsidRPr="00DB0B2E" w:rsidRDefault="00000000" w:rsidP="0080053E">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إخطار المؤمَّن عليه والقسم المختص بالصندوق بتاريخ ومكان الاجتماع</w:t>
      </w:r>
    </w:p>
    <w:p w14:paraId="1259D11F" w14:textId="77777777" w:rsidR="004F2A64" w:rsidRPr="00DB0B2E" w:rsidRDefault="00000000" w:rsidP="0080053E">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إدخال قرارات المؤسسة في النظام الإلكتروني المخصص مع ذكر أسباب القرار</w:t>
      </w:r>
    </w:p>
    <w:p w14:paraId="1AB852ED" w14:textId="77777777" w:rsidR="004F2A64" w:rsidRPr="00DB0B2E" w:rsidRDefault="00000000" w:rsidP="0080053E">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أي مهام أخرى يُكلِّفه بها الرئيس</w:t>
      </w:r>
    </w:p>
    <w:p w14:paraId="2C521E92"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الحادي عشر: مراقبة الجودة والحوكمة والمخالفات</w:t>
      </w:r>
    </w:p>
    <w:p w14:paraId="656BA40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مؤشرات الأداء الرئيسية (KPIs)</w:t>
      </w:r>
    </w:p>
    <w:tbl>
      <w:tblPr>
        <w:tblStyle w:val="TableGrid"/>
        <w:bidiVisual/>
        <w:tblW w:w="0" w:type="auto"/>
        <w:jc w:val="center"/>
        <w:tblLook w:val="04A0" w:firstRow="1" w:lastRow="0" w:firstColumn="1" w:lastColumn="0" w:noHBand="0" w:noVBand="1"/>
      </w:tblPr>
      <w:tblGrid>
        <w:gridCol w:w="2585"/>
        <w:gridCol w:w="1329"/>
        <w:gridCol w:w="2577"/>
        <w:gridCol w:w="2583"/>
      </w:tblGrid>
      <w:tr w:rsidR="004F2A64" w:rsidRPr="00DB0B2E" w14:paraId="15236524"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6D8063FA"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718859F0"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16EF5097"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75F362D4"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الغرض</w:t>
            </w:r>
          </w:p>
        </w:tc>
      </w:tr>
      <w:tr w:rsidR="004F2A64" w:rsidRPr="00DB0B2E" w14:paraId="3DE89032"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9EBCEF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توقيت فحص الحالات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366F14F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E836B7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خلال 20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2BFA9F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منع التأخير</w:t>
            </w:r>
          </w:p>
        </w:tc>
      </w:tr>
      <w:tr w:rsidR="004F2A64" w:rsidRPr="00DB0B2E" w14:paraId="13F8689D"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DF0A6C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توقيت إصدار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343C021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D29946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خلال 15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F2F486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الكفاءة التشغيلية</w:t>
            </w:r>
          </w:p>
        </w:tc>
      </w:tr>
      <w:tr w:rsidR="004F2A64" w:rsidRPr="00DB0B2E" w14:paraId="646F2D8E"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BD20B6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معدل الاجتماعات السنوي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40D3DE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12 اجتماع</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B0B75B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عدم الهبوط عن الحد الأدنى</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1AFE84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انتظام العمل</w:t>
            </w:r>
          </w:p>
        </w:tc>
      </w:tr>
      <w:tr w:rsidR="004F2A64" w:rsidRPr="00DB0B2E" w14:paraId="69346336"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833962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نسبة الحضور في الاجتماعات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0E14096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80%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1BA310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الحاضرون لكل اجتماع</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EF6B2C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المشاركة الفعّالة</w:t>
            </w:r>
          </w:p>
        </w:tc>
      </w:tr>
      <w:tr w:rsidR="004F2A64" w:rsidRPr="00DB0B2E" w14:paraId="3D0E5BCD"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9CF0B4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الحضور السنوي الفردي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36F1460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118C8E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نسبة حضور كل عضو سنوياً</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EDFDC2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الاستمرارية</w:t>
            </w:r>
          </w:p>
        </w:tc>
      </w:tr>
      <w:tr w:rsidR="004F2A64" w:rsidRPr="00DB0B2E" w14:paraId="02BD8AA8"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AE49CD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دقة تقييمات العجز</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F60D37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09E7366"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انحراف معياري ±5%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9BDD5B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جودة التقييم</w:t>
            </w:r>
          </w:p>
        </w:tc>
      </w:tr>
      <w:tr w:rsidR="004F2A64" w:rsidRPr="00DB0B2E" w14:paraId="4DA5D9DD"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C7CFE2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توافق قرارات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222F4E6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95%</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BDF984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توافق مع لجنة التظلمات</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BE224A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دقة القرارات</w:t>
            </w:r>
          </w:p>
        </w:tc>
      </w:tr>
      <w:tr w:rsidR="004F2A64" w:rsidRPr="00DB0B2E" w14:paraId="20489DC1"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EA3C50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مخالفات السرية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BCAA44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صفر</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80C8EF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لا مخالفات</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4D5271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حماية البيانات</w:t>
            </w:r>
          </w:p>
        </w:tc>
      </w:tr>
    </w:tbl>
    <w:p w14:paraId="1CD8C224" w14:textId="77777777" w:rsidR="004F2A64" w:rsidRPr="00DB0B2E" w:rsidRDefault="004F2A64" w:rsidP="0080053E">
      <w:pPr>
        <w:bidi/>
        <w:rPr>
          <w:rFonts w:ascii="Sakkal Majalla" w:hAnsi="Sakkal Majalla" w:cs="Sakkal Majalla"/>
          <w:sz w:val="32"/>
          <w:szCs w:val="32"/>
        </w:rPr>
      </w:pPr>
    </w:p>
    <w:p w14:paraId="429CAE6D"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التدقيق الدوري يشمل:</w:t>
      </w:r>
    </w:p>
    <w:p w14:paraId="0FDC7327"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الالتزام بالإرشادات والبروتوكولات المعتمدة</w:t>
      </w:r>
    </w:p>
    <w:p w14:paraId="173A53B2"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دقة واتساق تقييمات العجز</w:t>
      </w:r>
    </w:p>
    <w:p w14:paraId="33A993CE"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الالتزام بالجداول الزمنية</w:t>
      </w:r>
    </w:p>
    <w:p w14:paraId="0B980BE6"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معايير حماية البيانات والسرية</w:t>
      </w:r>
    </w:p>
    <w:p w14:paraId="630D23A9"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ممارسات التوثيق بما يشمل السجلات الإلكترونية</w:t>
      </w:r>
    </w:p>
    <w:p w14:paraId="0A1DF193"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معالجة المخالفات</w:t>
      </w:r>
    </w:p>
    <w:tbl>
      <w:tblPr>
        <w:tblStyle w:val="TableGrid"/>
        <w:bidiVisual/>
        <w:tblW w:w="0" w:type="auto"/>
        <w:jc w:val="center"/>
        <w:tblLook w:val="04A0" w:firstRow="1" w:lastRow="0" w:firstColumn="1" w:lastColumn="0" w:noHBand="0" w:noVBand="1"/>
      </w:tblPr>
      <w:tblGrid>
        <w:gridCol w:w="2381"/>
        <w:gridCol w:w="6693"/>
      </w:tblGrid>
      <w:tr w:rsidR="004F2A64" w:rsidRPr="00DB0B2E" w14:paraId="1B9554DE"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39C94C73"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المرحلة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7A86AC85"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46558161"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4AE58783"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lastRenderedPageBreak/>
              <w:t>الإبلاغ عن المخالفة</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628C95A3"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يُبلِّغ أي عضو يلحظ مخالفة إدارةَ الشؤون الطبية خلال يومَي عمل؛ تُحفَظ هوية المُبلِّغ سرية</w:t>
            </w:r>
          </w:p>
        </w:tc>
      </w:tr>
      <w:tr w:rsidR="004F2A64" w:rsidRPr="00DB0B2E" w14:paraId="356F1869"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951470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التحقق</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1E1F64E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يجمع الصندوق البيانات ويجري تحقيقاً شاملاً ويرفع تقريراً للجنة الطبية</w:t>
            </w:r>
          </w:p>
        </w:tc>
      </w:tr>
      <w:tr w:rsidR="004F2A64" w:rsidRPr="00DB0B2E" w14:paraId="276145D3"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02083ED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المخالفات الطفيفة</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15FE85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أخطاء إدارية أو تقنية – تُعالَج بالتحذير والتصحيح</w:t>
            </w:r>
          </w:p>
        </w:tc>
      </w:tr>
      <w:tr w:rsidR="004F2A64" w:rsidRPr="00DB0B2E" w14:paraId="735968A2"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9C06F9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المخالفات الجسيمة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684E53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إهمال فادح أو غش أو تعارض مصالح – قد تؤدي إلى التعليق أو سحب الترخيص</w:t>
            </w:r>
          </w:p>
        </w:tc>
      </w:tr>
    </w:tbl>
    <w:p w14:paraId="480FF4E7" w14:textId="77777777" w:rsidR="004F2A64" w:rsidRPr="00DB0B2E" w:rsidRDefault="004F2A64" w:rsidP="0080053E">
      <w:pPr>
        <w:bidi/>
        <w:rPr>
          <w:rFonts w:ascii="Sakkal Majalla" w:hAnsi="Sakkal Majalla" w:cs="Sakkal Majalla"/>
          <w:sz w:val="32"/>
          <w:szCs w:val="32"/>
        </w:rPr>
      </w:pPr>
    </w:p>
    <w:p w14:paraId="27332B0B" w14:textId="77777777" w:rsidR="004F2A64" w:rsidRPr="00DB0B2E" w:rsidRDefault="00000000" w:rsidP="0080053E">
      <w:pPr>
        <w:bidi/>
        <w:rPr>
          <w:rFonts w:ascii="Sakkal Majalla" w:hAnsi="Sakkal Majalla" w:cs="Sakkal Majalla"/>
          <w:sz w:val="32"/>
          <w:szCs w:val="32"/>
        </w:rPr>
      </w:pPr>
      <w:r w:rsidRPr="00DB0B2E">
        <w:rPr>
          <w:rFonts w:ascii="Sakkal Majalla" w:hAnsi="Sakkal Majalla" w:cs="Sakkal Majalla"/>
          <w:sz w:val="32"/>
          <w:szCs w:val="32"/>
        </w:rPr>
        <w:br w:type="page"/>
      </w:r>
    </w:p>
    <w:p w14:paraId="710718C3" w14:textId="77777777" w:rsidR="004F2A64" w:rsidRPr="00DB0B2E" w:rsidRDefault="00000000"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سادساً: المتطلبات العامة للنظام الإلكتروني</w:t>
      </w:r>
    </w:p>
    <w:p w14:paraId="384DF3E4"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 الأمن والمصادقة</w:t>
      </w:r>
    </w:p>
    <w:p w14:paraId="21923FD5"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تسجيل الدخول حصرياً عبر PKI أو Mobile-PKI</w:t>
      </w:r>
    </w:p>
    <w:p w14:paraId="02A7853B"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آلية كشف الوجه (Face Detection) لتأكيد الحضور الفعلي لأعضاء اللجان الطبية عند بدء كل جلسة</w:t>
      </w:r>
    </w:p>
    <w:p w14:paraId="6FAEDA68"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التحكم الدقيق بالصلاحيات حسب الدور/المستخدم بما يضمن عدم الوصول خارج النطاق المحدد</w:t>
      </w:r>
    </w:p>
    <w:p w14:paraId="21FDCDE8"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مراجعة دورية لصلاحيات المستخدمين وتطبيق مبدأ الحد الأدنى من الصلاحيات (Least Privilege)</w:t>
      </w:r>
    </w:p>
    <w:p w14:paraId="20D10D15"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6.2 متطلبات سير العمل</w:t>
      </w:r>
    </w:p>
    <w:p w14:paraId="0EEFA344"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Check-In/Check-Out على جميع الطلبات لمنع التحرير المتزامن من أكثر من موظف</w:t>
      </w:r>
    </w:p>
    <w:p w14:paraId="1A5729DE"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نقل الطلبات بين الأقسام مع تسجيل الملاحظات والمرفقات في كل انتقال</w:t>
      </w:r>
    </w:p>
    <w:p w14:paraId="1CEDEC0A"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حفظ الطلبات كمسودة في جميع مراحل التقديم والمعالجة</w:t>
      </w:r>
    </w:p>
    <w:p w14:paraId="6E84EC8F" w14:textId="7CDA8624"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توجيه آلي للطلبات وفق قواعد محددة مسبقاً</w:t>
      </w:r>
    </w:p>
    <w:p w14:paraId="7C741B3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نقل الطلبات بين قسمَي التحقيق في حال الاختيار الخاطئ لنوع الطلب</w:t>
      </w:r>
    </w:p>
    <w:p w14:paraId="0D45E594"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6.3 متطلبات الإخطارات</w:t>
      </w:r>
    </w:p>
    <w:p w14:paraId="4D852054"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جميع الأطراف المعنية فور اتخاذ أي إجراء على الطلب</w:t>
      </w:r>
    </w:p>
    <w:p w14:paraId="07360DE3"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مسبقة لتجديد البطاقات والتراخيص قبل انتهائها</w:t>
      </w:r>
    </w:p>
    <w:p w14:paraId="3FBF6900"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فوري عند إلغاء بطاقة الإعاقة من وزارة التنمية الاجتماعية</w:t>
      </w:r>
    </w:p>
    <w:p w14:paraId="2D2BECEF"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تصعيد عند تجاوز الحدود الزمنية المعتمدة (SLA)</w:t>
      </w:r>
    </w:p>
    <w:p w14:paraId="2A3082D1"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6.4 التكاملات الإلكترونية المطلوبة</w:t>
      </w:r>
    </w:p>
    <w:tbl>
      <w:tblPr>
        <w:tblStyle w:val="TableGrid"/>
        <w:bidiVisual/>
        <w:tblW w:w="0" w:type="auto"/>
        <w:jc w:val="center"/>
        <w:tblLook w:val="04A0" w:firstRow="1" w:lastRow="0" w:firstColumn="1" w:lastColumn="0" w:noHBand="0" w:noVBand="1"/>
      </w:tblPr>
      <w:tblGrid>
        <w:gridCol w:w="2641"/>
        <w:gridCol w:w="6433"/>
      </w:tblGrid>
      <w:tr w:rsidR="004F2A64" w:rsidRPr="00DB0B2E" w14:paraId="33E64F69"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2174D57"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الجهة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72FECC08"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البيانات المتبادلة / الغرض</w:t>
            </w:r>
          </w:p>
        </w:tc>
      </w:tr>
      <w:tr w:rsidR="004F2A64" w:rsidRPr="00DB0B2E" w14:paraId="470651D9"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581366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وزارة الصحة (نهر الشفاء)</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910DD4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الاستعلام عن سجلات الإجازات المرضية والسجلات الطبية بالهوية المدنية</w:t>
            </w:r>
          </w:p>
        </w:tc>
      </w:tr>
      <w:tr w:rsidR="004F2A64" w:rsidRPr="00DB0B2E" w14:paraId="7BDCC580"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87ED63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14EDA4E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التحقق من صحة بطاقات الإعاقة وسريانها؛ استعلام يومي عن البطاقات الملغاة</w:t>
            </w:r>
          </w:p>
        </w:tc>
      </w:tr>
      <w:tr w:rsidR="004F2A64" w:rsidRPr="00DB0B2E" w14:paraId="638E8CEA"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F91C28C" w14:textId="77777777" w:rsidR="004F2A64" w:rsidRPr="00870608" w:rsidRDefault="00795012" w:rsidP="0080053E">
            <w:pPr>
              <w:bidi/>
              <w:spacing w:before="40" w:after="40" w:line="276" w:lineRule="auto"/>
              <w:rPr>
                <w:rFonts w:ascii="Sakkal Majalla" w:hAnsi="Sakkal Majalla" w:cs="Sakkal Majalla"/>
                <w:sz w:val="28"/>
                <w:szCs w:val="28"/>
              </w:rPr>
            </w:pPr>
            <w:r w:rsidRPr="00870608">
              <w:rPr>
                <w:rFonts w:ascii="Sakkal Majalla" w:hAnsi="Sakkal Majalla" w:cs="Sakkal Majalla" w:hint="cs"/>
                <w:color w:val="1A1A1A"/>
                <w:sz w:val="28"/>
                <w:szCs w:val="28"/>
              </w:rPr>
              <w:lastRenderedPageBreak/>
              <w:t xml:space="preserve">شرطة عمان السلطانية </w:t>
            </w:r>
            <w:r w:rsidRPr="00870608">
              <w:rPr>
                <w:rFonts w:ascii="Sakkal Majalla" w:hAnsi="Sakkal Majalla" w:cs="Sakkal Majalla"/>
                <w:color w:val="1A1A1A"/>
                <w:sz w:val="28"/>
                <w:szCs w:val="28"/>
              </w:rPr>
              <w:t>–</w:t>
            </w:r>
            <w:r w:rsidRPr="00870608">
              <w:rPr>
                <w:rFonts w:ascii="Sakkal Majalla" w:hAnsi="Sakkal Majalla" w:cs="Sakkal Majalla" w:hint="cs"/>
                <w:color w:val="1A1A1A"/>
                <w:sz w:val="28"/>
                <w:szCs w:val="28"/>
              </w:rPr>
              <w:t xml:space="preserve"> الأحوال المدنية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5E1693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الاستعلام عن عناوين الإقامة الدائمة والمؤقتة لتحديد الاختصاص الجغرافي</w:t>
            </w:r>
          </w:p>
        </w:tc>
      </w:tr>
      <w:tr w:rsidR="004F2A64" w:rsidRPr="00DB0B2E" w14:paraId="2639649C"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EC0EBB6" w14:textId="77A71D98"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وزارة التجارة والصناعة</w:t>
            </w:r>
            <w:r w:rsidR="00B3264C">
              <w:rPr>
                <w:rFonts w:ascii="Sakkal Majalla" w:hAnsi="Sakkal Majalla" w:cs="Sakkal Majalla" w:hint="cs"/>
                <w:color w:val="1A1A1A"/>
                <w:sz w:val="28"/>
                <w:szCs w:val="28"/>
              </w:rPr>
              <w:t xml:space="preserve"> وترويج الاستثمار</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A1F84DF" w14:textId="641D404C"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التحقق من السجلات التجارية </w:t>
            </w:r>
            <w:r w:rsidR="00B3264C">
              <w:rPr>
                <w:rFonts w:ascii="Sakkal Majalla" w:hAnsi="Sakkal Majalla" w:cs="Sakkal Majalla" w:hint="cs"/>
                <w:color w:val="1A1A1A"/>
                <w:sz w:val="28"/>
                <w:szCs w:val="28"/>
              </w:rPr>
              <w:t>وفروعها المختلفة</w:t>
            </w:r>
          </w:p>
        </w:tc>
      </w:tr>
      <w:tr w:rsidR="004F2A64" w:rsidRPr="00DB0B2E" w14:paraId="51C1082A"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2D5896B" w14:textId="5F431B7E"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المؤسسات الصحية </w:t>
            </w:r>
            <w:r w:rsidR="007A31D4">
              <w:rPr>
                <w:rFonts w:ascii="Sakkal Majalla" w:hAnsi="Sakkal Majalla" w:cs="Sakkal Majalla" w:hint="cs"/>
                <w:color w:val="1A1A1A"/>
                <w:sz w:val="28"/>
                <w:szCs w:val="28"/>
              </w:rPr>
              <w:t>المعالجة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505920E" w14:textId="1D40350D"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استقبال بيانات تشخيصات الأمراض المستديمة </w:t>
            </w:r>
          </w:p>
        </w:tc>
      </w:tr>
    </w:tbl>
    <w:p w14:paraId="7563255F" w14:textId="77777777" w:rsidR="004F2A64" w:rsidRPr="00DB0B2E" w:rsidRDefault="004F2A64" w:rsidP="0080053E">
      <w:pPr>
        <w:bidi/>
        <w:rPr>
          <w:rFonts w:ascii="Sakkal Majalla" w:hAnsi="Sakkal Majalla" w:cs="Sakkal Majalla"/>
          <w:sz w:val="32"/>
          <w:szCs w:val="32"/>
        </w:rPr>
      </w:pPr>
    </w:p>
    <w:p w14:paraId="779D9FD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6.5 الطباعة والوثائق</w:t>
      </w:r>
    </w:p>
    <w:p w14:paraId="750A4F39"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على نماذج قياسية مُعتمدة مسبقاً في أي مرحلة من مراحل الطلب</w:t>
      </w:r>
    </w:p>
    <w:p w14:paraId="278E469A"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سجل الطلب الكامل بجميع مراحله وقراراته</w:t>
      </w:r>
    </w:p>
    <w:p w14:paraId="18375664"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وثائق القرارات بالتوقيعات الإلكترونية لجميع أعضاء اللجنة</w:t>
      </w:r>
    </w:p>
    <w:p w14:paraId="1DFA0901" w14:textId="68E4964E"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أرشفة إلكترونية لجميع الوثائق الصادرة</w:t>
      </w:r>
      <w:r w:rsidR="00C07F36">
        <w:rPr>
          <w:rFonts w:ascii="Sakkal Majalla" w:hAnsi="Sakkal Majalla" w:cs="Sakkal Majalla" w:hint="cs"/>
          <w:color w:val="1A1A1A"/>
          <w:sz w:val="36"/>
          <w:szCs w:val="32"/>
        </w:rPr>
        <w:t xml:space="preserve"> عبر نظام </w:t>
      </w:r>
      <w:r w:rsidR="00C07F36">
        <w:rPr>
          <w:rFonts w:ascii="Sakkal Majalla" w:hAnsi="Sakkal Majalla" w:cs="Sakkal Majalla"/>
          <w:color w:val="1A1A1A"/>
          <w:sz w:val="36"/>
          <w:szCs w:val="32"/>
          <w:rtl w:val="0"/>
        </w:rPr>
        <w:t>DMS</w:t>
      </w:r>
    </w:p>
    <w:p w14:paraId="1C383A91"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6.6 سجل المراجعة (Audit Trail)</w:t>
      </w:r>
    </w:p>
    <w:p w14:paraId="342B7FEE"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سجل مراجعة شامل لكل طلب: هوية من أجرى التغيير + التاريخ والوقت + طبيعة التغيير</w:t>
      </w:r>
    </w:p>
    <w:p w14:paraId="03D78A3B"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سجلات المراجعة غير قابلة للحذف أو التعديل</w:t>
      </w:r>
    </w:p>
    <w:p w14:paraId="7EDEB8D2"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تصفية سجل المراجعة حسب المستخدم والتاريخ والنوع</w:t>
      </w:r>
    </w:p>
    <w:p w14:paraId="416543C1"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6.7 لوحات المعلومات والإحصاءات</w:t>
      </w:r>
    </w:p>
    <w:p w14:paraId="64E51981"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لوحات معلومات تنفيذية بإحصاءات شاملة لجميع الأقسام</w:t>
      </w:r>
    </w:p>
    <w:p w14:paraId="44105443"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تقارير أداء المؤسسات الصحية المرخصة حسب مؤشرات الفصل الحادي عشر</w:t>
      </w:r>
    </w:p>
    <w:p w14:paraId="417D657B"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إحصاءات دورية (يومية/أسبوعية/شهرية/سنوية) لأحجام الطلبات حسب النوع والحالة والمنطقة</w:t>
      </w:r>
    </w:p>
    <w:p w14:paraId="02AB030B"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لوحة متابعة الحالات المتأخرة: نوع الطلب، المرحلة، الوقت المنقضي، السبب، المسؤول</w:t>
      </w:r>
    </w:p>
    <w:p w14:paraId="75A06AED"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6.8 مكوّن التظلم العام</w:t>
      </w:r>
    </w:p>
    <w:p w14:paraId="2632ED34"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مكوّن موحّد وقابل لإعادة الاستخدام لإدارة التظلمات عبر جميع أنواع الطلبات</w:t>
      </w:r>
    </w:p>
    <w:p w14:paraId="0AC2AC0D"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مرن لأنواع التظلمات (تفعيل/تعطيل حسب نوع الطلب)</w:t>
      </w:r>
    </w:p>
    <w:p w14:paraId="4AFC186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6.9 جدولة المواعيد والاجتماعات</w:t>
      </w:r>
    </w:p>
    <w:p w14:paraId="4440E648"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جدولة إلكترونية كاملة لمواعيد عرض الحالات على المؤسسات الصحية المرخصة</w:t>
      </w:r>
    </w:p>
    <w:p w14:paraId="08CF4136"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اقتراح آلي لأقرب موعد متاح مع إمكانية التعديل</w:t>
      </w:r>
    </w:p>
    <w:p w14:paraId="12055B0F"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إدارة تقاويم اللجان مع إخطارات فورية عند إضافة أو تغيير المواعيد</w:t>
      </w:r>
    </w:p>
    <w:p w14:paraId="728308E4"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دعم الاجتماعات المرئية عن بُعد بمنصة معتمدة أمنياً مع التحقق من هوية المشاركين</w:t>
      </w:r>
    </w:p>
    <w:p w14:paraId="27F906B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6.10 مراقبة SLA والتصعيد</w:t>
      </w:r>
    </w:p>
    <w:p w14:paraId="178480DE"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رصد المواعيد القانونية والتشغيلية لكل مرحلة</w:t>
      </w:r>
    </w:p>
    <w:p w14:paraId="51506FF5"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تنبيهات تلقائية قبل انتهاء المهلة</w:t>
      </w:r>
    </w:p>
    <w:p w14:paraId="15E3E365"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تصعيد إلى المشرف المباشر ثم الإدارة المعنية عند تجاوز المهلة دون إجراء</w:t>
      </w:r>
    </w:p>
    <w:p w14:paraId="629767EA" w14:textId="77777777" w:rsidR="004F2A64" w:rsidRPr="00DB0B2E" w:rsidRDefault="00000000" w:rsidP="0080053E">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الحالات المتأخرة في لوحة متابعة مخصصة</w:t>
      </w:r>
    </w:p>
    <w:p w14:paraId="657A6E1F" w14:textId="494D9146"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 xml:space="preserve">6.11 </w:t>
      </w:r>
      <w:r w:rsidR="00FF3B43">
        <w:rPr>
          <w:rFonts w:ascii="Sakkal Majalla" w:hAnsi="Sakkal Majalla" w:cs="Sakkal Majalla" w:hint="cs"/>
          <w:bCs/>
          <w:color w:val="1A6B35"/>
          <w:sz w:val="48"/>
          <w:szCs w:val="32"/>
        </w:rPr>
        <w:t xml:space="preserve">بيانات المؤمن عليه </w:t>
      </w:r>
    </w:p>
    <w:p w14:paraId="24DF8D9B" w14:textId="77777777" w:rsidR="004F2A64" w:rsidRPr="00FF3B43" w:rsidRDefault="00000000" w:rsidP="0080053E">
      <w:pPr>
        <w:pStyle w:val="ListParagraph"/>
        <w:numPr>
          <w:ilvl w:val="0"/>
          <w:numId w:val="25"/>
        </w:numPr>
        <w:bidi/>
        <w:spacing w:after="120"/>
        <w:rPr>
          <w:rFonts w:ascii="Sakkal Majalla" w:hAnsi="Sakkal Majalla" w:cs="Sakkal Majalla"/>
          <w:sz w:val="32"/>
          <w:szCs w:val="32"/>
          <w:rtl w:val="0"/>
        </w:rPr>
      </w:pPr>
      <w:r w:rsidRPr="00DB0B2E">
        <w:rPr>
          <w:rFonts w:ascii="Sakkal Majalla" w:hAnsi="Sakkal Majalla" w:cs="Sakkal Majalla"/>
          <w:sz w:val="36"/>
          <w:szCs w:val="32"/>
        </w:rPr>
        <w:t>يجب عرض بيانات تأمين المؤمَّن عليه ضمن بيانات كل طلب في جميع المراحل ولجميع أنواع الطلبات.</w:t>
      </w:r>
    </w:p>
    <w:p w14:paraId="2B3001B1" w14:textId="0FB95F56" w:rsidR="00FF3B43" w:rsidRPr="00AF3540" w:rsidRDefault="00FF3B43" w:rsidP="00AF3540">
      <w:pPr>
        <w:pStyle w:val="ListParagraph"/>
        <w:numPr>
          <w:ilvl w:val="0"/>
          <w:numId w:val="25"/>
        </w:numPr>
        <w:bidi/>
        <w:spacing w:after="120"/>
        <w:rPr>
          <w:rFonts w:ascii="Sakkal Majalla" w:hAnsi="Sakkal Majalla" w:cs="Sakkal Majalla"/>
          <w:sz w:val="32"/>
          <w:szCs w:val="32"/>
        </w:rPr>
      </w:pPr>
      <w:r w:rsidRPr="00DB0B2E">
        <w:rPr>
          <w:rFonts w:ascii="Sakkal Majalla" w:hAnsi="Sakkal Majalla" w:cs="Sakkal Majalla"/>
          <w:sz w:val="36"/>
          <w:szCs w:val="32"/>
        </w:rPr>
        <w:t xml:space="preserve">يجب عرض بيانات </w:t>
      </w:r>
      <w:r>
        <w:rPr>
          <w:rFonts w:ascii="Sakkal Majalla" w:hAnsi="Sakkal Majalla" w:cs="Sakkal Majalla" w:hint="cs"/>
          <w:sz w:val="36"/>
          <w:szCs w:val="32"/>
        </w:rPr>
        <w:t xml:space="preserve">طلبات المنافع التى قدم عليها </w:t>
      </w:r>
      <w:r w:rsidRPr="00DB0B2E">
        <w:rPr>
          <w:rFonts w:ascii="Sakkal Majalla" w:hAnsi="Sakkal Majalla" w:cs="Sakkal Majalla"/>
          <w:sz w:val="36"/>
          <w:szCs w:val="32"/>
        </w:rPr>
        <w:t>المؤمَّن عليه</w:t>
      </w:r>
      <w:r>
        <w:rPr>
          <w:rFonts w:ascii="Sakkal Majalla" w:hAnsi="Sakkal Majalla" w:cs="Sakkal Majalla" w:hint="cs"/>
          <w:sz w:val="36"/>
          <w:szCs w:val="32"/>
        </w:rPr>
        <w:t xml:space="preserve"> </w:t>
      </w:r>
      <w:r>
        <w:rPr>
          <w:rFonts w:ascii="Sakkal Majalla" w:hAnsi="Sakkal Majalla" w:cs="Sakkal Majalla"/>
          <w:sz w:val="36"/>
          <w:szCs w:val="32"/>
        </w:rPr>
        <w:t>–</w:t>
      </w:r>
      <w:r>
        <w:rPr>
          <w:rFonts w:ascii="Sakkal Majalla" w:hAnsi="Sakkal Majalla" w:cs="Sakkal Majalla" w:hint="cs"/>
          <w:sz w:val="36"/>
          <w:szCs w:val="32"/>
        </w:rPr>
        <w:t xml:space="preserve"> بحالاتها المختلفة -</w:t>
      </w:r>
      <w:r w:rsidRPr="00DB0B2E">
        <w:rPr>
          <w:rFonts w:ascii="Sakkal Majalla" w:hAnsi="Sakkal Majalla" w:cs="Sakkal Majalla"/>
          <w:sz w:val="36"/>
          <w:szCs w:val="32"/>
        </w:rPr>
        <w:t xml:space="preserve"> ضمن بيانات كل طلب في جميع المراحل ولجميع أنواع الطلبات.</w:t>
      </w:r>
    </w:p>
    <w:p w14:paraId="5DC1FC85" w14:textId="2A96DF12" w:rsidR="00853065" w:rsidRPr="00853065" w:rsidRDefault="00853065" w:rsidP="0080053E">
      <w:pPr>
        <w:bidi/>
        <w:spacing w:before="160" w:after="120"/>
        <w:rPr>
          <w:rFonts w:ascii="Sakkal Majalla" w:hAnsi="Sakkal Majalla" w:cs="Sakkal Majalla"/>
          <w:bCs/>
          <w:color w:val="1A6B35"/>
          <w:sz w:val="48"/>
          <w:szCs w:val="32"/>
        </w:rPr>
      </w:pPr>
      <w:r w:rsidRPr="00853065">
        <w:rPr>
          <w:rFonts w:ascii="Sakkal Majalla" w:hAnsi="Sakkal Majalla" w:cs="Sakkal Majalla"/>
          <w:bCs/>
          <w:color w:val="1A6B35"/>
          <w:sz w:val="48"/>
          <w:szCs w:val="32"/>
        </w:rPr>
        <w:t>6.1</w:t>
      </w:r>
      <w:r w:rsidR="004477C1">
        <w:rPr>
          <w:rFonts w:ascii="Sakkal Majalla" w:hAnsi="Sakkal Majalla" w:cs="Sakkal Majalla" w:hint="cs"/>
          <w:bCs/>
          <w:color w:val="1A6B35"/>
          <w:sz w:val="48"/>
          <w:szCs w:val="32"/>
        </w:rPr>
        <w:t>2</w:t>
      </w:r>
      <w:r w:rsidRPr="00853065">
        <w:rPr>
          <w:rFonts w:ascii="Sakkal Majalla" w:hAnsi="Sakkal Majalla" w:cs="Sakkal Majalla"/>
          <w:bCs/>
          <w:color w:val="1A6B35"/>
          <w:sz w:val="48"/>
          <w:szCs w:val="32"/>
        </w:rPr>
        <w:t xml:space="preserve"> المتطلبات الوظيفية </w:t>
      </w:r>
      <w:r>
        <w:rPr>
          <w:rFonts w:ascii="Sakkal Majalla" w:hAnsi="Sakkal Majalla" w:cs="Sakkal Majalla" w:hint="cs"/>
          <w:bCs/>
          <w:color w:val="1A6B35"/>
          <w:sz w:val="48"/>
          <w:szCs w:val="32"/>
        </w:rPr>
        <w:t>العامة على مستوى النظام</w:t>
      </w:r>
    </w:p>
    <w:p w14:paraId="4054AD21" w14:textId="2878C7A1" w:rsidR="00005663" w:rsidRDefault="00005663" w:rsidP="0080053E">
      <w:pPr>
        <w:pStyle w:val="ListParagraph"/>
        <w:numPr>
          <w:ilvl w:val="0"/>
          <w:numId w:val="73"/>
        </w:numPr>
        <w:bidi/>
        <w:spacing w:after="40"/>
        <w:rPr>
          <w:rFonts w:ascii="Sakkal Majalla" w:hAnsi="Sakkal Majalla" w:cs="Sakkal Majalla"/>
          <w:sz w:val="32"/>
          <w:szCs w:val="32"/>
          <w:rtl w:val="0"/>
        </w:rPr>
      </w:pPr>
      <w:r>
        <w:rPr>
          <w:rFonts w:ascii="Sakkal Majalla" w:hAnsi="Sakkal Majalla" w:cs="Sakkal Majalla" w:hint="cs"/>
          <w:sz w:val="32"/>
          <w:szCs w:val="32"/>
        </w:rPr>
        <w:t>النماذج التى تم اعدادها ومناقشتها مع المختصين جزء أساسي فى نطاق التحليل ومكمل له بشكل أساسي.</w:t>
      </w:r>
    </w:p>
    <w:p w14:paraId="4119C588" w14:textId="625A6154" w:rsidR="009B0009" w:rsidRPr="00A7512C" w:rsidRDefault="00000000" w:rsidP="00005663">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للمستخدم الاطلاع على ملفه الشخصي وعرض كامل بياناته المسجلة في نظام صندوق الحماية الاجتماعية.</w:t>
      </w:r>
    </w:p>
    <w:p w14:paraId="04C53C73" w14:textId="09775F2F" w:rsidR="009B0009" w:rsidRPr="00A7512C" w:rsidRDefault="00000000" w:rsidP="00A46B4F">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يوجه النظام المستخدم إلى الشاشات والقوائم الخاصة بدوره أو صفته فقط، مع منع تداخل الصلاحيات أو ظهور بيانات لا ترتبط بالصفة النشطة.</w:t>
      </w:r>
    </w:p>
    <w:p w14:paraId="1DACA813" w14:textId="01B979EB"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خاصية تبديل الصفة للمستخدمين الذين يمتلكون أكثر من صفة، مع إعادة تهيئة القوائم والصلاحيات والواجهات تلقائياً.</w:t>
      </w:r>
    </w:p>
    <w:p w14:paraId="03B89F66" w14:textId="3F1768CE"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lastRenderedPageBreak/>
        <w:t>يجب أن يدعم النظام إدارة الصلاحيات بحسب الدور الوظيفي والجهة والفرع والصلاحيات المعتمدة.</w:t>
      </w:r>
    </w:p>
    <w:p w14:paraId="5CC7ABE6" w14:textId="63688116"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تخويل المفوضين من الجهات الحكومية بناءً على الفرع، وليس فقط على مستوى الجهة ككل.</w:t>
      </w:r>
    </w:p>
    <w:p w14:paraId="731A77F5" w14:textId="45A47AD9"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حفظ الطلبات كمسودات أكثر من مرة قبل الإرسال النهائي، وتمكين المستخدم من استكمالها لاحقاً من قائمته الخاصة.</w:t>
      </w:r>
    </w:p>
    <w:p w14:paraId="5978F74D" w14:textId="220EEF19"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يتحقق النظام من عدم وجود طلب مماثل لا يزال قيد المعالجة قبل قبول إنشاء طلب جديد لنفس الطرف ونفس موضوع المعاملة، متى كان ذلك منطبقاً.</w:t>
      </w:r>
    </w:p>
    <w:p w14:paraId="10B42436" w14:textId="5D29614C"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يولد النظام رقماً مرجعياً فريداً لكل طلب أو معاملة عند إنشائها.</w:t>
      </w:r>
    </w:p>
    <w:p w14:paraId="69DDD9EC" w14:textId="748999F5"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يعرض النظام قوائم الطلبات مع شريط بحث وفلاتر منطقية وفلاتر سريعة حسب الحالة.</w:t>
      </w:r>
    </w:p>
    <w:p w14:paraId="7EFE1650" w14:textId="5E092FA0"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البحث في القوائم باستخدام الرقم المدني أو رقم السجل التجاري أو رقم الطلب أو نوع الطلب، بحسب طبيعة الشاشة.</w:t>
      </w:r>
    </w:p>
    <w:p w14:paraId="74AAE442" w14:textId="2B9F6F25"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يعرض النظام في شاشات قوائم الطلبات التاريخ المستهدف للمعالجة والمدة المتبقية أو المتجاوزة بالأيام بناءً على SLA الخاص بكل نوع طلب.</w:t>
      </w:r>
    </w:p>
    <w:p w14:paraId="5B03B914" w14:textId="1D5BCF33"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تعريف المهل الزمنية لكل نوع طلب أو خدمة أو مرحلة معالجة من خلال إعدادات أو جداول مرجعية معتمدة.</w:t>
      </w:r>
    </w:p>
    <w:p w14:paraId="38E00CE8" w14:textId="33A601B1"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إشعارات آلية عند كل تغيير في حالة الطلب وتنبيهات تلقائية عند اقتراب أو تجاوز المهل الزمنية المعتمدة.</w:t>
      </w:r>
    </w:p>
    <w:p w14:paraId="065BF58E" w14:textId="43EE4A76"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قنوات إشعار متعددة مثل إشعارات النظام الداخلي والبريد الإلكتروني والرسائل النصية والواتساب</w:t>
      </w:r>
      <w:r w:rsidR="00A108FA">
        <w:rPr>
          <w:rFonts w:ascii="Sakkal Majalla" w:hAnsi="Sakkal Majalla" w:cs="Sakkal Majalla" w:hint="cs"/>
          <w:sz w:val="32"/>
          <w:szCs w:val="32"/>
        </w:rPr>
        <w:t xml:space="preserve"> </w:t>
      </w:r>
      <w:r w:rsidR="00A108FA">
        <w:rPr>
          <w:rFonts w:ascii="Sakkal Majalla" w:hAnsi="Sakkal Majalla" w:cs="Sakkal Majalla"/>
          <w:sz w:val="32"/>
          <w:szCs w:val="32"/>
        </w:rPr>
        <w:t>–</w:t>
      </w:r>
      <w:r w:rsidR="00A108FA">
        <w:rPr>
          <w:rFonts w:ascii="Sakkal Majalla" w:hAnsi="Sakkal Majalla" w:cs="Sakkal Majalla" w:hint="cs"/>
          <w:sz w:val="32"/>
          <w:szCs w:val="32"/>
        </w:rPr>
        <w:t xml:space="preserve"> متى ما كان متاحا </w:t>
      </w:r>
      <w:r w:rsidRPr="00A7512C">
        <w:rPr>
          <w:rFonts w:ascii="Sakkal Majalla" w:hAnsi="Sakkal Majalla" w:cs="Sakkal Majalla"/>
          <w:sz w:val="32"/>
          <w:szCs w:val="32"/>
        </w:rPr>
        <w:t>، حسب الإعدادات المعتمدة.</w:t>
      </w:r>
    </w:p>
    <w:p w14:paraId="10E7F0D3" w14:textId="0C781CE8"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يحتفظ النظام بسجل تتبع لكل إشعار أو تذكير يتم إرساله.</w:t>
      </w:r>
    </w:p>
    <w:p w14:paraId="2D0E96E2" w14:textId="462F2134"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يرسل النظام تذكيرات متكررة عند تأخر الطرف الخارجي في الرد على طلبات الاستيفاء وفق السياسة الزمنية المعتمدة.</w:t>
      </w:r>
    </w:p>
    <w:p w14:paraId="23BF39D7" w14:textId="0C499B25"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إعادة الطلب إلى المستخدم الخارجي لاستيفاء بيانات أو مستندات إضافية، مع عرض ملاحظة الموظف وبيان المطلوب استكماله.</w:t>
      </w:r>
    </w:p>
    <w:p w14:paraId="7A1AA97F" w14:textId="33DDDADC"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يسمح النظام بتكرار طلب الاستيفاء كلما دعت الحاجة وفق الصلاحيات المعتمدة.</w:t>
      </w:r>
    </w:p>
    <w:p w14:paraId="6BE55669" w14:textId="7FC9A15A"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lastRenderedPageBreak/>
        <w:t>يجب أن يتيح النظام تعليق أي طلب مع إلزام المستخدم باختيار سبب التعليق وكتابة الملاحظات، وإتاحة استئناف الطلب لاحقاً.</w:t>
      </w:r>
    </w:p>
    <w:p w14:paraId="5830DBED" w14:textId="6089E611"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إعادة تخصيص الطلبات من مستوى رئيس قسم فأعلى، مع إلزام المستخدم بكتابة سبب إعادة التخصيص وتوثيق الإجراء في السجل الزمني.</w:t>
      </w:r>
    </w:p>
    <w:p w14:paraId="6571EE95" w14:textId="77C5A83A"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 xml:space="preserve">يجب أن </w:t>
      </w:r>
      <w:r w:rsidR="00E92282">
        <w:rPr>
          <w:rFonts w:ascii="Sakkal Majalla" w:hAnsi="Sakkal Majalla" w:cs="Sakkal Majalla" w:hint="cs"/>
          <w:sz w:val="32"/>
          <w:szCs w:val="32"/>
        </w:rPr>
        <w:t xml:space="preserve">يتيح </w:t>
      </w:r>
      <w:r w:rsidRPr="00A7512C">
        <w:rPr>
          <w:rFonts w:ascii="Sakkal Majalla" w:hAnsi="Sakkal Majalla" w:cs="Sakkal Majalla"/>
          <w:sz w:val="32"/>
          <w:szCs w:val="32"/>
        </w:rPr>
        <w:t>النظام</w:t>
      </w:r>
      <w:r w:rsidR="00E92282">
        <w:rPr>
          <w:rFonts w:ascii="Sakkal Majalla" w:hAnsi="Sakkal Majalla" w:cs="Sakkal Majalla" w:hint="cs"/>
          <w:sz w:val="32"/>
          <w:szCs w:val="32"/>
        </w:rPr>
        <w:t xml:space="preserve"> للموظف "تغيير الحالة"،</w:t>
      </w:r>
      <w:r w:rsidRPr="00A7512C">
        <w:rPr>
          <w:rFonts w:ascii="Sakkal Majalla" w:hAnsi="Sakkal Majalla" w:cs="Sakkal Majalla"/>
          <w:sz w:val="32"/>
          <w:szCs w:val="32"/>
        </w:rPr>
        <w:t xml:space="preserve"> مثل متاح</w:t>
      </w:r>
      <w:r w:rsidR="00E92282">
        <w:rPr>
          <w:rFonts w:ascii="Sakkal Majalla" w:hAnsi="Sakkal Majalla" w:cs="Sakkal Majalla" w:hint="cs"/>
          <w:sz w:val="32"/>
          <w:szCs w:val="32"/>
        </w:rPr>
        <w:t xml:space="preserve">، </w:t>
      </w:r>
      <w:r w:rsidRPr="00A7512C">
        <w:rPr>
          <w:rFonts w:ascii="Sakkal Majalla" w:hAnsi="Sakkal Majalla" w:cs="Sakkal Majalla"/>
          <w:sz w:val="32"/>
          <w:szCs w:val="32"/>
        </w:rPr>
        <w:t>غير متاح</w:t>
      </w:r>
      <w:r w:rsidR="00E92282">
        <w:rPr>
          <w:rFonts w:ascii="Sakkal Majalla" w:hAnsi="Sakkal Majalla" w:cs="Sakkal Majalla" w:hint="cs"/>
          <w:sz w:val="32"/>
          <w:szCs w:val="32"/>
        </w:rPr>
        <w:t>، فى اجتماع، فى مهمة رسمية</w:t>
      </w:r>
      <w:r w:rsidRPr="00A7512C">
        <w:rPr>
          <w:rFonts w:ascii="Sakkal Majalla" w:hAnsi="Sakkal Majalla" w:cs="Sakkal Majalla"/>
          <w:sz w:val="32"/>
          <w:szCs w:val="32"/>
        </w:rPr>
        <w:t xml:space="preserve">، مع إتاحة كتابة ملاحظة مختصرة </w:t>
      </w:r>
      <w:r w:rsidR="00E92282">
        <w:rPr>
          <w:rFonts w:ascii="Sakkal Majalla" w:hAnsi="Sakkal Majalla" w:cs="Sakkal Majalla" w:hint="cs"/>
          <w:sz w:val="32"/>
          <w:szCs w:val="32"/>
        </w:rPr>
        <w:t>عند تغيير الحالة</w:t>
      </w:r>
      <w:r w:rsidRPr="00A7512C">
        <w:rPr>
          <w:rFonts w:ascii="Sakkal Majalla" w:hAnsi="Sakkal Majalla" w:cs="Sakkal Majalla"/>
          <w:sz w:val="32"/>
          <w:szCs w:val="32"/>
        </w:rPr>
        <w:t>.</w:t>
      </w:r>
    </w:p>
    <w:p w14:paraId="5EDAC203" w14:textId="22032FCB"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شاشة لمراقبة عبء العمل لرؤساء الأقسام والمديرين، تعرض عدد الحالات المفتوحة والمتأخرة والجارية وحالة توافر كل موظف تابع لهم.</w:t>
      </w:r>
    </w:p>
    <w:p w14:paraId="0951DEE9" w14:textId="272AB10E"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يحتفظ النظام بسجل زمني كامل لكل طلب أو معاملة يتضمن اسم المستخدم والدور والتاريخ والوقت والإجراء المنفذ والسبب والمرفقات ذات الصلة.</w:t>
      </w:r>
    </w:p>
    <w:p w14:paraId="24E140C0" w14:textId="00AC1DF3"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ألا يسمح النظام بحذف أو تعديل أي سجل زمني بعد حفظه.</w:t>
      </w:r>
    </w:p>
    <w:p w14:paraId="707DD0C0" w14:textId="6516F91A"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يعرض النظام للمستخدمين الداخليين كامل تفاصيل السجل الزمني والجهة المنفذة للإجراء، وأن يعرض للمستخدمين الخارجيين البيانات المسموح بها فقط دون إظهار أسماء الموظفين الداخليين.</w:t>
      </w:r>
    </w:p>
    <w:p w14:paraId="25BE4F23" w14:textId="1BC4E4D5"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يعرض النظام مسار العمل المتوقع لكل طلب أعلى صفحة تفاصيل الطلب مع تمييز المرحلة الحالية.</w:t>
      </w:r>
    </w:p>
    <w:p w14:paraId="10EEAF16" w14:textId="177264CA"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 xml:space="preserve">يجب أن يوفر النظام </w:t>
      </w:r>
      <w:r w:rsidR="00FE009E">
        <w:rPr>
          <w:rFonts w:ascii="Sakkal Majalla" w:hAnsi="Sakkal Majalla" w:cs="Sakkal Majalla" w:hint="cs"/>
          <w:sz w:val="32"/>
          <w:szCs w:val="32"/>
        </w:rPr>
        <w:t>اضافة الملاحظات التشغيلة التى لاتؤثر على حالة الطلب</w:t>
      </w:r>
      <w:r w:rsidRPr="00A7512C">
        <w:rPr>
          <w:rFonts w:ascii="Sakkal Majalla" w:hAnsi="Sakkal Majalla" w:cs="Sakkal Majalla"/>
          <w:sz w:val="32"/>
          <w:szCs w:val="32"/>
        </w:rPr>
        <w:t xml:space="preserve"> في </w:t>
      </w:r>
      <w:r w:rsidR="00FE009E">
        <w:rPr>
          <w:rFonts w:ascii="Sakkal Majalla" w:hAnsi="Sakkal Majalla" w:cs="Sakkal Majalla" w:hint="cs"/>
          <w:sz w:val="32"/>
          <w:szCs w:val="32"/>
        </w:rPr>
        <w:t xml:space="preserve">كل </w:t>
      </w:r>
      <w:r w:rsidRPr="00A7512C">
        <w:rPr>
          <w:rFonts w:ascii="Sakkal Majalla" w:hAnsi="Sakkal Majalla" w:cs="Sakkal Majalla"/>
          <w:sz w:val="32"/>
          <w:szCs w:val="32"/>
        </w:rPr>
        <w:t>صفح</w:t>
      </w:r>
      <w:r w:rsidR="00FE009E">
        <w:rPr>
          <w:rFonts w:ascii="Sakkal Majalla" w:hAnsi="Sakkal Majalla" w:cs="Sakkal Majalla" w:hint="cs"/>
          <w:sz w:val="32"/>
          <w:szCs w:val="32"/>
        </w:rPr>
        <w:t>ات</w:t>
      </w:r>
      <w:r w:rsidRPr="00A7512C">
        <w:rPr>
          <w:rFonts w:ascii="Sakkal Majalla" w:hAnsi="Sakkal Majalla" w:cs="Sakkal Majalla"/>
          <w:sz w:val="32"/>
          <w:szCs w:val="32"/>
        </w:rPr>
        <w:t xml:space="preserve"> تفاصيل الطلب</w:t>
      </w:r>
      <w:r w:rsidR="00FE009E">
        <w:rPr>
          <w:rFonts w:ascii="Sakkal Majalla" w:hAnsi="Sakkal Majalla" w:cs="Sakkal Majalla" w:hint="cs"/>
          <w:sz w:val="32"/>
          <w:szCs w:val="32"/>
        </w:rPr>
        <w:t>ات</w:t>
      </w:r>
      <w:r w:rsidRPr="00A7512C">
        <w:rPr>
          <w:rFonts w:ascii="Sakkal Majalla" w:hAnsi="Sakkal Majalla" w:cs="Sakkal Majalla"/>
          <w:sz w:val="32"/>
          <w:szCs w:val="32"/>
        </w:rPr>
        <w:t>.</w:t>
      </w:r>
    </w:p>
    <w:p w14:paraId="2FBF8967" w14:textId="639B99BC"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 xml:space="preserve">يجب أن </w:t>
      </w:r>
      <w:r w:rsidR="00235E27">
        <w:rPr>
          <w:rFonts w:ascii="Sakkal Majalla" w:hAnsi="Sakkal Majalla" w:cs="Sakkal Majalla" w:hint="cs"/>
          <w:sz w:val="32"/>
          <w:szCs w:val="32"/>
        </w:rPr>
        <w:t>ي</w:t>
      </w:r>
      <w:r w:rsidRPr="00A7512C">
        <w:rPr>
          <w:rFonts w:ascii="Sakkal Majalla" w:hAnsi="Sakkal Majalla" w:cs="Sakkal Majalla"/>
          <w:sz w:val="32"/>
          <w:szCs w:val="32"/>
        </w:rPr>
        <w:t xml:space="preserve">تحقق </w:t>
      </w:r>
      <w:r w:rsidR="00235E27">
        <w:rPr>
          <w:rFonts w:ascii="Sakkal Majalla" w:hAnsi="Sakkal Majalla" w:cs="Sakkal Majalla" w:hint="cs"/>
          <w:sz w:val="32"/>
          <w:szCs w:val="32"/>
        </w:rPr>
        <w:t xml:space="preserve">النظام </w:t>
      </w:r>
      <w:r w:rsidRPr="00A7512C">
        <w:rPr>
          <w:rFonts w:ascii="Sakkal Majalla" w:hAnsi="Sakkal Majalla" w:cs="Sakkal Majalla"/>
          <w:sz w:val="32"/>
          <w:szCs w:val="32"/>
        </w:rPr>
        <w:t>من سلام</w:t>
      </w:r>
      <w:r w:rsidR="00235E27">
        <w:rPr>
          <w:rFonts w:ascii="Sakkal Majalla" w:hAnsi="Sakkal Majalla" w:cs="Sakkal Majalla" w:hint="cs"/>
          <w:sz w:val="32"/>
          <w:szCs w:val="32"/>
        </w:rPr>
        <w:t>ة المرفقات</w:t>
      </w:r>
      <w:r w:rsidRPr="00A7512C">
        <w:rPr>
          <w:rFonts w:ascii="Sakkal Majalla" w:hAnsi="Sakkal Majalla" w:cs="Sakkal Majalla"/>
          <w:sz w:val="32"/>
          <w:szCs w:val="32"/>
        </w:rPr>
        <w:t xml:space="preserve"> قبل الحفظ</w:t>
      </w:r>
      <w:r w:rsidR="00235E27">
        <w:rPr>
          <w:rFonts w:ascii="Sakkal Majalla" w:hAnsi="Sakkal Majalla" w:cs="Sakkal Majalla" w:hint="cs"/>
          <w:sz w:val="32"/>
          <w:szCs w:val="32"/>
        </w:rPr>
        <w:t xml:space="preserve"> وخلوها من اى شئ قد يسبب خلل فى النظام والخوادم</w:t>
      </w:r>
      <w:r w:rsidRPr="00A7512C">
        <w:rPr>
          <w:rFonts w:ascii="Sakkal Majalla" w:hAnsi="Sakkal Majalla" w:cs="Sakkal Majalla"/>
          <w:sz w:val="32"/>
          <w:szCs w:val="32"/>
        </w:rPr>
        <w:t>.</w:t>
      </w:r>
    </w:p>
    <w:p w14:paraId="42A11853" w14:textId="74791F85"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التكامل مع نظام إدارة الوثائق DMS لحفظ واسترجاع وإدارة الوثائق والمرفقات.</w:t>
      </w:r>
    </w:p>
    <w:p w14:paraId="392EEF69" w14:textId="2A8A067C" w:rsidR="009B0009" w:rsidRPr="00A7512C" w:rsidRDefault="00000000" w:rsidP="00D64E75">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مكوناً موحداً لإدارة وتوثيق المراسلات والمخاطبات المرتبطة بالطلبات</w:t>
      </w:r>
    </w:p>
    <w:p w14:paraId="08EA845C" w14:textId="0C279027"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للمستخدم الخارجي المخول تقديم تصعيد على الطلب المتأخر بعد تجاوز المهلة المعتمدة، وتوثيق التصعيد.</w:t>
      </w:r>
    </w:p>
    <w:p w14:paraId="27E473BF" w14:textId="6D446FE6"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يسجل النظام التصعيد في السجل الزمني كإجراء مستقل يتضمن الجهة التي قدمته والجهة التي استقبلته وتاريخه ووقته ونتيجته.</w:t>
      </w:r>
    </w:p>
    <w:p w14:paraId="02393451" w14:textId="16BD2F29"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lastRenderedPageBreak/>
        <w:t>يجب أن يدعم النظام التصعيد الآلي والإشعار الإداري عند اقتراب أو تجاوز المهل الزمنية المعتمدة.</w:t>
      </w:r>
    </w:p>
    <w:p w14:paraId="6798B74E" w14:textId="3A73CA31"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لوحة مؤشرات تشغيلية آنية للمديرين ورؤساء الأقسام تعرض الحالات المفتوحة والمتأخرة والمنجزة وتوزيع الطلبات حسب الحالة ونسبة الإنجاز والطلبات التي تجاوزت SLA.</w:t>
      </w:r>
    </w:p>
    <w:p w14:paraId="68BD07CC" w14:textId="39BF8312"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تتيح لوحة المؤشرات الانتقال المباشر إلى القوائم المختصة من البطاقة نفسها، وإظهار تنبيهات للأعمال المتأخرة مع تمكين إعادة التخصيص لمن يملك الصلاحية.</w:t>
      </w:r>
    </w:p>
    <w:p w14:paraId="36E1137F" w14:textId="615D00B1"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مركز تقارير متكامل يدعم التقارير النصية والجدولية والبيانية والمختلطة والتفاعلية، مع التصدير والتوزيع وفق الصلاحيات.</w:t>
      </w:r>
    </w:p>
    <w:p w14:paraId="005C43C1" w14:textId="3D837D65"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إدارة القوائم المرجعية المستخدمة في الإجراءات، مثل أسباب الطلبات، وأنواع الحالات، وأسباب التعليق، وأسباب الإغلاق، والمواد والعوامل المسببة للأمراض المهنية.</w:t>
      </w:r>
    </w:p>
    <w:p w14:paraId="6E9FF769" w14:textId="42C9AD17"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يقتصر تعديل القوائم المرجعية على المستخدمين المصرح لهم.</w:t>
      </w:r>
    </w:p>
    <w:p w14:paraId="2B694CDB" w14:textId="14B460B4"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شاشات للتحليل الجغرافي وتحليل المخاطر وكشف الأنماط لدعم توجيه الأولويات التشغيلية.</w:t>
      </w:r>
    </w:p>
    <w:p w14:paraId="4468B912" w14:textId="212AE995"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إضافة بيانات تواصل إضافية لمقدم الطلب عند الحاجة، وأن يعرضها في شاشات تفاصيل</w:t>
      </w:r>
      <w:r w:rsidR="00D64E75">
        <w:rPr>
          <w:rFonts w:ascii="Sakkal Majalla" w:hAnsi="Sakkal Majalla" w:cs="Sakkal Majalla" w:hint="cs"/>
          <w:sz w:val="32"/>
          <w:szCs w:val="32"/>
        </w:rPr>
        <w:t xml:space="preserve"> الطلب لموظفي الصندوق لاحقا</w:t>
      </w:r>
      <w:r w:rsidRPr="00A7512C">
        <w:rPr>
          <w:rFonts w:ascii="Sakkal Majalla" w:hAnsi="Sakkal Majalla" w:cs="Sakkal Majalla"/>
          <w:sz w:val="32"/>
          <w:szCs w:val="32"/>
        </w:rPr>
        <w:t>.</w:t>
      </w:r>
    </w:p>
    <w:p w14:paraId="0090B35F" w14:textId="0B8BCD11"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خاصية التسجيل الصوتي في الحقول التي تتطلب إدخال وصف أو ملاحظات أو محضر، مع تمكين المستخدم من مراجعة النص قبل الحفظ أو الإرسال.</w:t>
      </w:r>
    </w:p>
    <w:p w14:paraId="4A3E0719" w14:textId="3E3DC784"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 xml:space="preserve">يجب أن يتيح النظام في الشاشات التي تعرض </w:t>
      </w:r>
      <w:r w:rsidR="00104785">
        <w:rPr>
          <w:rFonts w:ascii="Sakkal Majalla" w:hAnsi="Sakkal Majalla" w:cs="Sakkal Majalla" w:hint="cs"/>
          <w:sz w:val="32"/>
          <w:szCs w:val="32"/>
        </w:rPr>
        <w:t xml:space="preserve">أى </w:t>
      </w:r>
      <w:r w:rsidRPr="00A7512C">
        <w:rPr>
          <w:rFonts w:ascii="Sakkal Majalla" w:hAnsi="Sakkal Majalla" w:cs="Sakkal Majalla"/>
          <w:sz w:val="32"/>
          <w:szCs w:val="32"/>
        </w:rPr>
        <w:t>مرفقات زر تحليل المرفق بالذكاء الاصطناعي كخدمة مساندة لا تغني عن قرار الموظف المختص.</w:t>
      </w:r>
    </w:p>
    <w:p w14:paraId="48A31DC7" w14:textId="02447848"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تسجيل المكالمات المرئية والاجتماعات الافتراضية المرتبطة بالحالات وربطها بالسجل الزمني متى كانت هذه الخاصية معتمدة.</w:t>
      </w:r>
    </w:p>
    <w:p w14:paraId="67AEDE59" w14:textId="7FEBFBF8"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الاستعلام من مصادر البيانات الخارجية أو الداخلية المعتمدة حسب نوع الطلب، وتسجيل حالة كل استعلام ونتيجته وتاريخ تنفيذه ومصدر البيانات المستخدم.</w:t>
      </w:r>
    </w:p>
    <w:p w14:paraId="3A94E7DB" w14:textId="145798CC"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التعامل مع فشل التكاملات الخارجية، مع تسجيل سبب الفشل وإتاحة إعادة المحاولة وفق الصلاحيات المعتمدة.</w:t>
      </w:r>
    </w:p>
    <w:p w14:paraId="068CCF9F" w14:textId="70937226" w:rsidR="009B0009" w:rsidRPr="00A7512C" w:rsidRDefault="00000000" w:rsidP="0080053E">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lastRenderedPageBreak/>
        <w:t>يجب أن يتيح النظام للرؤساء إعادة الطلب إلى الموظف المختص للتعديل أو البحث الإضافي أو استكمال المعالجة، واعتماد أو رفض التوصيات مع تسجيل الأسباب.</w:t>
      </w:r>
    </w:p>
    <w:p w14:paraId="6305BA63" w14:textId="33B85CE4" w:rsidR="009B0009" w:rsidRPr="008F4266" w:rsidRDefault="00000000" w:rsidP="0080053E">
      <w:pPr>
        <w:pStyle w:val="ListParagraph"/>
        <w:numPr>
          <w:ilvl w:val="0"/>
          <w:numId w:val="73"/>
        </w:numPr>
        <w:bidi/>
        <w:spacing w:after="40"/>
        <w:rPr>
          <w:rtl w:val="0"/>
        </w:rPr>
      </w:pPr>
      <w:r w:rsidRPr="00A7512C">
        <w:rPr>
          <w:rFonts w:ascii="Sakkal Majalla" w:hAnsi="Sakkal Majalla" w:cs="Sakkal Majalla"/>
          <w:sz w:val="32"/>
          <w:szCs w:val="32"/>
        </w:rPr>
        <w:t>يجب أن يتيح النظام للموظف استلام الطلب غير المستلم وتخصيصه له وإظهار تفاصيله الكاملة وفق الصلاحية، مع تمكين الرؤساء من الاطلاع وفق صلاحياتهم الإشرافية.</w:t>
      </w:r>
    </w:p>
    <w:p w14:paraId="4D41C5F3" w14:textId="77777777" w:rsidR="008F4266" w:rsidRDefault="008F4266" w:rsidP="0080053E">
      <w:pPr>
        <w:bidi/>
        <w:spacing w:after="40"/>
        <w:rPr>
          <w:rFonts w:ascii="Sakkal Majalla" w:hAnsi="Sakkal Majalla" w:cs="Sakkal Majalla"/>
          <w:sz w:val="32"/>
          <w:szCs w:val="32"/>
          <w:rtl w:val="0"/>
        </w:rPr>
      </w:pPr>
    </w:p>
    <w:p w14:paraId="0CBE634B" w14:textId="246358C1" w:rsidR="008F4266" w:rsidRPr="008F4266" w:rsidRDefault="008F4266" w:rsidP="0080053E">
      <w:pPr>
        <w:bidi/>
        <w:spacing w:before="160" w:after="120"/>
        <w:rPr>
          <w:rFonts w:ascii="Sakkal Majalla" w:hAnsi="Sakkal Majalla" w:cs="Sakkal Majalla"/>
          <w:bCs/>
          <w:color w:val="1A6B35"/>
          <w:sz w:val="48"/>
          <w:szCs w:val="32"/>
          <w:rtl w:val="0"/>
        </w:rPr>
      </w:pPr>
      <w:r w:rsidRPr="00853065">
        <w:rPr>
          <w:rFonts w:ascii="Sakkal Majalla" w:hAnsi="Sakkal Majalla" w:cs="Sakkal Majalla"/>
          <w:bCs/>
          <w:color w:val="1A6B35"/>
          <w:sz w:val="48"/>
          <w:szCs w:val="32"/>
        </w:rPr>
        <w:t>6.1</w:t>
      </w:r>
      <w:r>
        <w:rPr>
          <w:rFonts w:ascii="Sakkal Majalla" w:hAnsi="Sakkal Majalla" w:cs="Sakkal Majalla" w:hint="cs"/>
          <w:bCs/>
          <w:color w:val="1A6B35"/>
          <w:sz w:val="48"/>
          <w:szCs w:val="32"/>
          <w:lang w:bidi="ar-OM"/>
        </w:rPr>
        <w:t>3</w:t>
      </w:r>
      <w:r w:rsidRPr="00853065">
        <w:rPr>
          <w:rFonts w:ascii="Sakkal Majalla" w:hAnsi="Sakkal Majalla" w:cs="Sakkal Majalla"/>
          <w:bCs/>
          <w:color w:val="1A6B35"/>
          <w:sz w:val="48"/>
          <w:szCs w:val="32"/>
        </w:rPr>
        <w:t xml:space="preserve"> المتطلبات الوظيفية </w:t>
      </w:r>
      <w:r w:rsidR="00104785">
        <w:rPr>
          <w:rFonts w:ascii="Sakkal Majalla" w:hAnsi="Sakkal Majalla" w:cs="Sakkal Majalla" w:hint="cs"/>
          <w:bCs/>
          <w:color w:val="1A6B35"/>
          <w:sz w:val="48"/>
          <w:szCs w:val="32"/>
        </w:rPr>
        <w:t>الاضافية المتعلقة بالطلبات المختلفة</w:t>
      </w:r>
    </w:p>
    <w:p w14:paraId="2132CA53" w14:textId="40668448"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للمؤمن عليه عند تقديم طلبات صرف بدلات الانقطاع عن العمل اختيار صاحب العمل الحالي أو أحد أصحاب العمل السابقين المرتبطين بسجل عمله.</w:t>
      </w:r>
    </w:p>
    <w:p w14:paraId="3488A65F" w14:textId="0E41C3D7"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للمؤمن عليه البحث عن صاحب عمل غير ظاهر في القائمة باستخدام رقم السجل التجاري.</w:t>
      </w:r>
    </w:p>
    <w:p w14:paraId="79636AA4" w14:textId="1FDDE8AA"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يتحقق النظام من أن تاريخ الإصابة مرتبط بفترة خدمة المؤمن عليه لدى صاحب العمل المختار، بحيث لا يكون تاريخ الإصابة لاحقاً لتاريخ انتهاء الخدمة لدى ذلك صاحب العمل.</w:t>
      </w:r>
    </w:p>
    <w:p w14:paraId="75FF1780" w14:textId="05923152"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يلزم النظام مقدم الطلب، عند تحديد أن الطلب مرتبط بانتكاسة أو مضاعفة، باختيار الحالة السابقة التي حدثت لها الانتكاسة أو المضاعفة من جدول الحالات المسجلة.</w:t>
      </w:r>
    </w:p>
    <w:p w14:paraId="56358881" w14:textId="1F258F30"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يلزم النظام مقدم الطلب بإدخال تاريخ الانتكاسة أو المضاعفة عند اختيار أن الطلب مرتبط بانتكاسة أو مضاعفة.</w:t>
      </w:r>
    </w:p>
    <w:p w14:paraId="5EC29234" w14:textId="1DD5B343"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عند تقديم طلب مرض مهني اختيار المواد أو العوامل المسببة للمرض من قائمة مرجعية معدة مسبقاً.</w:t>
      </w:r>
    </w:p>
    <w:p w14:paraId="696FD0D2" w14:textId="433EBB31"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عرض تنويه توضيحي يبين الفرق بين الانتكاسة والمضاعفة، وتنويه آخر يبين الفرق بين إصابة العمل والمرض المهني.</w:t>
      </w:r>
    </w:p>
    <w:p w14:paraId="01AAF2C4" w14:textId="7AB1D912"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آلية لعرض الطلبات على الشهود لأخذ إفاداتهم إلكترونياً أو من خلال مسار معتمد داخل النظام.</w:t>
      </w:r>
    </w:p>
    <w:p w14:paraId="163000F4" w14:textId="0F600D12"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إعادة الطلب إلى أحد أطراف الطلب أو إلى أكثر من طرف لاستيفاء البيانات أو المستندات المطلوبة.</w:t>
      </w:r>
    </w:p>
    <w:p w14:paraId="4AA14983" w14:textId="2B4D0C6F"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إرفاق تقرير الصحة والسلامة ضمن الإرشادات والمستندات المطلوبة في الحالات التي تستدعي ذلك.</w:t>
      </w:r>
    </w:p>
    <w:p w14:paraId="288E1243" w14:textId="43E72B1C"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lastRenderedPageBreak/>
        <w:t>يجب أن يتيح النظام إضافة حالة الحريق ضمن بيانات أو خيارات تقرير الشرطة عند ارتباط الطلب بحادث يتطلب تقريراً من الشرطة.</w:t>
      </w:r>
    </w:p>
    <w:p w14:paraId="6D5F6EDA" w14:textId="4494F3D8"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عند تقديم الطلب بواسطة صاحب العمل إدخال أو تحديد ما إذا كان العامل ملتزماً بإجراءات السلامة وقت وقوع الحادث.</w:t>
      </w:r>
    </w:p>
    <w:p w14:paraId="012C8B39" w14:textId="0962AE37"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في حالة الحادث المروري فقط، تحديد اتجاه الحادث من بين الخيارات المعتمدة، بما يشمل مقر العمل إلى السكن الدائم، والسكن الدائم إلى مقر العمل، والخروج في مهمة عمل، والسكن الدائم إلى السكن الثانوي.</w:t>
      </w:r>
    </w:p>
    <w:p w14:paraId="24E5BE15" w14:textId="586DC647"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يوجه النظام الطلب مباشرة إلى قسم اللجان الطبية دون عرضه على قسم الإجازات المرضية في حال كان اتجاه الحادث من السكن الدائم إلى السكن الثانوي أو في حال ثبوت مخالفة المؤمن عليه.</w:t>
      </w:r>
    </w:p>
    <w:p w14:paraId="1CBA0433" w14:textId="199F0CCF"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إضافة حالة المؤمن عليه ضمن الطلب، بحيث يمكن تحديدها كالتالي: شفاء، تحت العلاج، وفاة.</w:t>
      </w:r>
    </w:p>
    <w:p w14:paraId="273FCBF8" w14:textId="3734A3C7"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يوجه النظام الطلب إلى الجهة أو القسم المختص بناءً على موقع الفرع الذي يختاره مقدم الطلب أثناء تقديم الطلب.</w:t>
      </w:r>
    </w:p>
    <w:p w14:paraId="5580A419" w14:textId="4176585F"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إضافة دور لجنة الأمراض المهنية ضمن مسار العمل، بحيث تستقبل الطلبات من رئيس قسم التحقيق في الأمراض المهنية عند الحاجة وتدخل الرأي أو التوصية فقط.</w:t>
      </w:r>
    </w:p>
    <w:p w14:paraId="432441B7" w14:textId="20E6426F"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لموظف قسم التحقيق أو رئيس قسم التحقيق تحديد ما إذا كان المؤمن عليه مخالفاً أم لا وتحديد طبيعة المخالفة، مثل تعمد إصابة نفسه، أو كونه تحت تأثير المؤثرات العقلية، أو عدم الالتزام بإجراءات السلامة.</w:t>
      </w:r>
    </w:p>
    <w:p w14:paraId="60F9D78E" w14:textId="51F2FD26"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لموظف قسم التحقيق أو رئيس قسم التحقيق تحديد ما إذا كانت مخالفة صاحب العمل لإجراءات السلامة قد ثبتت أم لا.</w:t>
      </w:r>
    </w:p>
    <w:p w14:paraId="6BCF46C3" w14:textId="2DC1DDAB"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إغلاق الطلب بناءً على أسباب محددة، مثل عدم وجود إجازات مرضية، أو وفاة المؤمن عليه، أو ثبوت مخالفة المؤمن عليه.</w:t>
      </w:r>
    </w:p>
    <w:p w14:paraId="09DAA16D" w14:textId="64FD629C"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إضافة بدل لاحق للمؤمن عليه، مع تحديد الفترة والملاحظات والمرفقات وبيان ما إذا كان العلاج قد انتهى أم لا.</w:t>
      </w:r>
    </w:p>
    <w:p w14:paraId="236F8C5F" w14:textId="7827832D"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لقسم الإجازات المرضية طلب إفادة المؤمن عليه عند الحاجة.</w:t>
      </w:r>
    </w:p>
    <w:p w14:paraId="0968CDB7" w14:textId="5D1AD916"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lastRenderedPageBreak/>
        <w:t>يجب أن يتيح النظام إدخال فترات الإجازات المرضية من قبل موظف قسم الإجازات المرضية أو المؤمن عليه أو صاحب العمل، بحسب الصلاحيات والمسار المعتمد.</w:t>
      </w:r>
    </w:p>
    <w:p w14:paraId="14A8979C" w14:textId="28E79377"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إضافة مؤشر على الطلب يوضح ما إذا كان يتطلب مناقشة في الاجتماع الأسبوعي، وأن يبقى الطلب معلقاً إلى حين انتهاء المناقشة.</w:t>
      </w:r>
    </w:p>
    <w:p w14:paraId="22CD0301" w14:textId="7AFA3B75"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للمؤمن عليه أو صاحب العمل أو الموظفين الداخليين المخولين تقديم طلبات العرض على المؤسسات الصحية المرخصة مباشرة.</w:t>
      </w:r>
    </w:p>
    <w:p w14:paraId="2DF91435" w14:textId="1CF019C2"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يدعم النظام البحث بنوع الطلب في شاشة طلبات العرض على المؤسسات الصحية المرخصة.</w:t>
      </w:r>
    </w:p>
    <w:p w14:paraId="4788FCBC" w14:textId="63332725" w:rsidR="008F4266" w:rsidRPr="00104785" w:rsidRDefault="008F4266" w:rsidP="00104785">
      <w:pPr>
        <w:pStyle w:val="ListParagraph"/>
        <w:numPr>
          <w:ilvl w:val="0"/>
          <w:numId w:val="80"/>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عرض شاشة للطلبات المستلمة من اللجان الطبية المختلفة، مع إمكانية التظلم عليها متى كانت مؤهلة للتظلم.</w:t>
      </w:r>
    </w:p>
    <w:p w14:paraId="6D549D13" w14:textId="05CE4D47" w:rsidR="008F4266" w:rsidRPr="00104785" w:rsidRDefault="008F4266" w:rsidP="00104785">
      <w:pPr>
        <w:pStyle w:val="ListParagraph"/>
        <w:numPr>
          <w:ilvl w:val="0"/>
          <w:numId w:val="25"/>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لموظف قسم الإعاقة والأمراض المستديمة استلام طلبات الاستعلام عن تقاعد الأشخاص ذوي الإعاقة الواردة من نظام المستحقات واتخاذ التوصية أو القرار بشأنها وفق الصلاحيات المعتمدة.</w:t>
      </w:r>
    </w:p>
    <w:p w14:paraId="621AC781" w14:textId="3F18DD65" w:rsidR="008F4266" w:rsidRPr="00104785" w:rsidRDefault="008F4266" w:rsidP="00104785">
      <w:pPr>
        <w:pStyle w:val="ListParagraph"/>
        <w:numPr>
          <w:ilvl w:val="0"/>
          <w:numId w:val="25"/>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يدعم النظام عرض بطاقة الإعاقة بحيث يمكن أن تحتوي على أكثر من نوع إعاقة، مع عرض اسم كل إعاقة ومستواها وتاريخ التشخيص الطبي الوارد من وزارة الصحة.</w:t>
      </w:r>
    </w:p>
    <w:p w14:paraId="38648564" w14:textId="0280B9F8" w:rsidR="008F4266" w:rsidRPr="00104785" w:rsidRDefault="008F4266" w:rsidP="00104785">
      <w:pPr>
        <w:pStyle w:val="ListParagraph"/>
        <w:numPr>
          <w:ilvl w:val="0"/>
          <w:numId w:val="25"/>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يعرض النظام تاريخ إصدار بطاقة الإعاقة ضمن بيانات البطاقة.</w:t>
      </w:r>
    </w:p>
    <w:p w14:paraId="035E2BE4" w14:textId="6BECED60" w:rsidR="008F4266" w:rsidRPr="00104785" w:rsidRDefault="008F4266" w:rsidP="00104785">
      <w:pPr>
        <w:pStyle w:val="ListParagraph"/>
        <w:numPr>
          <w:ilvl w:val="0"/>
          <w:numId w:val="25"/>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يلزم النظام إرفاق الملفات في الحالة التاسعة للأمراض المستديمة أو أي حالة أخرى يتم تحديدها كحالة تتطلب مرفقات إلزامية.</w:t>
      </w:r>
    </w:p>
    <w:p w14:paraId="4EC68625" w14:textId="6C24A686" w:rsidR="008F4266" w:rsidRPr="00104785" w:rsidRDefault="008F4266" w:rsidP="00104785">
      <w:pPr>
        <w:pStyle w:val="ListParagraph"/>
        <w:numPr>
          <w:ilvl w:val="0"/>
          <w:numId w:val="25"/>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عرض المسار الخاص بطلبات الأمراض المستديمة للموظف المختص.</w:t>
      </w:r>
    </w:p>
    <w:p w14:paraId="31151BC0" w14:textId="59D3A0BB" w:rsidR="008F4266" w:rsidRPr="00104785" w:rsidRDefault="008F4266" w:rsidP="00104785">
      <w:pPr>
        <w:pStyle w:val="ListParagraph"/>
        <w:numPr>
          <w:ilvl w:val="0"/>
          <w:numId w:val="25"/>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ضمن بيانات المؤمن عليه عرض بطاقات لطلبات المنافع قيد الإجراء، وطلبات المنافع المصروفة، وطلبات بدلات الانقطاع عن العمل، وطلبات التظلم، وطلبات العرض على المؤسسات الصحية المرخصة.</w:t>
      </w:r>
    </w:p>
    <w:p w14:paraId="11D65438" w14:textId="31A7BB19" w:rsidR="008F4266" w:rsidRPr="00104785" w:rsidRDefault="008F4266" w:rsidP="00104785">
      <w:pPr>
        <w:pStyle w:val="ListParagraph"/>
        <w:numPr>
          <w:ilvl w:val="0"/>
          <w:numId w:val="25"/>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يتيح النظام عند النقر على أي بطاقة من بطاقات بيانات المؤمن عليه عرض جدول يحتوي على عينة من البيانات المرتبطة بتلك البطاقة.</w:t>
      </w:r>
    </w:p>
    <w:p w14:paraId="6669960C" w14:textId="4615DEE3" w:rsidR="008F4266" w:rsidRPr="00104785" w:rsidRDefault="008F4266" w:rsidP="00104785">
      <w:pPr>
        <w:pStyle w:val="ListParagraph"/>
        <w:numPr>
          <w:ilvl w:val="0"/>
          <w:numId w:val="25"/>
        </w:numPr>
        <w:bidi/>
        <w:spacing w:after="40"/>
        <w:rPr>
          <w:rFonts w:ascii="Sakkal Majalla" w:hAnsi="Sakkal Majalla" w:cs="Sakkal Majalla"/>
          <w:sz w:val="32"/>
          <w:szCs w:val="32"/>
          <w:rtl w:val="0"/>
        </w:rPr>
      </w:pPr>
      <w:r w:rsidRPr="00104785">
        <w:rPr>
          <w:rFonts w:ascii="Sakkal Majalla" w:hAnsi="Sakkal Majalla" w:cs="Sakkal Majalla"/>
          <w:sz w:val="32"/>
          <w:szCs w:val="32"/>
        </w:rPr>
        <w:t>يجب أن يدعم النظام استقبال الطلبات المحالة من الأنظمة الداخلية الأخرى التي تتطلب مراجعة مديرية إصابات العمل والأمراض المهنية والشؤون الطبية وتطبيق ضوابط تحقق آلية عليها قبل المراجعة البشرية.</w:t>
      </w:r>
    </w:p>
    <w:p w14:paraId="24FC0D50" w14:textId="2DD070CD" w:rsidR="008F4266" w:rsidRPr="00104785" w:rsidRDefault="008F4266" w:rsidP="00104785">
      <w:pPr>
        <w:pStyle w:val="ListParagraph"/>
        <w:numPr>
          <w:ilvl w:val="0"/>
          <w:numId w:val="25"/>
        </w:numPr>
        <w:bidi/>
        <w:spacing w:after="40"/>
        <w:rPr>
          <w:rFonts w:ascii="Sakkal Majalla" w:hAnsi="Sakkal Majalla" w:cs="Sakkal Majalla"/>
          <w:sz w:val="32"/>
          <w:szCs w:val="32"/>
          <w:rtl w:val="0"/>
        </w:rPr>
      </w:pPr>
      <w:r w:rsidRPr="00104785">
        <w:rPr>
          <w:rFonts w:ascii="Sakkal Majalla" w:hAnsi="Sakkal Majalla" w:cs="Sakkal Majalla"/>
          <w:sz w:val="32"/>
          <w:szCs w:val="32"/>
        </w:rPr>
        <w:lastRenderedPageBreak/>
        <w:t>يجب أن يرسل النظام نتيجة معالجة الطلب إلى النظام المحيل بعد اكتمال المعالجة، متضمنة مرجع الطلب وحالة المعالجة والنتيجة النهائية.</w:t>
      </w:r>
    </w:p>
    <w:p w14:paraId="1340067E" w14:textId="77777777" w:rsidR="00853065" w:rsidRPr="008F4266" w:rsidRDefault="00853065" w:rsidP="0080053E">
      <w:pPr>
        <w:rPr>
          <w:rFonts w:ascii="Sakkal Majalla" w:hAnsi="Sakkal Majalla" w:cs="Sakkal Majalla"/>
          <w:sz w:val="32"/>
          <w:szCs w:val="32"/>
        </w:rPr>
      </w:pPr>
      <w:r w:rsidRPr="008F4266">
        <w:rPr>
          <w:rFonts w:ascii="Sakkal Majalla" w:hAnsi="Sakkal Majalla" w:cs="Sakkal Majalla"/>
          <w:sz w:val="32"/>
          <w:szCs w:val="32"/>
        </w:rPr>
        <w:br w:type="page"/>
      </w:r>
    </w:p>
    <w:p w14:paraId="6DCC4792" w14:textId="4D8F731D" w:rsidR="004F2A64" w:rsidRPr="00DB0B2E" w:rsidRDefault="0002444E"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سابعاً</w:t>
      </w:r>
      <w:r w:rsidRPr="00DB0B2E">
        <w:rPr>
          <w:rFonts w:ascii="Sakkal Majalla" w:hAnsi="Sakkal Majalla" w:cs="Sakkal Majalla"/>
          <w:bCs/>
          <w:color w:val="0B4C1E"/>
          <w:sz w:val="56"/>
          <w:szCs w:val="32"/>
        </w:rPr>
        <w:t>: قواعد وضوابط العمل</w:t>
      </w:r>
    </w:p>
    <w:p w14:paraId="50E2A38D"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7.1 قواعد إصابات العمل والأمراض المهنية</w:t>
      </w:r>
    </w:p>
    <w:p w14:paraId="21A92746" w14:textId="77777777" w:rsidR="004F2A64" w:rsidRPr="00DB0B2E" w:rsidRDefault="00000000" w:rsidP="0080053E">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يُقبَل الإبلاغ خلال 29 يوماً من تاريخ الإصابة؛ ما زاد عن ذلك يخضع لغرامة إدارية</w:t>
      </w:r>
    </w:p>
    <w:p w14:paraId="7154741B" w14:textId="77777777" w:rsidR="004F2A64" w:rsidRPr="00DB0B2E" w:rsidRDefault="00000000" w:rsidP="0080053E">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الغرامة: 10 ريالات عُمانية شهرياً تُحتسب من تاريخ الإصابة</w:t>
      </w:r>
    </w:p>
    <w:p w14:paraId="4FF71B2E" w14:textId="77777777" w:rsidR="004F2A64" w:rsidRPr="00DB0B2E" w:rsidRDefault="00000000" w:rsidP="0080053E">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حق التعويض يسقط بعد سنة كاملة من تاريخ الإصابة</w:t>
      </w:r>
    </w:p>
    <w:p w14:paraId="55DA98CA" w14:textId="77777777" w:rsidR="004F2A64" w:rsidRPr="00DB0B2E" w:rsidRDefault="00000000" w:rsidP="0080053E">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التحقق إلكترونياً من اكتمال المستندات قبل إحالة الطلب للتحقيق</w:t>
      </w:r>
    </w:p>
    <w:p w14:paraId="3E24587F" w14:textId="77777777" w:rsidR="004F2A64" w:rsidRPr="00DB0B2E" w:rsidRDefault="00000000" w:rsidP="0080053E">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يشترط Check-In/Check-Out على جميع طلبات التحقيق لمنع التعديل المتزامن</w:t>
      </w:r>
    </w:p>
    <w:p w14:paraId="1363D52F" w14:textId="77777777" w:rsidR="004F2A64" w:rsidRPr="00DB0B2E" w:rsidRDefault="00000000" w:rsidP="0080053E">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يجوز نقل الطلبات بين قسمَي التحقيق في حال الاختيار الخاطئ</w:t>
      </w:r>
    </w:p>
    <w:p w14:paraId="77F625C4" w14:textId="77777777" w:rsidR="009C1364" w:rsidRDefault="009C1364" w:rsidP="0080053E">
      <w:pPr>
        <w:spacing w:before="40" w:after="40"/>
      </w:pPr>
    </w:p>
    <w:p w14:paraId="3913CB29" w14:textId="77777777" w:rsidR="009C1364" w:rsidRPr="00341717" w:rsidRDefault="00000000" w:rsidP="0080053E">
      <w:pPr>
        <w:bidi/>
        <w:spacing w:before="80" w:after="40"/>
        <w:ind w:right="360"/>
        <w:rPr>
          <w:bCs/>
          <w:sz w:val="32"/>
          <w:szCs w:val="32"/>
        </w:rPr>
      </w:pPr>
      <w:r w:rsidRPr="00341717">
        <w:rPr>
          <w:rFonts w:ascii="Sakkal Majalla" w:hAnsi="Sakkal Majalla" w:cs="Sakkal Majalla"/>
          <w:bCs/>
          <w:color w:val="0B4C1E"/>
          <w:sz w:val="36"/>
          <w:szCs w:val="32"/>
        </w:rPr>
        <w:t>قواعد تقدير نسبة العجز المهني – المادة (٢٣)</w:t>
      </w:r>
    </w:p>
    <w:p w14:paraId="4765C095" w14:textId="77777777" w:rsidR="009C1364" w:rsidRPr="00341717" w:rsidRDefault="00000000" w:rsidP="0080053E">
      <w:pPr>
        <w:pStyle w:val="ListParagraph"/>
        <w:numPr>
          <w:ilvl w:val="0"/>
          <w:numId w:val="25"/>
        </w:numPr>
        <w:bidi/>
        <w:spacing w:before="30" w:after="25"/>
        <w:ind w:right="720"/>
        <w:rPr>
          <w:sz w:val="32"/>
          <w:szCs w:val="32"/>
        </w:rPr>
      </w:pPr>
      <w:r w:rsidRPr="00341717">
        <w:rPr>
          <w:rFonts w:ascii="Sakkal Majalla" w:hAnsi="Sakkal Majalla" w:cs="Sakkal Majalla"/>
          <w:sz w:val="36"/>
          <w:szCs w:val="32"/>
        </w:rPr>
        <w:t>تُقدَّر نسبة العجز المهني بقرار من المؤسسة الصحية المرخصة أو لجنة التظلمات الطبية وفق دليل نسب العجز الصادر عن اللجنة الطبية.</w:t>
      </w:r>
    </w:p>
    <w:p w14:paraId="2599E20E" w14:textId="77777777" w:rsidR="009C1364" w:rsidRPr="00341717" w:rsidRDefault="00000000" w:rsidP="0080053E">
      <w:pPr>
        <w:pStyle w:val="ListParagraph"/>
        <w:numPr>
          <w:ilvl w:val="0"/>
          <w:numId w:val="25"/>
        </w:numPr>
        <w:bidi/>
        <w:spacing w:before="25" w:after="25"/>
        <w:ind w:right="720"/>
        <w:rPr>
          <w:sz w:val="32"/>
          <w:szCs w:val="32"/>
        </w:rPr>
      </w:pPr>
      <w:r w:rsidRPr="00341717">
        <w:rPr>
          <w:rFonts w:ascii="Sakkal Majalla" w:hAnsi="Sakkal Majalla" w:cs="Sakkal Majalla"/>
          <w:sz w:val="36"/>
          <w:szCs w:val="32"/>
        </w:rPr>
        <w:t xml:space="preserve">يُراعى عند التقدير: قدرة المؤمن عليه على الكسب من وظيفته، وحالته الصحية العامة، وعمره، ومهنته، </w:t>
      </w:r>
      <w:r w:rsidR="00C50423" w:rsidRPr="00341717">
        <w:rPr>
          <w:rFonts w:ascii="Sakkal Majalla" w:hAnsi="Sakkal Majalla" w:cs="Sakkal Majalla" w:hint="cs"/>
          <w:sz w:val="36"/>
          <w:szCs w:val="32"/>
        </w:rPr>
        <w:t xml:space="preserve">وملكاته الجسدية </w:t>
      </w:r>
      <w:r w:rsidR="00C50423" w:rsidRPr="00341717">
        <w:rPr>
          <w:rFonts w:ascii="Sakkal Majalla" w:hAnsi="Sakkal Majalla" w:cs="Sakkal Majalla" w:hint="eastAsia"/>
          <w:sz w:val="36"/>
          <w:szCs w:val="32"/>
        </w:rPr>
        <w:t>،</w:t>
      </w:r>
      <w:r w:rsidRPr="00341717">
        <w:rPr>
          <w:rFonts w:ascii="Sakkal Majalla" w:hAnsi="Sakkal Majalla" w:cs="Sakkal Majalla"/>
          <w:sz w:val="36"/>
          <w:szCs w:val="32"/>
        </w:rPr>
        <w:t>والعقلية.</w:t>
      </w:r>
    </w:p>
    <w:p w14:paraId="1B820955" w14:textId="77777777" w:rsidR="009C1364" w:rsidRPr="00341717" w:rsidRDefault="00000000" w:rsidP="0080053E">
      <w:pPr>
        <w:pStyle w:val="ListParagraph"/>
        <w:numPr>
          <w:ilvl w:val="0"/>
          <w:numId w:val="25"/>
        </w:numPr>
        <w:bidi/>
        <w:spacing w:before="25" w:after="40"/>
        <w:ind w:right="720"/>
        <w:rPr>
          <w:sz w:val="32"/>
          <w:szCs w:val="32"/>
        </w:rPr>
      </w:pPr>
      <w:r w:rsidRPr="00341717">
        <w:rPr>
          <w:rFonts w:ascii="Sakkal Majalla" w:hAnsi="Sakkal Majalla" w:cs="Sakkal Majalla"/>
          <w:sz w:val="36"/>
          <w:szCs w:val="32"/>
        </w:rPr>
        <w:t>إذا كان للعجز تأثير خاص على قدرة الكسب من الوظيفة الأصلية: يُحدَّد نوع العمل ومدى تأثيره على زيادة درجة العجز وفق دليل النسب.</w:t>
      </w:r>
    </w:p>
    <w:p w14:paraId="66ACB7FA" w14:textId="77777777" w:rsidR="009C1364" w:rsidRPr="00341717" w:rsidRDefault="00000000" w:rsidP="0080053E">
      <w:pPr>
        <w:bidi/>
        <w:spacing w:before="80" w:after="40"/>
        <w:ind w:right="360"/>
        <w:rPr>
          <w:bCs/>
          <w:sz w:val="32"/>
          <w:szCs w:val="32"/>
        </w:rPr>
      </w:pPr>
      <w:r w:rsidRPr="00341717">
        <w:rPr>
          <w:rFonts w:ascii="Sakkal Majalla" w:hAnsi="Sakkal Majalla" w:cs="Sakkal Majalla"/>
          <w:bCs/>
          <w:color w:val="0B4C1E"/>
          <w:sz w:val="36"/>
          <w:szCs w:val="32"/>
        </w:rPr>
        <w:t>قواعد تعديل نسب العجز عند إعادة الفحص – المادة (٢٥)</w:t>
      </w:r>
    </w:p>
    <w:p w14:paraId="0B1AD135" w14:textId="77777777" w:rsidR="009C1364" w:rsidRPr="00341717" w:rsidRDefault="00000000" w:rsidP="0080053E">
      <w:pPr>
        <w:pStyle w:val="ListParagraph"/>
        <w:numPr>
          <w:ilvl w:val="0"/>
          <w:numId w:val="41"/>
        </w:numPr>
        <w:bidi/>
        <w:spacing w:before="30" w:after="25"/>
        <w:ind w:right="720"/>
        <w:rPr>
          <w:sz w:val="32"/>
          <w:szCs w:val="32"/>
        </w:rPr>
      </w:pPr>
      <w:r w:rsidRPr="00341717">
        <w:rPr>
          <w:rFonts w:ascii="Sakkal Majalla" w:hAnsi="Sakkal Majalla" w:cs="Sakkal Majalla"/>
          <w:sz w:val="36"/>
          <w:szCs w:val="32"/>
        </w:rPr>
        <w:t>إذا كان المؤمن عليه صاحب معاش: يُعدَّل أو يُوقَف اعتباراً من أول الشهر التالي لثبوت درجة العجز الأخيرة.</w:t>
      </w:r>
    </w:p>
    <w:p w14:paraId="1ED89A80" w14:textId="77777777" w:rsidR="009C1364" w:rsidRPr="00341717" w:rsidRDefault="00000000" w:rsidP="0080053E">
      <w:pPr>
        <w:pStyle w:val="ListParagraph"/>
        <w:numPr>
          <w:ilvl w:val="0"/>
          <w:numId w:val="41"/>
        </w:numPr>
        <w:bidi/>
        <w:spacing w:before="25" w:after="25"/>
        <w:ind w:right="720"/>
        <w:rPr>
          <w:sz w:val="32"/>
          <w:szCs w:val="32"/>
        </w:rPr>
      </w:pPr>
      <w:r w:rsidRPr="00341717">
        <w:rPr>
          <w:rFonts w:ascii="Sakkal Majalla" w:hAnsi="Sakkal Majalla" w:cs="Sakkal Majalla"/>
          <w:sz w:val="36"/>
          <w:szCs w:val="32"/>
        </w:rPr>
        <w:t>إذا قلّت درجة العجز عن ٣٠٪: يُوقَف صرف المعاش نهائياً ويُمنَح المؤمن عليه تعويضاً من دفعة واحدة.</w:t>
      </w:r>
    </w:p>
    <w:p w14:paraId="76ABD579" w14:textId="77777777" w:rsidR="009C1364" w:rsidRPr="00341717" w:rsidRDefault="00000000" w:rsidP="0080053E">
      <w:pPr>
        <w:pStyle w:val="ListParagraph"/>
        <w:numPr>
          <w:ilvl w:val="0"/>
          <w:numId w:val="41"/>
        </w:numPr>
        <w:bidi/>
        <w:spacing w:before="25" w:after="40"/>
        <w:ind w:right="720"/>
        <w:rPr>
          <w:sz w:val="32"/>
          <w:szCs w:val="32"/>
        </w:rPr>
      </w:pPr>
      <w:r w:rsidRPr="00341717">
        <w:rPr>
          <w:rFonts w:ascii="Sakkal Majalla" w:hAnsi="Sakkal Majalla" w:cs="Sakkal Majalla"/>
          <w:sz w:val="36"/>
          <w:szCs w:val="32"/>
        </w:rPr>
        <w:t>إذا ثبت شفاء المؤمن عليه: يُوقَف المعاش اعتباراً من أول الشهر التالي لصدور قرار المؤسسة الصحية أو لجنة التظلمات.</w:t>
      </w:r>
    </w:p>
    <w:p w14:paraId="39296CE8" w14:textId="77777777" w:rsidR="00C50423" w:rsidRDefault="00C50423" w:rsidP="0080053E">
      <w:pPr>
        <w:bidi/>
        <w:spacing w:before="80" w:after="40"/>
        <w:ind w:right="360"/>
        <w:rPr>
          <w:rFonts w:ascii="Sakkal Majalla" w:hAnsi="Sakkal Majalla" w:cs="Sakkal Majalla"/>
          <w:bCs/>
          <w:color w:val="0B4C1E"/>
          <w:sz w:val="36"/>
          <w:szCs w:val="32"/>
        </w:rPr>
      </w:pPr>
    </w:p>
    <w:p w14:paraId="0543D421" w14:textId="77777777" w:rsidR="00C50423" w:rsidRDefault="00C50423" w:rsidP="0080053E">
      <w:pPr>
        <w:bidi/>
        <w:spacing w:before="80" w:after="40"/>
        <w:ind w:right="360"/>
        <w:rPr>
          <w:rFonts w:ascii="Sakkal Majalla" w:hAnsi="Sakkal Majalla" w:cs="Sakkal Majalla"/>
          <w:bCs/>
          <w:color w:val="0B4C1E"/>
          <w:sz w:val="36"/>
          <w:szCs w:val="32"/>
        </w:rPr>
      </w:pPr>
    </w:p>
    <w:p w14:paraId="162DB348" w14:textId="77777777" w:rsidR="00C50423" w:rsidRDefault="00C50423" w:rsidP="0080053E">
      <w:pPr>
        <w:bidi/>
        <w:spacing w:before="80" w:after="40"/>
        <w:ind w:right="360"/>
        <w:rPr>
          <w:rFonts w:ascii="Sakkal Majalla" w:hAnsi="Sakkal Majalla" w:cs="Sakkal Majalla"/>
          <w:bCs/>
          <w:color w:val="0B4C1E"/>
          <w:sz w:val="36"/>
          <w:szCs w:val="32"/>
        </w:rPr>
      </w:pPr>
    </w:p>
    <w:p w14:paraId="72439AF5" w14:textId="77777777" w:rsidR="009C1364" w:rsidRPr="00C50423" w:rsidRDefault="00000000" w:rsidP="0080053E">
      <w:pPr>
        <w:bidi/>
        <w:spacing w:before="80" w:after="40"/>
        <w:ind w:right="360"/>
        <w:rPr>
          <w:bCs/>
          <w:sz w:val="32"/>
          <w:szCs w:val="32"/>
        </w:rPr>
      </w:pPr>
      <w:r w:rsidRPr="00C50423">
        <w:rPr>
          <w:rFonts w:ascii="Sakkal Majalla" w:hAnsi="Sakkal Majalla" w:cs="Sakkal Majalla"/>
          <w:bCs/>
          <w:color w:val="0B4C1E"/>
          <w:sz w:val="36"/>
          <w:szCs w:val="32"/>
        </w:rPr>
        <w:lastRenderedPageBreak/>
        <w:t>قاعدة صرف التعويض أو معاش العجز – المادة (٢٦)</w:t>
      </w:r>
    </w:p>
    <w:p w14:paraId="269CA5FC" w14:textId="77777777" w:rsidR="009C1364" w:rsidRPr="00C50423" w:rsidRDefault="00000000" w:rsidP="0080053E">
      <w:pPr>
        <w:pStyle w:val="ListParagraph"/>
        <w:numPr>
          <w:ilvl w:val="0"/>
          <w:numId w:val="25"/>
        </w:numPr>
        <w:bidi/>
        <w:spacing w:before="30" w:after="25"/>
        <w:ind w:right="720"/>
        <w:rPr>
          <w:sz w:val="32"/>
          <w:szCs w:val="32"/>
        </w:rPr>
      </w:pPr>
      <w:r w:rsidRPr="00C50423">
        <w:rPr>
          <w:rFonts w:ascii="Sakkal Majalla" w:hAnsi="Sakkal Majalla" w:cs="Sakkal Majalla"/>
          <w:sz w:val="36"/>
          <w:szCs w:val="32"/>
        </w:rPr>
        <w:t>لا يُصرَف التعويض المقطوع أو معاش العجز الدائم إلا بعد أن يُصبح قرار المؤسسة الصحية المرخصة نهائياً، وذلك بانقضاء مدة التظلم أو بعد البت فيه من لجنة التظلمات الطبية.</w:t>
      </w:r>
    </w:p>
    <w:p w14:paraId="62988D7C" w14:textId="77777777" w:rsidR="009C1364" w:rsidRPr="00C50423" w:rsidRDefault="00000000" w:rsidP="0080053E">
      <w:pPr>
        <w:pStyle w:val="ListParagraph"/>
        <w:numPr>
          <w:ilvl w:val="0"/>
          <w:numId w:val="25"/>
        </w:numPr>
        <w:bidi/>
        <w:spacing w:before="25" w:after="25"/>
        <w:ind w:right="720"/>
        <w:rPr>
          <w:sz w:val="32"/>
          <w:szCs w:val="32"/>
        </w:rPr>
      </w:pPr>
      <w:r w:rsidRPr="00C50423">
        <w:rPr>
          <w:rFonts w:ascii="Sakkal Majalla" w:hAnsi="Sakkal Majalla" w:cs="Sakkal Majalla"/>
          <w:sz w:val="36"/>
          <w:szCs w:val="32"/>
        </w:rPr>
        <w:t>للمؤمن عليه وللصندوق التظلم من قرارات المؤسسات الصحية المرخصة خلال ٦٠ يوماً من تاريخ الإخطار.</w:t>
      </w:r>
    </w:p>
    <w:p w14:paraId="1178BF31" w14:textId="77777777" w:rsidR="009C1364" w:rsidRPr="00C50423" w:rsidRDefault="00000000" w:rsidP="0080053E">
      <w:pPr>
        <w:pStyle w:val="ListParagraph"/>
        <w:numPr>
          <w:ilvl w:val="0"/>
          <w:numId w:val="25"/>
        </w:numPr>
        <w:bidi/>
        <w:spacing w:before="25" w:after="40"/>
        <w:ind w:right="720"/>
        <w:rPr>
          <w:sz w:val="32"/>
          <w:szCs w:val="32"/>
        </w:rPr>
      </w:pPr>
      <w:r w:rsidRPr="00C50423">
        <w:rPr>
          <w:rFonts w:ascii="Sakkal Majalla" w:hAnsi="Sakkal Majalla" w:cs="Sakkal Majalla"/>
          <w:sz w:val="36"/>
          <w:szCs w:val="32"/>
        </w:rPr>
        <w:t>يُعتَدّ بالوفاة المهنية عند كل حالة وفاة تنتج عن إصابة عمل متى ثبتت العلاقة السببية بين الوفاة والإصابة بشكل قاطع. [المادة (٩)]</w:t>
      </w:r>
    </w:p>
    <w:p w14:paraId="604B78EA" w14:textId="77777777" w:rsidR="009C1364" w:rsidRDefault="009C1364" w:rsidP="0080053E">
      <w:pPr>
        <w:spacing w:before="40" w:after="40"/>
      </w:pPr>
    </w:p>
    <w:p w14:paraId="4A6A991A"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7.2 قواعد</w:t>
      </w:r>
      <w:r w:rsidR="0023681C" w:rsidRPr="00DB0B2E">
        <w:rPr>
          <w:rFonts w:ascii="Sakkal Majalla" w:hAnsi="Sakkal Majalla" w:cs="Sakkal Majalla" w:hint="cs"/>
          <w:bCs/>
          <w:color w:val="1A6B35"/>
          <w:sz w:val="48"/>
          <w:szCs w:val="32"/>
        </w:rPr>
        <w:t xml:space="preserve"> منفعة الأشخاص ذوي الإعاقة - فئة</w:t>
      </w:r>
      <w:r w:rsidRPr="00DB0B2E">
        <w:rPr>
          <w:rFonts w:ascii="Sakkal Majalla" w:hAnsi="Sakkal Majalla" w:cs="Sakkal Majalla"/>
          <w:bCs/>
          <w:color w:val="1A6B35"/>
          <w:sz w:val="48"/>
          <w:szCs w:val="32"/>
        </w:rPr>
        <w:t xml:space="preserve"> الأمراض المستديمة</w:t>
      </w:r>
    </w:p>
    <w:p w14:paraId="76804A17"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التقديم للحصول على منفعة الأمراض المستديمة اختياري.</w:t>
      </w:r>
    </w:p>
    <w:p w14:paraId="32A757C8"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لا تُقبَل أي تشخيصات طبية غير صادرة من طبيب استشاري متخصص (اختصاصي أول فأعلى).</w:t>
      </w:r>
    </w:p>
    <w:p w14:paraId="58DF5E35"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تُرسَل البيانات من المؤسسات الصحية بـرقم طلب فريد لكل حالة؛ يُسجَّل في نظام الصندوق ولا يتكرر في جميع الأحوال.</w:t>
      </w:r>
    </w:p>
    <w:p w14:paraId="0C2E0D32"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يسمح النظام بطلب واحد نشط لكل مريض في آنٍ واحد؛ عند استلام حالة جديدة يتحقق النظام من عدم وجود طلبات قيد الإجراء.</w:t>
      </w:r>
    </w:p>
    <w:p w14:paraId="5DBCE6E4"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يُحدَّد موعد إعادة التقييم (Reassessment) تلقائياً عبر النظام الصحي بـ 24 شهراً من تاريخ أول تقييم أو من آخر إعادة تقييم.</w:t>
      </w:r>
    </w:p>
    <w:p w14:paraId="32F2ADB8"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يُحدِّث نظام الصندوق حالة الطلب في النظام الصحي عند: الاعتماد للصرف، الرفض، أو إقرار المريض بعدم رغبته في الاستمرار.</w:t>
      </w:r>
    </w:p>
    <w:p w14:paraId="22FF2D1C"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يجب ألا تتجاوز التقارير الطبية المرفقة 6 أشهر؛ في حال التجاوز يلزم تجديد الفحص الطبي.</w:t>
      </w:r>
    </w:p>
    <w:p w14:paraId="327246AB"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تُؤخَذ بيانات إعادة التقييم ضمن نافذة 4 أشهر (3 أشهر قبل الانتهاء وشهر بعد الانتهاء)؛ لا يُرسَل النظام الصحي البيانات خارج هذه النافذة.</w:t>
      </w:r>
    </w:p>
    <w:p w14:paraId="650DCA23"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 xml:space="preserve">يجوز الجمع بين منفعة الأمراض المستديمة وغيرها ما عدا منفعة الطفولة ومنفعة </w:t>
      </w:r>
      <w:r w:rsidR="00E64429" w:rsidRPr="00DB0B2E">
        <w:rPr>
          <w:rFonts w:ascii="Sakkal Majalla" w:hAnsi="Sakkal Majalla" w:cs="Sakkal Majalla" w:hint="cs"/>
          <w:sz w:val="36"/>
          <w:szCs w:val="32"/>
        </w:rPr>
        <w:t>كبار السن</w:t>
      </w:r>
      <w:r w:rsidRPr="00DB0B2E">
        <w:rPr>
          <w:rFonts w:ascii="Sakkal Majalla" w:hAnsi="Sakkal Majalla" w:cs="Sakkal Majalla"/>
          <w:sz w:val="36"/>
          <w:szCs w:val="32"/>
        </w:rPr>
        <w:t xml:space="preserve"> (يُصرف الأعلى قيمة).</w:t>
      </w:r>
    </w:p>
    <w:p w14:paraId="5D108D82"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تُصرف المنافع في اليوم 18 من كل شهر وفق ضوابط الصرف المعتمدة.</w:t>
      </w:r>
    </w:p>
    <w:p w14:paraId="5F11AA89"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lastRenderedPageBreak/>
        <w:t>الطلبات المعتمدة بين اليوم 10 من الشهر السابق واليوم 9 من الشهر الجاري تُصرف في الشهر الجاري.</w:t>
      </w:r>
    </w:p>
    <w:p w14:paraId="43C842B4"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أي تعديل بين اليوم 10 و18 من شهر الصرف يُؤجل الصرف للشهر التالي.</w:t>
      </w:r>
    </w:p>
    <w:p w14:paraId="74B3D3AC"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الحد الأقصى للأثر الرجعي: 01/01/2024 استناداً إلى تاريخ تأكيد المرض.</w:t>
      </w:r>
    </w:p>
    <w:p w14:paraId="31CC56FC"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إعادة الفحص كل 24 شهراً أو وفق المدة المحددة في النظام.</w:t>
      </w:r>
    </w:p>
    <w:p w14:paraId="0731D1CD"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يحتفظ النظام بجميع السجلات لأغراض التدقيق والمراجعة.</w:t>
      </w:r>
    </w:p>
    <w:p w14:paraId="1D4A4731" w14:textId="77777777" w:rsidR="00DA149F" w:rsidRPr="00DB0B2E" w:rsidRDefault="00000000" w:rsidP="0080053E">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تخضع جميع ضوابط الصرف للتعديل بموجب قرارات إدارة المستحقات بالصندوق.</w:t>
      </w:r>
    </w:p>
    <w:p w14:paraId="4599F29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7.3 قواعد المؤسسات الصحية المرخصة</w:t>
      </w:r>
    </w:p>
    <w:p w14:paraId="3DFCC295" w14:textId="77777777" w:rsidR="004F2A64" w:rsidRPr="00DB0B2E" w:rsidRDefault="00000000" w:rsidP="0080053E">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القانوني: 4 أعضاء على الأقل = مقرر + (رئيس أو نائبه) + عضوان</w:t>
      </w:r>
    </w:p>
    <w:p w14:paraId="24C1904B" w14:textId="77777777" w:rsidR="004F2A64" w:rsidRPr="00DB0B2E" w:rsidRDefault="00000000" w:rsidP="0080053E">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السنوي للاجتماعات: 12 اجتماعاً</w:t>
      </w:r>
    </w:p>
    <w:p w14:paraId="30C94FA2" w14:textId="77777777" w:rsidR="004F2A64" w:rsidRPr="00DB0B2E" w:rsidRDefault="00000000" w:rsidP="0080053E">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للمؤسسة إخطار المؤمَّن عليه مباشرة بالقرار – الإخطار حصرياً من الصندوق</w:t>
      </w:r>
    </w:p>
    <w:p w14:paraId="3600D125" w14:textId="77777777" w:rsidR="004F2A64" w:rsidRPr="00DB0B2E" w:rsidRDefault="00000000" w:rsidP="0080053E">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التقارير الطبية المرفقة يجب أن تكون من طبيب اختصاصي أول فأعلى ولا تتجاوز 6 أشهر</w:t>
      </w:r>
    </w:p>
    <w:p w14:paraId="5864435E" w14:textId="77777777" w:rsidR="004F2A64" w:rsidRPr="00DB0B2E" w:rsidRDefault="00000000" w:rsidP="0080053E">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الفحص في الأصل حضوري مع استثناءات محددة</w:t>
      </w:r>
    </w:p>
    <w:p w14:paraId="19795F91" w14:textId="77777777" w:rsidR="004F2A64" w:rsidRPr="00DB0B2E" w:rsidRDefault="00000000" w:rsidP="0080053E">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المداولات سرية ويُوقَّع تعهد سرية</w:t>
      </w:r>
    </w:p>
    <w:p w14:paraId="6053FF29" w14:textId="77777777" w:rsidR="004F2A64" w:rsidRPr="00DB0B2E" w:rsidRDefault="00000000" w:rsidP="0080053E">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قرار لجنة التظلمات نهائي وملزم وغير قابل للطعن</w:t>
      </w:r>
    </w:p>
    <w:p w14:paraId="1170BEA9" w14:textId="77777777" w:rsidR="004F2A64" w:rsidRPr="00DB0B2E" w:rsidRDefault="00000000" w:rsidP="0080053E">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نافذة التظلم: 60 يوماً من تاريخ العلم بالقرار</w:t>
      </w:r>
    </w:p>
    <w:p w14:paraId="2D4F090D"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7.4 قواعد الترخيص</w:t>
      </w:r>
    </w:p>
    <w:p w14:paraId="4C1AFF47" w14:textId="77777777" w:rsidR="004F2A64" w:rsidRPr="00DB0B2E" w:rsidRDefault="00000000" w:rsidP="0080053E">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للأعضاء: 5 أطباء جميعهم عُمانيو الجنسية</w:t>
      </w:r>
    </w:p>
    <w:p w14:paraId="42C0328A" w14:textId="77777777" w:rsidR="004F2A64" w:rsidRPr="00DB0B2E" w:rsidRDefault="00000000" w:rsidP="0080053E">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لأي طبيب الانتماء لأكثر من مؤسسة صحية مرخصة</w:t>
      </w:r>
    </w:p>
    <w:p w14:paraId="625FB99D" w14:textId="77777777" w:rsidR="004F2A64" w:rsidRPr="00DB0B2E" w:rsidRDefault="00000000" w:rsidP="0080053E">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مدة الترخيص 3 سنوات تُجدَّد بالإجراء ذاته</w:t>
      </w:r>
    </w:p>
    <w:p w14:paraId="0D60A1F1" w14:textId="77777777" w:rsidR="004F2A64" w:rsidRPr="00DB0B2E" w:rsidRDefault="00000000" w:rsidP="0080053E">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طلب التجديد قبل 3 أشهر على الأقل من انتهاء الترخيص</w:t>
      </w:r>
    </w:p>
    <w:p w14:paraId="4F314F3A" w14:textId="77777777" w:rsidR="004F2A64" w:rsidRPr="00DB0B2E" w:rsidRDefault="00000000" w:rsidP="0080053E">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يتحقق النظام آلياً من عدم ازدواجية العضوية عند الترشيح</w:t>
      </w:r>
    </w:p>
    <w:p w14:paraId="31B93226" w14:textId="77777777" w:rsidR="004F2A64" w:rsidRPr="00DB0B2E" w:rsidRDefault="00000000" w:rsidP="0080053E">
      <w:pPr>
        <w:bidi/>
        <w:rPr>
          <w:rFonts w:ascii="Sakkal Majalla" w:hAnsi="Sakkal Majalla" w:cs="Sakkal Majalla"/>
          <w:sz w:val="32"/>
          <w:szCs w:val="32"/>
        </w:rPr>
      </w:pPr>
      <w:r w:rsidRPr="00DB0B2E">
        <w:rPr>
          <w:rFonts w:ascii="Sakkal Majalla" w:hAnsi="Sakkal Majalla" w:cs="Sakkal Majalla"/>
          <w:sz w:val="32"/>
          <w:szCs w:val="32"/>
        </w:rPr>
        <w:br w:type="page"/>
      </w:r>
    </w:p>
    <w:p w14:paraId="28C5999F" w14:textId="77777777" w:rsidR="00ED5F73" w:rsidRPr="00DB0B2E" w:rsidRDefault="00ED5F73" w:rsidP="0080053E">
      <w:pPr>
        <w:spacing w:before="40" w:after="40"/>
        <w:rPr>
          <w:sz w:val="22"/>
          <w:szCs w:val="22"/>
        </w:rPr>
      </w:pPr>
    </w:p>
    <w:p w14:paraId="3FA33CFB" w14:textId="77777777" w:rsidR="00ED5F73" w:rsidRPr="00DB0B2E" w:rsidRDefault="00000000" w:rsidP="0080053E">
      <w:pPr>
        <w:bidi/>
        <w:spacing w:before="180" w:after="80"/>
        <w:rPr>
          <w:bCs/>
          <w:sz w:val="32"/>
          <w:szCs w:val="32"/>
        </w:rPr>
      </w:pPr>
      <w:r w:rsidRPr="00DB0B2E">
        <w:rPr>
          <w:rFonts w:ascii="Sakkal Majalla" w:hAnsi="Sakkal Majalla" w:cs="Sakkal Majalla"/>
          <w:bCs/>
          <w:color w:val="1A6B35"/>
          <w:sz w:val="40"/>
          <w:szCs w:val="32"/>
        </w:rPr>
        <w:t>7.5 قواعد منفعة الإعاقة (بطاقة الإعاقة)</w:t>
      </w:r>
    </w:p>
    <w:p w14:paraId="74674950" w14:textId="77777777" w:rsidR="00ED5F73" w:rsidRPr="00DB0B2E" w:rsidRDefault="00000000" w:rsidP="0080053E">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يجب أن يكون الطالب حاملاً لبطاقة إعاقة سارية صادرة من وزارة التنمية الاجتماعية وقت تقديم الطلب.</w:t>
      </w:r>
    </w:p>
    <w:p w14:paraId="397483FD" w14:textId="77777777" w:rsidR="00ED5F73" w:rsidRPr="00DB0B2E" w:rsidRDefault="00000000" w:rsidP="0080053E">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يُلغى الطلب آلياً فور ورود إشعار إلغاء بطاقة الإعاقة من وزارة التنمية الاجتماعية، ويُوقَف الصرف فوراً.</w:t>
      </w:r>
    </w:p>
    <w:p w14:paraId="45F8598D" w14:textId="77777777" w:rsidR="00ED5F73" w:rsidRPr="00DB0B2E" w:rsidRDefault="00000000" w:rsidP="0080053E">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 xml:space="preserve">لا يجوز الجمع بين منفعة الإعاقة ومنفعة الطفولة أو منفعة </w:t>
      </w:r>
      <w:r w:rsidR="00780BEC" w:rsidRPr="00DB0B2E">
        <w:rPr>
          <w:rFonts w:ascii="Sakkal Majalla" w:hAnsi="Sakkal Majalla" w:cs="Sakkal Majalla" w:hint="cs"/>
          <w:sz w:val="36"/>
          <w:szCs w:val="32"/>
        </w:rPr>
        <w:t>كبار السن</w:t>
      </w:r>
      <w:r w:rsidRPr="00DB0B2E">
        <w:rPr>
          <w:rFonts w:ascii="Sakkal Majalla" w:hAnsi="Sakkal Majalla" w:cs="Sakkal Majalla"/>
          <w:sz w:val="36"/>
          <w:szCs w:val="32"/>
        </w:rPr>
        <w:t>؛ يُصرف المبلغ الأعلى قيمة فقط.</w:t>
      </w:r>
    </w:p>
    <w:p w14:paraId="63904B7D" w14:textId="77777777" w:rsidR="00ED5F73" w:rsidRPr="00DB0B2E" w:rsidRDefault="00000000" w:rsidP="0080053E">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تُصرف المنفعة في اليوم الثامن عشر (18) من كل شهر وفق ضوابط الصرف المعتمدة.</w:t>
      </w:r>
    </w:p>
    <w:p w14:paraId="31ACEF60" w14:textId="77777777" w:rsidR="00ED5F73" w:rsidRPr="00DB0B2E" w:rsidRDefault="00000000" w:rsidP="0080053E">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يُخطَر المستفيد قبل انتهاء صلاحية بطاقة الإعاقة بمدة لا تقل عن 30 يوماً لاتخاذ إجراءات التجديد.</w:t>
      </w:r>
    </w:p>
    <w:p w14:paraId="5267FE1B" w14:textId="77777777" w:rsidR="00ED5F73" w:rsidRPr="00DB0B2E" w:rsidRDefault="00000000" w:rsidP="0080053E">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الأثر الرجعي محدود بتاريخ صلاحية البطاقة الحالية أو تاريخ قرار وزارة التنمية الاجتماعية أيهما أحدث.</w:t>
      </w:r>
    </w:p>
    <w:p w14:paraId="7A8C2F8A" w14:textId="77777777" w:rsidR="00ED5F73" w:rsidRPr="00DB0B2E" w:rsidRDefault="00000000" w:rsidP="0080053E">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يعرض النظام بيانات التأمين الكاملة للمؤمَّن عليه ضمن تفاصيل طلب الإعاقة في جميع مراحل المعالجة.</w:t>
      </w:r>
    </w:p>
    <w:p w14:paraId="6F08CA40" w14:textId="77777777" w:rsidR="00ED5F73" w:rsidRPr="00DB0B2E" w:rsidRDefault="00ED5F73" w:rsidP="0080053E">
      <w:pPr>
        <w:spacing w:before="40" w:after="40"/>
        <w:rPr>
          <w:sz w:val="32"/>
          <w:szCs w:val="32"/>
        </w:rPr>
      </w:pPr>
    </w:p>
    <w:p w14:paraId="3F43E2AD" w14:textId="77777777" w:rsidR="00ED5F73" w:rsidRPr="00DB0B2E" w:rsidRDefault="00000000" w:rsidP="0080053E">
      <w:pPr>
        <w:bidi/>
        <w:spacing w:before="180" w:after="80"/>
        <w:rPr>
          <w:bCs/>
          <w:sz w:val="32"/>
          <w:szCs w:val="32"/>
        </w:rPr>
      </w:pPr>
      <w:r w:rsidRPr="00DB0B2E">
        <w:rPr>
          <w:rFonts w:ascii="Sakkal Majalla" w:hAnsi="Sakkal Majalla" w:cs="Sakkal Majalla"/>
          <w:bCs/>
          <w:color w:val="1A6B35"/>
          <w:sz w:val="40"/>
          <w:szCs w:val="32"/>
        </w:rPr>
        <w:t>7.6 قواعد التظلم من قرارات المؤسسات الصحية المرخصة</w:t>
      </w:r>
    </w:p>
    <w:p w14:paraId="2A5BD034" w14:textId="77777777" w:rsidR="00ED5F73" w:rsidRPr="00DB0B2E" w:rsidRDefault="00000000" w:rsidP="0080053E">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يحق لأصحاب الحق تقديم التظلم خلال 60 يوماً من تاريخ العلم بقرار المؤسسة الصحية المرخصة.</w:t>
      </w:r>
    </w:p>
    <w:p w14:paraId="1F4F2E10" w14:textId="77777777" w:rsidR="00ED5F73" w:rsidRPr="00DB0B2E" w:rsidRDefault="00000000" w:rsidP="0080053E">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لا يُقبَل أي تظلم بعد مرور سنة كاملة من تاريخ صدور القرار بصرف النظر عن تاريخ العلم به.</w:t>
      </w:r>
    </w:p>
    <w:p w14:paraId="3BA6E71E" w14:textId="77777777" w:rsidR="00ED5F73" w:rsidRPr="00DB0B2E" w:rsidRDefault="00000000" w:rsidP="0080053E">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قرار لجنة التظلمات نهائي وملزم وغير قابل للطعن أو الاستئناف أمام أي جهة أخرى.</w:t>
      </w:r>
    </w:p>
    <w:p w14:paraId="0CFD326F" w14:textId="77777777" w:rsidR="00ED5F73" w:rsidRPr="00DB0B2E" w:rsidRDefault="00000000" w:rsidP="0080053E">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يُحظر على المؤسسة الصحية المتظلَّم ضدها التواصل المباشر مع المتظلِّم بعد تقديم التظلم؛ التواصل حصرياً عبر الصندوق.</w:t>
      </w:r>
    </w:p>
    <w:p w14:paraId="68847934" w14:textId="77777777" w:rsidR="00ED5F73" w:rsidRPr="00DB0B2E" w:rsidRDefault="00000000" w:rsidP="0080053E">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 xml:space="preserve">يجوز تقديم أدلة وتقارير طبية جديدة لم تكن متاحة في </w:t>
      </w:r>
      <w:r w:rsidR="00C50423">
        <w:rPr>
          <w:rFonts w:ascii="Sakkal Majalla" w:hAnsi="Sakkal Majalla" w:cs="Sakkal Majalla" w:hint="cs"/>
          <w:sz w:val="36"/>
          <w:szCs w:val="32"/>
        </w:rPr>
        <w:t>ال</w:t>
      </w:r>
      <w:r w:rsidRPr="00DB0B2E">
        <w:rPr>
          <w:rFonts w:ascii="Sakkal Majalla" w:hAnsi="Sakkal Majalla" w:cs="Sakkal Majalla"/>
          <w:sz w:val="36"/>
          <w:szCs w:val="32"/>
        </w:rPr>
        <w:t>جلس</w:t>
      </w:r>
      <w:r w:rsidR="00C50423">
        <w:rPr>
          <w:rFonts w:ascii="Sakkal Majalla" w:hAnsi="Sakkal Majalla" w:cs="Sakkal Majalla" w:hint="cs"/>
          <w:sz w:val="36"/>
          <w:szCs w:val="32"/>
        </w:rPr>
        <w:t>ات</w:t>
      </w:r>
      <w:r w:rsidRPr="00DB0B2E">
        <w:rPr>
          <w:rFonts w:ascii="Sakkal Majalla" w:hAnsi="Sakkal Majalla" w:cs="Sakkal Majalla"/>
          <w:sz w:val="36"/>
          <w:szCs w:val="32"/>
        </w:rPr>
        <w:t xml:space="preserve"> ال</w:t>
      </w:r>
      <w:r w:rsidR="00C50423">
        <w:rPr>
          <w:rFonts w:ascii="Sakkal Majalla" w:hAnsi="Sakkal Majalla" w:cs="Sakkal Majalla" w:hint="cs"/>
          <w:sz w:val="36"/>
          <w:szCs w:val="32"/>
        </w:rPr>
        <w:t>سابقة</w:t>
      </w:r>
      <w:r w:rsidRPr="00DB0B2E">
        <w:rPr>
          <w:rFonts w:ascii="Sakkal Majalla" w:hAnsi="Sakkal Majalla" w:cs="Sakkal Majalla"/>
          <w:sz w:val="36"/>
          <w:szCs w:val="32"/>
        </w:rPr>
        <w:t>، وتُؤخذ بعين الاعتبار.</w:t>
      </w:r>
    </w:p>
    <w:p w14:paraId="3D2AB887" w14:textId="77777777" w:rsidR="00ED5F73" w:rsidRPr="00DB0B2E" w:rsidRDefault="00000000" w:rsidP="0080053E">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lastRenderedPageBreak/>
        <w:t>تعمل لجنة التظلمات بآلية مطابقة للمؤسسات الصحية المرخصة مع صلاحية إلزامية موسَّعة ومستقلة.</w:t>
      </w:r>
    </w:p>
    <w:p w14:paraId="2AF5D774" w14:textId="77777777" w:rsidR="00ED5F73" w:rsidRPr="00DB0B2E" w:rsidRDefault="00000000" w:rsidP="0080053E">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يقتصر حق التظلم من قرارات المؤسسات الصحية المرخصة المتعلقة بالأمراض المستديمة على الأشخاص المحددين في المادة 4.5.1.</w:t>
      </w:r>
    </w:p>
    <w:p w14:paraId="345750C3" w14:textId="77777777" w:rsidR="009C1364" w:rsidRDefault="009C1364" w:rsidP="0080053E">
      <w:pPr>
        <w:spacing w:before="40" w:after="40"/>
      </w:pPr>
    </w:p>
    <w:p w14:paraId="14C21798" w14:textId="77777777" w:rsidR="004F2A64" w:rsidRPr="00DB0B2E" w:rsidRDefault="006E73EA"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t>ثامن</w:t>
      </w:r>
      <w:r w:rsidRPr="00DB0B2E">
        <w:rPr>
          <w:rFonts w:ascii="Sakkal Majalla" w:hAnsi="Sakkal Majalla" w:cs="Sakkal Majalla"/>
          <w:bCs/>
          <w:color w:val="0B4C1E"/>
          <w:sz w:val="56"/>
          <w:szCs w:val="32"/>
        </w:rPr>
        <w:t>اً: التكامل وتبادل البيانات</w:t>
      </w:r>
    </w:p>
    <w:p w14:paraId="750FD205" w14:textId="77777777" w:rsidR="004F2A64" w:rsidRPr="00DB0B2E" w:rsidRDefault="00EA2513" w:rsidP="0080053E">
      <w:pPr>
        <w:bidi/>
        <w:spacing w:before="160" w:after="120"/>
        <w:rPr>
          <w:rFonts w:ascii="Sakkal Majalla" w:hAnsi="Sakkal Majalla" w:cs="Sakkal Majalla"/>
          <w:bCs/>
          <w:sz w:val="32"/>
          <w:szCs w:val="32"/>
        </w:rPr>
      </w:pPr>
      <w:r w:rsidRPr="00DB0B2E">
        <w:rPr>
          <w:rFonts w:ascii="Sakkal Majalla" w:hAnsi="Sakkal Majalla" w:cs="Sakkal Majalla" w:hint="cs"/>
          <w:bCs/>
          <w:color w:val="1A6B35"/>
          <w:sz w:val="48"/>
          <w:szCs w:val="32"/>
        </w:rPr>
        <w:t>8</w:t>
      </w:r>
      <w:r w:rsidRPr="00DB0B2E">
        <w:rPr>
          <w:rFonts w:ascii="Sakkal Majalla" w:hAnsi="Sakkal Majalla" w:cs="Sakkal Majalla"/>
          <w:bCs/>
          <w:color w:val="1A6B35"/>
          <w:sz w:val="48"/>
          <w:szCs w:val="32"/>
        </w:rPr>
        <w:t>.1 جدول التكاملات الإلكترونية</w:t>
      </w:r>
    </w:p>
    <w:tbl>
      <w:tblPr>
        <w:tblStyle w:val="TableGrid"/>
        <w:tblW w:w="0" w:type="auto"/>
        <w:jc w:val="center"/>
        <w:tblLook w:val="04A0" w:firstRow="1" w:lastRow="0" w:firstColumn="1" w:lastColumn="0" w:noHBand="0" w:noVBand="1"/>
      </w:tblPr>
      <w:tblGrid>
        <w:gridCol w:w="2790"/>
        <w:gridCol w:w="3092"/>
        <w:gridCol w:w="1596"/>
        <w:gridCol w:w="1596"/>
      </w:tblGrid>
      <w:tr w:rsidR="004F2A64" w:rsidRPr="00DB0B2E" w14:paraId="64EF6E78" w14:textId="77777777" w:rsidTr="00C949C2">
        <w:trPr>
          <w:jc w:val="center"/>
        </w:trPr>
        <w:tc>
          <w:tcPr>
            <w:tcW w:w="2790" w:type="dxa"/>
            <w:tcBorders>
              <w:top w:val="single" w:sz="4" w:space="0" w:color="0B4C1E"/>
              <w:left w:val="single" w:sz="4" w:space="0" w:color="0B4C1E"/>
              <w:bottom w:val="single" w:sz="4" w:space="0" w:color="0B4C1E"/>
              <w:right w:val="single" w:sz="4" w:space="0" w:color="0B4C1E"/>
            </w:tcBorders>
            <w:shd w:val="clear" w:color="auto" w:fill="0B4C1E"/>
          </w:tcPr>
          <w:p w14:paraId="7AF905AB"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غرض التكامل</w:t>
            </w:r>
          </w:p>
        </w:tc>
        <w:tc>
          <w:tcPr>
            <w:tcW w:w="3092" w:type="dxa"/>
            <w:tcBorders>
              <w:top w:val="single" w:sz="4" w:space="0" w:color="0B4C1E"/>
              <w:left w:val="single" w:sz="4" w:space="0" w:color="0B4C1E"/>
              <w:bottom w:val="single" w:sz="4" w:space="0" w:color="0B4C1E"/>
              <w:right w:val="single" w:sz="4" w:space="0" w:color="0B4C1E"/>
            </w:tcBorders>
            <w:shd w:val="clear" w:color="auto" w:fill="0B4C1E"/>
          </w:tcPr>
          <w:p w14:paraId="3E5B7B1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البيانات المتبادلة</w:t>
            </w:r>
          </w:p>
        </w:tc>
        <w:tc>
          <w:tcPr>
            <w:tcW w:w="1596" w:type="dxa"/>
            <w:tcBorders>
              <w:top w:val="single" w:sz="4" w:space="0" w:color="0B4C1E"/>
              <w:left w:val="single" w:sz="4" w:space="0" w:color="0B4C1E"/>
              <w:bottom w:val="single" w:sz="4" w:space="0" w:color="0B4C1E"/>
              <w:right w:val="single" w:sz="4" w:space="0" w:color="0B4C1E"/>
            </w:tcBorders>
            <w:shd w:val="clear" w:color="auto" w:fill="0B4C1E"/>
          </w:tcPr>
          <w:p w14:paraId="568CFE16"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الجهة المُرسِلة</w:t>
            </w:r>
          </w:p>
        </w:tc>
        <w:tc>
          <w:tcPr>
            <w:tcW w:w="1596" w:type="dxa"/>
            <w:tcBorders>
              <w:top w:val="single" w:sz="4" w:space="0" w:color="0B4C1E"/>
              <w:left w:val="single" w:sz="4" w:space="0" w:color="0B4C1E"/>
              <w:bottom w:val="single" w:sz="4" w:space="0" w:color="0B4C1E"/>
              <w:right w:val="single" w:sz="4" w:space="0" w:color="0B4C1E"/>
            </w:tcBorders>
            <w:shd w:val="clear" w:color="auto" w:fill="0B4C1E"/>
          </w:tcPr>
          <w:p w14:paraId="79FC73B2"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الجهة المستقبِلة</w:t>
            </w:r>
          </w:p>
        </w:tc>
      </w:tr>
      <w:tr w:rsidR="004F2A64" w:rsidRPr="00DB0B2E" w14:paraId="70E347A1" w14:textId="77777777" w:rsidTr="00C949C2">
        <w:trPr>
          <w:jc w:val="center"/>
        </w:trPr>
        <w:tc>
          <w:tcPr>
            <w:tcW w:w="2790" w:type="dxa"/>
            <w:tcBorders>
              <w:top w:val="single" w:sz="4" w:space="0" w:color="0B4C1E"/>
              <w:left w:val="single" w:sz="4" w:space="0" w:color="0B4C1E"/>
              <w:bottom w:val="single" w:sz="4" w:space="0" w:color="0B4C1E"/>
              <w:right w:val="single" w:sz="4" w:space="0" w:color="0B4C1E"/>
            </w:tcBorders>
            <w:shd w:val="clear" w:color="auto" w:fill="F5F5F5"/>
          </w:tcPr>
          <w:p w14:paraId="506DE6B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استقبال بيانات تشخيصات الأمراض المستديمة</w:t>
            </w:r>
          </w:p>
        </w:tc>
        <w:tc>
          <w:tcPr>
            <w:tcW w:w="3092" w:type="dxa"/>
            <w:tcBorders>
              <w:top w:val="single" w:sz="4" w:space="0" w:color="0B4C1E"/>
              <w:left w:val="single" w:sz="4" w:space="0" w:color="0B4C1E"/>
              <w:bottom w:val="single" w:sz="4" w:space="0" w:color="0B4C1E"/>
              <w:right w:val="single" w:sz="4" w:space="0" w:color="0B4C1E"/>
            </w:tcBorders>
            <w:shd w:val="clear" w:color="auto" w:fill="F5F5F5"/>
          </w:tcPr>
          <w:p w14:paraId="5091D74A" w14:textId="77777777" w:rsidR="00EB0F02" w:rsidRPr="00FB26B0"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lang w:bidi="ar-OM"/>
              </w:rPr>
              <w:t>رقم الطلب الفريد</w:t>
            </w:r>
          </w:p>
          <w:p w14:paraId="05FD080E" w14:textId="77777777" w:rsidR="00EB0F02" w:rsidRPr="00FB26B0"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rPr>
              <w:t>الرقم المدني</w:t>
            </w:r>
          </w:p>
          <w:p w14:paraId="572AB037" w14:textId="77777777" w:rsidR="00EB0F02" w:rsidRPr="00FB26B0"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rPr>
              <w:t>تاريخ انتهاء البطاقة</w:t>
            </w:r>
          </w:p>
          <w:p w14:paraId="1BB7117D" w14:textId="77777777" w:rsidR="00EB0F02" w:rsidRPr="00FB26B0"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rPr>
              <w:t>التشخيص الطبي التفصيلي</w:t>
            </w:r>
          </w:p>
          <w:p w14:paraId="5926A447" w14:textId="77777777" w:rsidR="00EB0F02" w:rsidRPr="00FB26B0"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rPr>
              <w:t xml:space="preserve">تاريخ ووقت الزيارة </w:t>
            </w:r>
          </w:p>
          <w:p w14:paraId="3A7916A7" w14:textId="77777777" w:rsidR="00EB0F02" w:rsidRDefault="00EB0F02" w:rsidP="00EB0F02">
            <w:pPr>
              <w:pStyle w:val="ListParagraph"/>
              <w:numPr>
                <w:ilvl w:val="0"/>
                <w:numId w:val="81"/>
              </w:numPr>
              <w:bidi/>
              <w:ind w:left="396"/>
              <w:rPr>
                <w:rFonts w:ascii="Sakkal Majalla" w:hAnsi="Sakkal Majalla" w:cs="Sakkal Majalla"/>
                <w:sz w:val="28"/>
                <w:szCs w:val="28"/>
                <w:rtl w:val="0"/>
                <w:lang w:bidi="ar-OM"/>
              </w:rPr>
            </w:pPr>
            <w:r w:rsidRPr="00FB26B0">
              <w:rPr>
                <w:rFonts w:ascii="Sakkal Majalla" w:hAnsi="Sakkal Majalla" w:cs="Sakkal Majalla" w:hint="cs"/>
                <w:sz w:val="28"/>
                <w:szCs w:val="28"/>
              </w:rPr>
              <w:t>كود المؤسسة الصحية</w:t>
            </w:r>
            <w:r>
              <w:rPr>
                <w:rFonts w:ascii="Sakkal Majalla" w:hAnsi="Sakkal Majalla" w:cs="Sakkal Majalla" w:hint="cs"/>
                <w:sz w:val="28"/>
                <w:szCs w:val="28"/>
              </w:rPr>
              <w:t xml:space="preserve"> المعالجة</w:t>
            </w:r>
          </w:p>
          <w:p w14:paraId="6ABF07BD" w14:textId="235AC1AD" w:rsidR="00437887" w:rsidRPr="00FB26B0" w:rsidRDefault="00437887" w:rsidP="00437887">
            <w:pPr>
              <w:pStyle w:val="ListParagraph"/>
              <w:numPr>
                <w:ilvl w:val="0"/>
                <w:numId w:val="81"/>
              </w:numPr>
              <w:bidi/>
              <w:ind w:left="396"/>
              <w:rPr>
                <w:rFonts w:ascii="Sakkal Majalla" w:hAnsi="Sakkal Majalla" w:cs="Sakkal Majalla"/>
                <w:sz w:val="28"/>
                <w:szCs w:val="28"/>
                <w:lang w:bidi="ar-OM"/>
              </w:rPr>
            </w:pPr>
            <w:r>
              <w:rPr>
                <w:rFonts w:ascii="Sakkal Majalla" w:hAnsi="Sakkal Majalla" w:cs="Sakkal Majalla" w:hint="cs"/>
                <w:sz w:val="28"/>
                <w:szCs w:val="28"/>
                <w:lang w:bidi="ar-OM"/>
              </w:rPr>
              <w:t>اسم المؤسسة الصحية المعالجة</w:t>
            </w:r>
          </w:p>
          <w:p w14:paraId="5266DCDC" w14:textId="77777777" w:rsidR="00EB0F02" w:rsidRPr="00FB26B0"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rPr>
              <w:t>الطبيب المعالج</w:t>
            </w:r>
          </w:p>
          <w:p w14:paraId="4F33B5BE" w14:textId="77777777" w:rsidR="00EB0F02"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rPr>
              <w:t xml:space="preserve">تاريخ ثبوت المرض </w:t>
            </w:r>
          </w:p>
          <w:p w14:paraId="0DD0215A" w14:textId="77777777" w:rsidR="00EB0F02" w:rsidRPr="00FB26B0" w:rsidRDefault="00EB0F02" w:rsidP="00EB0F02">
            <w:pPr>
              <w:pStyle w:val="ListParagraph"/>
              <w:numPr>
                <w:ilvl w:val="0"/>
                <w:numId w:val="81"/>
              </w:numPr>
              <w:bidi/>
              <w:ind w:left="396"/>
              <w:rPr>
                <w:rFonts w:ascii="Sakkal Majalla" w:hAnsi="Sakkal Majalla" w:cs="Sakkal Majalla"/>
                <w:sz w:val="28"/>
                <w:szCs w:val="28"/>
                <w:lang w:bidi="ar-OM"/>
              </w:rPr>
            </w:pPr>
            <w:r>
              <w:rPr>
                <w:rFonts w:ascii="Sakkal Majalla" w:hAnsi="Sakkal Majalla" w:cs="Sakkal Majalla" w:hint="cs"/>
                <w:sz w:val="28"/>
                <w:szCs w:val="28"/>
                <w:lang w:bidi="ar-OM"/>
              </w:rPr>
              <w:t>تاريخ شدة المرض</w:t>
            </w:r>
          </w:p>
          <w:p w14:paraId="049C3FAF" w14:textId="77777777" w:rsidR="00EB0F02" w:rsidRPr="00FB26B0"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lang w:bidi="ar-OM"/>
              </w:rPr>
              <w:t>كود المرض المستديم</w:t>
            </w:r>
          </w:p>
          <w:p w14:paraId="7943C2B6" w14:textId="77777777" w:rsidR="00EB0F02" w:rsidRPr="00FB26B0"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lang w:bidi="ar-OM"/>
              </w:rPr>
              <w:t>كود الجهاز الذي يعاني من المرض المستديم</w:t>
            </w:r>
          </w:p>
          <w:p w14:paraId="3791AB6A" w14:textId="77777777" w:rsidR="00EB0F02" w:rsidRDefault="00EB0F02" w:rsidP="00EB0F02">
            <w:pPr>
              <w:pStyle w:val="ListParagraph"/>
              <w:numPr>
                <w:ilvl w:val="0"/>
                <w:numId w:val="81"/>
              </w:numPr>
              <w:bidi/>
              <w:ind w:left="396"/>
              <w:rPr>
                <w:rFonts w:ascii="Sakkal Majalla" w:hAnsi="Sakkal Majalla" w:cs="Sakkal Majalla"/>
                <w:sz w:val="28"/>
                <w:szCs w:val="28"/>
                <w:lang w:bidi="ar-OM"/>
              </w:rPr>
            </w:pPr>
            <w:r w:rsidRPr="00FB26B0">
              <w:rPr>
                <w:rFonts w:ascii="Sakkal Majalla" w:hAnsi="Sakkal Majalla" w:cs="Sakkal Majalla" w:hint="cs"/>
                <w:sz w:val="28"/>
                <w:szCs w:val="28"/>
                <w:lang w:bidi="ar-OM"/>
              </w:rPr>
              <w:t xml:space="preserve">بيانات </w:t>
            </w:r>
            <w:r w:rsidRPr="00FB26B0">
              <w:rPr>
                <w:rFonts w:ascii="Sakkal Majalla" w:hAnsi="Sakkal Majalla" w:cs="Sakkal Majalla"/>
                <w:sz w:val="28"/>
                <w:szCs w:val="28"/>
                <w:lang w:bidi="ar-OM"/>
              </w:rPr>
              <w:t>Medical Severity Index and Treatment Burden</w:t>
            </w:r>
          </w:p>
          <w:p w14:paraId="6A69DF8A" w14:textId="77777777" w:rsidR="00EB0F02" w:rsidRDefault="00EB0F02" w:rsidP="00EB0F02">
            <w:pPr>
              <w:pStyle w:val="ListParagraph"/>
              <w:numPr>
                <w:ilvl w:val="0"/>
                <w:numId w:val="81"/>
              </w:numPr>
              <w:bidi/>
              <w:ind w:left="396"/>
              <w:rPr>
                <w:rFonts w:ascii="Sakkal Majalla" w:hAnsi="Sakkal Majalla" w:cs="Sakkal Majalla"/>
                <w:sz w:val="28"/>
                <w:szCs w:val="28"/>
                <w:lang w:bidi="ar-OM"/>
              </w:rPr>
            </w:pPr>
            <w:r>
              <w:rPr>
                <w:rFonts w:ascii="Sakkal Majalla" w:hAnsi="Sakkal Majalla" w:cs="Sakkal Majalla" w:hint="cs"/>
                <w:sz w:val="28"/>
                <w:szCs w:val="28"/>
                <w:lang w:bidi="ar-OM"/>
              </w:rPr>
              <w:t>الرقم المرجعي للطلب الأول (في حالة إعادة التقييم)</w:t>
            </w:r>
          </w:p>
          <w:p w14:paraId="233883EC" w14:textId="7AB1AFC2" w:rsidR="00DA149F" w:rsidRPr="00870608" w:rsidRDefault="00EB0F02" w:rsidP="00EB0F02">
            <w:pPr>
              <w:bidi/>
              <w:spacing w:before="40" w:after="40" w:line="276" w:lineRule="auto"/>
              <w:rPr>
                <w:sz w:val="28"/>
                <w:szCs w:val="28"/>
              </w:rPr>
            </w:pPr>
            <w:r>
              <w:rPr>
                <w:rFonts w:ascii="Sakkal Majalla" w:hAnsi="Sakkal Majalla" w:cs="Sakkal Majalla" w:hint="cs"/>
                <w:sz w:val="28"/>
                <w:szCs w:val="28"/>
                <w:lang w:bidi="ar-OM"/>
              </w:rPr>
              <w:t>الحالة العامة (في حالة إعادة التقييم)</w:t>
            </w:r>
          </w:p>
        </w:tc>
        <w:tc>
          <w:tcPr>
            <w:tcW w:w="1596" w:type="dxa"/>
            <w:tcBorders>
              <w:top w:val="single" w:sz="4" w:space="0" w:color="0B4C1E"/>
              <w:left w:val="single" w:sz="4" w:space="0" w:color="0B4C1E"/>
              <w:bottom w:val="single" w:sz="4" w:space="0" w:color="0B4C1E"/>
              <w:right w:val="single" w:sz="4" w:space="0" w:color="0B4C1E"/>
            </w:tcBorders>
            <w:shd w:val="clear" w:color="auto" w:fill="F5F5F5"/>
          </w:tcPr>
          <w:p w14:paraId="4A29CA3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c>
          <w:tcPr>
            <w:tcW w:w="1596" w:type="dxa"/>
            <w:tcBorders>
              <w:top w:val="single" w:sz="4" w:space="0" w:color="0B4C1E"/>
              <w:left w:val="single" w:sz="4" w:space="0" w:color="0B4C1E"/>
              <w:bottom w:val="single" w:sz="4" w:space="0" w:color="0B4C1E"/>
              <w:right w:val="single" w:sz="4" w:space="0" w:color="0B4C1E"/>
            </w:tcBorders>
            <w:shd w:val="clear" w:color="auto" w:fill="F5F5F5"/>
          </w:tcPr>
          <w:p w14:paraId="403FF693"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r>
      <w:tr w:rsidR="00C949C2" w:rsidRPr="00DB0B2E" w14:paraId="716DA554" w14:textId="77777777" w:rsidTr="00C949C2">
        <w:trPr>
          <w:jc w:val="center"/>
        </w:trPr>
        <w:tc>
          <w:tcPr>
            <w:tcW w:w="2790" w:type="dxa"/>
            <w:tcBorders>
              <w:top w:val="single" w:sz="4" w:space="0" w:color="0B4C1E"/>
              <w:left w:val="single" w:sz="4" w:space="0" w:color="0B4C1E"/>
              <w:bottom w:val="single" w:sz="4" w:space="0" w:color="0B4C1E"/>
              <w:right w:val="single" w:sz="4" w:space="0" w:color="0B4C1E"/>
            </w:tcBorders>
            <w:shd w:val="clear" w:color="auto" w:fill="F5F5F5"/>
          </w:tcPr>
          <w:p w14:paraId="7EF25555" w14:textId="1C2B12B6" w:rsidR="00C949C2" w:rsidRPr="00870608" w:rsidRDefault="006917D6" w:rsidP="00C949C2">
            <w:pPr>
              <w:bidi/>
              <w:spacing w:before="40" w:after="40" w:line="276" w:lineRule="auto"/>
              <w:rPr>
                <w:rFonts w:ascii="Sakkal Majalla" w:hAnsi="Sakkal Majalla" w:cs="Sakkal Majalla"/>
                <w:sz w:val="28"/>
                <w:szCs w:val="28"/>
              </w:rPr>
            </w:pPr>
            <w:r>
              <w:rPr>
                <w:rFonts w:ascii="Sakkal Majalla" w:hAnsi="Sakkal Majalla" w:cs="Sakkal Majalla" w:hint="cs"/>
                <w:sz w:val="28"/>
                <w:szCs w:val="28"/>
              </w:rPr>
              <w:t>التغذية الراجعة لنتيجة معالجة الطلبات فى الصندوق</w:t>
            </w:r>
          </w:p>
        </w:tc>
        <w:tc>
          <w:tcPr>
            <w:tcW w:w="3092" w:type="dxa"/>
            <w:tcBorders>
              <w:top w:val="single" w:sz="4" w:space="0" w:color="0B4C1E"/>
              <w:left w:val="single" w:sz="4" w:space="0" w:color="0B4C1E"/>
              <w:bottom w:val="single" w:sz="4" w:space="0" w:color="0B4C1E"/>
              <w:right w:val="single" w:sz="4" w:space="0" w:color="0B4C1E"/>
            </w:tcBorders>
            <w:shd w:val="clear" w:color="auto" w:fill="F5F5F5"/>
          </w:tcPr>
          <w:p w14:paraId="6C150000" w14:textId="77777777" w:rsidR="00C949C2" w:rsidRPr="00FB26B0" w:rsidRDefault="00C949C2" w:rsidP="00C949C2">
            <w:pPr>
              <w:bidi/>
              <w:rPr>
                <w:rFonts w:ascii="Sakkal Majalla" w:hAnsi="Sakkal Majalla" w:cs="Sakkal Majalla"/>
                <w:sz w:val="28"/>
                <w:szCs w:val="28"/>
                <w:rtl w:val="0"/>
              </w:rPr>
            </w:pPr>
            <w:r w:rsidRPr="00FB26B0">
              <w:rPr>
                <w:rFonts w:ascii="Sakkal Majalla" w:hAnsi="Sakkal Majalla" w:cs="Sakkal Majalla" w:hint="cs"/>
                <w:sz w:val="28"/>
                <w:szCs w:val="28"/>
              </w:rPr>
              <w:t>تحديث بيانات الطلبات في النظام الصحي بالحالة الفعلية في الصندوق:</w:t>
            </w:r>
          </w:p>
          <w:p w14:paraId="7CADE167" w14:textId="77777777" w:rsidR="00C949C2" w:rsidRPr="00FB26B0" w:rsidRDefault="00C949C2" w:rsidP="00C949C2">
            <w:pPr>
              <w:pStyle w:val="ListParagraph"/>
              <w:numPr>
                <w:ilvl w:val="0"/>
                <w:numId w:val="82"/>
              </w:numPr>
              <w:bidi/>
              <w:ind w:left="438"/>
              <w:rPr>
                <w:rFonts w:ascii="Sakkal Majalla" w:hAnsi="Sakkal Majalla" w:cs="Sakkal Majalla"/>
                <w:sz w:val="28"/>
                <w:szCs w:val="28"/>
              </w:rPr>
            </w:pPr>
            <w:r w:rsidRPr="00FB26B0">
              <w:rPr>
                <w:rFonts w:ascii="Sakkal Majalla" w:hAnsi="Sakkal Majalla" w:cs="Sakkal Majalla" w:hint="cs"/>
                <w:sz w:val="28"/>
                <w:szCs w:val="28"/>
              </w:rPr>
              <w:t>رقم الطلب الفريد</w:t>
            </w:r>
          </w:p>
          <w:p w14:paraId="35AD31B7" w14:textId="77777777" w:rsidR="00C949C2" w:rsidRDefault="00C949C2" w:rsidP="00C949C2">
            <w:pPr>
              <w:pStyle w:val="ListParagraph"/>
              <w:numPr>
                <w:ilvl w:val="0"/>
                <w:numId w:val="82"/>
              </w:numPr>
              <w:bidi/>
              <w:ind w:left="438"/>
              <w:rPr>
                <w:rFonts w:ascii="Sakkal Majalla" w:hAnsi="Sakkal Majalla" w:cs="Sakkal Majalla"/>
                <w:sz w:val="28"/>
                <w:szCs w:val="28"/>
              </w:rPr>
            </w:pPr>
            <w:r w:rsidRPr="00FB26B0">
              <w:rPr>
                <w:rFonts w:ascii="Sakkal Majalla" w:hAnsi="Sakkal Majalla" w:cs="Sakkal Majalla" w:hint="cs"/>
                <w:sz w:val="28"/>
                <w:szCs w:val="28"/>
              </w:rPr>
              <w:lastRenderedPageBreak/>
              <w:t xml:space="preserve">حالة الطلب في الصندوق </w:t>
            </w:r>
            <w:r w:rsidRPr="00FB26B0">
              <w:rPr>
                <w:rFonts w:ascii="Sakkal Majalla" w:hAnsi="Sakkal Majalla" w:cs="Sakkal Majalla"/>
                <w:sz w:val="28"/>
                <w:szCs w:val="28"/>
              </w:rPr>
              <w:t>Approved / Not approved</w:t>
            </w:r>
            <w:r w:rsidRPr="00FB26B0">
              <w:rPr>
                <w:rFonts w:ascii="Sakkal Majalla" w:hAnsi="Sakkal Majalla" w:cs="Sakkal Majalla" w:hint="cs"/>
                <w:sz w:val="28"/>
                <w:szCs w:val="28"/>
                <w:lang w:bidi="ar-OM"/>
              </w:rPr>
              <w:t xml:space="preserve"> </w:t>
            </w:r>
          </w:p>
          <w:p w14:paraId="505918B7" w14:textId="77777777" w:rsidR="00C949C2" w:rsidRDefault="00C949C2" w:rsidP="00C949C2">
            <w:pPr>
              <w:pStyle w:val="ListParagraph"/>
              <w:numPr>
                <w:ilvl w:val="0"/>
                <w:numId w:val="82"/>
              </w:numPr>
              <w:bidi/>
              <w:ind w:left="438"/>
              <w:rPr>
                <w:rFonts w:ascii="Sakkal Majalla" w:hAnsi="Sakkal Majalla" w:cs="Sakkal Majalla"/>
                <w:sz w:val="28"/>
                <w:szCs w:val="28"/>
              </w:rPr>
            </w:pPr>
            <w:r>
              <w:rPr>
                <w:rFonts w:ascii="Sakkal Majalla" w:hAnsi="Sakkal Majalla" w:cs="Sakkal Majalla" w:hint="cs"/>
                <w:sz w:val="28"/>
                <w:szCs w:val="28"/>
              </w:rPr>
              <w:t>الرقم المرجعي للطلب المعتمد في الصندوق (في حالة الاعتماد فقط)</w:t>
            </w:r>
          </w:p>
          <w:p w14:paraId="31C0ACB2" w14:textId="0515F927" w:rsidR="00C949C2" w:rsidRPr="00C949C2" w:rsidRDefault="00C949C2" w:rsidP="00C949C2">
            <w:pPr>
              <w:pStyle w:val="ListParagraph"/>
              <w:numPr>
                <w:ilvl w:val="0"/>
                <w:numId w:val="82"/>
              </w:numPr>
              <w:bidi/>
              <w:spacing w:before="40" w:after="40"/>
              <w:ind w:left="468"/>
              <w:rPr>
                <w:rFonts w:ascii="Sakkal Majalla" w:hAnsi="Sakkal Majalla" w:cs="Sakkal Majalla"/>
                <w:sz w:val="28"/>
                <w:szCs w:val="28"/>
              </w:rPr>
            </w:pPr>
            <w:r w:rsidRPr="00C949C2">
              <w:rPr>
                <w:rFonts w:ascii="Sakkal Majalla" w:hAnsi="Sakkal Majalla" w:cs="Sakkal Majalla" w:hint="cs"/>
                <w:sz w:val="28"/>
                <w:szCs w:val="28"/>
                <w:lang w:bidi="ar-OM"/>
              </w:rPr>
              <w:t>ملاحظات</w:t>
            </w:r>
          </w:p>
        </w:tc>
        <w:tc>
          <w:tcPr>
            <w:tcW w:w="1596" w:type="dxa"/>
            <w:tcBorders>
              <w:top w:val="single" w:sz="4" w:space="0" w:color="0B4C1E"/>
              <w:left w:val="single" w:sz="4" w:space="0" w:color="0B4C1E"/>
              <w:bottom w:val="single" w:sz="4" w:space="0" w:color="0B4C1E"/>
              <w:right w:val="single" w:sz="4" w:space="0" w:color="0B4C1E"/>
            </w:tcBorders>
            <w:shd w:val="clear" w:color="auto" w:fill="F5F5F5"/>
          </w:tcPr>
          <w:p w14:paraId="47ADE43B" w14:textId="4FBE5356" w:rsidR="00C949C2" w:rsidRPr="00870608" w:rsidRDefault="00C949C2" w:rsidP="00C949C2">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lastRenderedPageBreak/>
              <w:t>المؤسسة الصحية</w:t>
            </w:r>
          </w:p>
        </w:tc>
        <w:tc>
          <w:tcPr>
            <w:tcW w:w="1596" w:type="dxa"/>
            <w:tcBorders>
              <w:top w:val="single" w:sz="4" w:space="0" w:color="0B4C1E"/>
              <w:left w:val="single" w:sz="4" w:space="0" w:color="0B4C1E"/>
              <w:bottom w:val="single" w:sz="4" w:space="0" w:color="0B4C1E"/>
              <w:right w:val="single" w:sz="4" w:space="0" w:color="0B4C1E"/>
            </w:tcBorders>
            <w:shd w:val="clear" w:color="auto" w:fill="F5F5F5"/>
          </w:tcPr>
          <w:p w14:paraId="751994C8" w14:textId="61A45738" w:rsidR="00C949C2" w:rsidRPr="00870608" w:rsidRDefault="00C949C2" w:rsidP="00C949C2">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r>
      <w:tr w:rsidR="004F2A64" w:rsidRPr="00DB0B2E" w14:paraId="6CAC73A0" w14:textId="77777777" w:rsidTr="00C949C2">
        <w:trPr>
          <w:jc w:val="center"/>
        </w:trPr>
        <w:tc>
          <w:tcPr>
            <w:tcW w:w="2790" w:type="dxa"/>
            <w:tcBorders>
              <w:top w:val="single" w:sz="4" w:space="0" w:color="0B4C1E"/>
              <w:left w:val="single" w:sz="4" w:space="0" w:color="0B4C1E"/>
              <w:bottom w:val="single" w:sz="4" w:space="0" w:color="0B4C1E"/>
              <w:right w:val="single" w:sz="4" w:space="0" w:color="0B4C1E"/>
            </w:tcBorders>
            <w:shd w:val="clear" w:color="auto" w:fill="FFFFFF"/>
          </w:tcPr>
          <w:p w14:paraId="166C7E4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الاستعلام عن الإجازات المرضية</w:t>
            </w:r>
          </w:p>
        </w:tc>
        <w:tc>
          <w:tcPr>
            <w:tcW w:w="3092" w:type="dxa"/>
            <w:tcBorders>
              <w:top w:val="single" w:sz="4" w:space="0" w:color="0B4C1E"/>
              <w:left w:val="single" w:sz="4" w:space="0" w:color="0B4C1E"/>
              <w:bottom w:val="single" w:sz="4" w:space="0" w:color="0B4C1E"/>
              <w:right w:val="single" w:sz="4" w:space="0" w:color="0B4C1E"/>
            </w:tcBorders>
            <w:shd w:val="clear" w:color="auto" w:fill="FFFFFF"/>
          </w:tcPr>
          <w:p w14:paraId="5B353FE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الهوية المدنية وفترات الإجازة</w:t>
            </w:r>
          </w:p>
        </w:tc>
        <w:tc>
          <w:tcPr>
            <w:tcW w:w="1596" w:type="dxa"/>
            <w:tcBorders>
              <w:top w:val="single" w:sz="4" w:space="0" w:color="0B4C1E"/>
              <w:left w:val="single" w:sz="4" w:space="0" w:color="0B4C1E"/>
              <w:bottom w:val="single" w:sz="4" w:space="0" w:color="0B4C1E"/>
              <w:right w:val="single" w:sz="4" w:space="0" w:color="0B4C1E"/>
            </w:tcBorders>
            <w:shd w:val="clear" w:color="auto" w:fill="FFFFFF"/>
          </w:tcPr>
          <w:p w14:paraId="24E0B5F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596" w:type="dxa"/>
            <w:tcBorders>
              <w:top w:val="single" w:sz="4" w:space="0" w:color="0B4C1E"/>
              <w:left w:val="single" w:sz="4" w:space="0" w:color="0B4C1E"/>
              <w:bottom w:val="single" w:sz="4" w:space="0" w:color="0B4C1E"/>
              <w:right w:val="single" w:sz="4" w:space="0" w:color="0B4C1E"/>
            </w:tcBorders>
            <w:shd w:val="clear" w:color="auto" w:fill="FFFFFF"/>
          </w:tcPr>
          <w:p w14:paraId="5BB2928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وزارة الصحة (نهر الشفاء)</w:t>
            </w:r>
          </w:p>
        </w:tc>
      </w:tr>
      <w:tr w:rsidR="004F2A64" w:rsidRPr="00DB0B2E" w14:paraId="1E146B9F" w14:textId="77777777" w:rsidTr="00C949C2">
        <w:trPr>
          <w:jc w:val="center"/>
        </w:trPr>
        <w:tc>
          <w:tcPr>
            <w:tcW w:w="2790" w:type="dxa"/>
            <w:tcBorders>
              <w:top w:val="single" w:sz="4" w:space="0" w:color="0B4C1E"/>
              <w:left w:val="single" w:sz="4" w:space="0" w:color="0B4C1E"/>
              <w:bottom w:val="single" w:sz="4" w:space="0" w:color="0B4C1E"/>
              <w:right w:val="single" w:sz="4" w:space="0" w:color="0B4C1E"/>
            </w:tcBorders>
            <w:shd w:val="clear" w:color="auto" w:fill="F5F5F5"/>
          </w:tcPr>
          <w:p w14:paraId="2EDCA38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التحقق من بطاقة الإعاقة</w:t>
            </w:r>
          </w:p>
        </w:tc>
        <w:tc>
          <w:tcPr>
            <w:tcW w:w="3092" w:type="dxa"/>
            <w:tcBorders>
              <w:top w:val="single" w:sz="4" w:space="0" w:color="0B4C1E"/>
              <w:left w:val="single" w:sz="4" w:space="0" w:color="0B4C1E"/>
              <w:bottom w:val="single" w:sz="4" w:space="0" w:color="0B4C1E"/>
              <w:right w:val="single" w:sz="4" w:space="0" w:color="0B4C1E"/>
            </w:tcBorders>
            <w:shd w:val="clear" w:color="auto" w:fill="F5F5F5"/>
          </w:tcPr>
          <w:p w14:paraId="617978BB" w14:textId="0C0261FC" w:rsidR="004F2A64" w:rsidRPr="00870608" w:rsidRDefault="00C82248"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 xml:space="preserve">بيانات بطاقة الاعاقة (تاريخ الصدور </w:t>
            </w:r>
            <w:r>
              <w:rPr>
                <w:rFonts w:ascii="Sakkal Majalla" w:hAnsi="Sakkal Majalla" w:cs="Sakkal Majalla"/>
                <w:color w:val="1A1A1A"/>
                <w:sz w:val="28"/>
                <w:szCs w:val="28"/>
              </w:rPr>
              <w:t>–</w:t>
            </w:r>
            <w:r>
              <w:rPr>
                <w:rFonts w:ascii="Sakkal Majalla" w:hAnsi="Sakkal Majalla" w:cs="Sakkal Majalla" w:hint="cs"/>
                <w:color w:val="1A1A1A"/>
                <w:sz w:val="28"/>
                <w:szCs w:val="28"/>
              </w:rPr>
              <w:t xml:space="preserve"> تاريخ الانتهاء </w:t>
            </w:r>
            <w:r>
              <w:rPr>
                <w:rFonts w:ascii="Sakkal Majalla" w:hAnsi="Sakkal Majalla" w:cs="Sakkal Majalla"/>
                <w:color w:val="1A1A1A"/>
                <w:sz w:val="28"/>
                <w:szCs w:val="28"/>
              </w:rPr>
              <w:t>–</w:t>
            </w:r>
            <w:r>
              <w:rPr>
                <w:rFonts w:ascii="Sakkal Majalla" w:hAnsi="Sakkal Majalla" w:cs="Sakkal Majalla" w:hint="cs"/>
                <w:color w:val="1A1A1A"/>
                <w:sz w:val="28"/>
                <w:szCs w:val="28"/>
              </w:rPr>
              <w:t xml:space="preserve"> بيانات أنواع الاعاقة المثبتة على البطاقة)</w:t>
            </w:r>
          </w:p>
        </w:tc>
        <w:tc>
          <w:tcPr>
            <w:tcW w:w="1596" w:type="dxa"/>
            <w:tcBorders>
              <w:top w:val="single" w:sz="4" w:space="0" w:color="0B4C1E"/>
              <w:left w:val="single" w:sz="4" w:space="0" w:color="0B4C1E"/>
              <w:bottom w:val="single" w:sz="4" w:space="0" w:color="0B4C1E"/>
              <w:right w:val="single" w:sz="4" w:space="0" w:color="0B4C1E"/>
            </w:tcBorders>
            <w:shd w:val="clear" w:color="auto" w:fill="F5F5F5"/>
          </w:tcPr>
          <w:p w14:paraId="0C199B3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596" w:type="dxa"/>
            <w:tcBorders>
              <w:top w:val="single" w:sz="4" w:space="0" w:color="0B4C1E"/>
              <w:left w:val="single" w:sz="4" w:space="0" w:color="0B4C1E"/>
              <w:bottom w:val="single" w:sz="4" w:space="0" w:color="0B4C1E"/>
              <w:right w:val="single" w:sz="4" w:space="0" w:color="0B4C1E"/>
            </w:tcBorders>
            <w:shd w:val="clear" w:color="auto" w:fill="F5F5F5"/>
          </w:tcPr>
          <w:p w14:paraId="4D645B6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r>
      <w:tr w:rsidR="004F2A64" w:rsidRPr="00DB0B2E" w14:paraId="7CF67B25" w14:textId="77777777" w:rsidTr="00C949C2">
        <w:trPr>
          <w:jc w:val="center"/>
        </w:trPr>
        <w:tc>
          <w:tcPr>
            <w:tcW w:w="2790" w:type="dxa"/>
            <w:tcBorders>
              <w:top w:val="single" w:sz="4" w:space="0" w:color="0B4C1E"/>
              <w:left w:val="single" w:sz="4" w:space="0" w:color="0B4C1E"/>
              <w:bottom w:val="single" w:sz="4" w:space="0" w:color="0B4C1E"/>
              <w:right w:val="single" w:sz="4" w:space="0" w:color="0B4C1E"/>
            </w:tcBorders>
            <w:shd w:val="clear" w:color="auto" w:fill="FFFFFF"/>
          </w:tcPr>
          <w:p w14:paraId="1071726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استعلام البطاقات الملغاة</w:t>
            </w:r>
          </w:p>
        </w:tc>
        <w:tc>
          <w:tcPr>
            <w:tcW w:w="3092" w:type="dxa"/>
            <w:tcBorders>
              <w:top w:val="single" w:sz="4" w:space="0" w:color="0B4C1E"/>
              <w:left w:val="single" w:sz="4" w:space="0" w:color="0B4C1E"/>
              <w:bottom w:val="single" w:sz="4" w:space="0" w:color="0B4C1E"/>
              <w:right w:val="single" w:sz="4" w:space="0" w:color="0B4C1E"/>
            </w:tcBorders>
            <w:shd w:val="clear" w:color="auto" w:fill="FFFFFF"/>
          </w:tcPr>
          <w:p w14:paraId="6B3DAEE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قائمة البطاقات الملغاة يومياً</w:t>
            </w:r>
          </w:p>
        </w:tc>
        <w:tc>
          <w:tcPr>
            <w:tcW w:w="1596" w:type="dxa"/>
            <w:tcBorders>
              <w:top w:val="single" w:sz="4" w:space="0" w:color="0B4C1E"/>
              <w:left w:val="single" w:sz="4" w:space="0" w:color="0B4C1E"/>
              <w:bottom w:val="single" w:sz="4" w:space="0" w:color="0B4C1E"/>
              <w:right w:val="single" w:sz="4" w:space="0" w:color="0B4C1E"/>
            </w:tcBorders>
            <w:shd w:val="clear" w:color="auto" w:fill="FFFFFF"/>
          </w:tcPr>
          <w:p w14:paraId="386ADE0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c>
          <w:tcPr>
            <w:tcW w:w="1596" w:type="dxa"/>
            <w:tcBorders>
              <w:top w:val="single" w:sz="4" w:space="0" w:color="0B4C1E"/>
              <w:left w:val="single" w:sz="4" w:space="0" w:color="0B4C1E"/>
              <w:bottom w:val="single" w:sz="4" w:space="0" w:color="0B4C1E"/>
              <w:right w:val="single" w:sz="4" w:space="0" w:color="0B4C1E"/>
            </w:tcBorders>
            <w:shd w:val="clear" w:color="auto" w:fill="FFFFFF"/>
          </w:tcPr>
          <w:p w14:paraId="76D5A3B6"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r>
      <w:tr w:rsidR="004F2A64" w:rsidRPr="00DB0B2E" w14:paraId="6E4A9CA5" w14:textId="77777777" w:rsidTr="00C949C2">
        <w:trPr>
          <w:jc w:val="center"/>
        </w:trPr>
        <w:tc>
          <w:tcPr>
            <w:tcW w:w="2790" w:type="dxa"/>
            <w:tcBorders>
              <w:top w:val="single" w:sz="4" w:space="0" w:color="0B4C1E"/>
              <w:left w:val="single" w:sz="4" w:space="0" w:color="0B4C1E"/>
              <w:bottom w:val="single" w:sz="4" w:space="0" w:color="0B4C1E"/>
              <w:right w:val="single" w:sz="4" w:space="0" w:color="0B4C1E"/>
            </w:tcBorders>
            <w:shd w:val="clear" w:color="auto" w:fill="F5F5F5"/>
          </w:tcPr>
          <w:p w14:paraId="16DF285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الاستعلام عن العناوين السكنية</w:t>
            </w:r>
          </w:p>
        </w:tc>
        <w:tc>
          <w:tcPr>
            <w:tcW w:w="3092" w:type="dxa"/>
            <w:tcBorders>
              <w:top w:val="single" w:sz="4" w:space="0" w:color="0B4C1E"/>
              <w:left w:val="single" w:sz="4" w:space="0" w:color="0B4C1E"/>
              <w:bottom w:val="single" w:sz="4" w:space="0" w:color="0B4C1E"/>
              <w:right w:val="single" w:sz="4" w:space="0" w:color="0B4C1E"/>
            </w:tcBorders>
            <w:shd w:val="clear" w:color="auto" w:fill="F5F5F5"/>
          </w:tcPr>
          <w:p w14:paraId="0A1C3D3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الهوية المدنية، العنوان الدائم، العنوان المؤقت</w:t>
            </w:r>
          </w:p>
        </w:tc>
        <w:tc>
          <w:tcPr>
            <w:tcW w:w="1596" w:type="dxa"/>
            <w:tcBorders>
              <w:top w:val="single" w:sz="4" w:space="0" w:color="0B4C1E"/>
              <w:left w:val="single" w:sz="4" w:space="0" w:color="0B4C1E"/>
              <w:bottom w:val="single" w:sz="4" w:space="0" w:color="0B4C1E"/>
              <w:right w:val="single" w:sz="4" w:space="0" w:color="0B4C1E"/>
            </w:tcBorders>
            <w:shd w:val="clear" w:color="auto" w:fill="F5F5F5"/>
          </w:tcPr>
          <w:p w14:paraId="78665BF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596" w:type="dxa"/>
            <w:tcBorders>
              <w:top w:val="single" w:sz="4" w:space="0" w:color="0B4C1E"/>
              <w:left w:val="single" w:sz="4" w:space="0" w:color="0B4C1E"/>
              <w:bottom w:val="single" w:sz="4" w:space="0" w:color="0B4C1E"/>
              <w:right w:val="single" w:sz="4" w:space="0" w:color="0B4C1E"/>
            </w:tcBorders>
            <w:shd w:val="clear" w:color="auto" w:fill="F5F5F5"/>
          </w:tcPr>
          <w:p w14:paraId="09E3413E" w14:textId="0CCDEDF6" w:rsidR="004F2A64" w:rsidRPr="00870608" w:rsidRDefault="00151792"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الأحوال المدنية</w:t>
            </w:r>
          </w:p>
        </w:tc>
      </w:tr>
      <w:tr w:rsidR="004F2A64" w:rsidRPr="00DB0B2E" w14:paraId="550B33F2" w14:textId="77777777" w:rsidTr="00C949C2">
        <w:trPr>
          <w:jc w:val="center"/>
        </w:trPr>
        <w:tc>
          <w:tcPr>
            <w:tcW w:w="2790" w:type="dxa"/>
            <w:tcBorders>
              <w:top w:val="single" w:sz="4" w:space="0" w:color="0B4C1E"/>
              <w:left w:val="single" w:sz="4" w:space="0" w:color="0B4C1E"/>
              <w:bottom w:val="single" w:sz="4" w:space="0" w:color="0B4C1E"/>
              <w:right w:val="single" w:sz="4" w:space="0" w:color="0B4C1E"/>
            </w:tcBorders>
            <w:shd w:val="clear" w:color="auto" w:fill="FFFFFF"/>
          </w:tcPr>
          <w:p w14:paraId="3F685DD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التحقق من السجل التجاري</w:t>
            </w:r>
          </w:p>
        </w:tc>
        <w:tc>
          <w:tcPr>
            <w:tcW w:w="3092" w:type="dxa"/>
            <w:tcBorders>
              <w:top w:val="single" w:sz="4" w:space="0" w:color="0B4C1E"/>
              <w:left w:val="single" w:sz="4" w:space="0" w:color="0B4C1E"/>
              <w:bottom w:val="single" w:sz="4" w:space="0" w:color="0B4C1E"/>
              <w:right w:val="single" w:sz="4" w:space="0" w:color="0B4C1E"/>
            </w:tcBorders>
            <w:shd w:val="clear" w:color="auto" w:fill="FFFFFF"/>
          </w:tcPr>
          <w:p w14:paraId="21E45978" w14:textId="6E91EA14" w:rsidR="004F2A64" w:rsidRPr="00870608" w:rsidRDefault="00782B49" w:rsidP="0080053E">
            <w:pPr>
              <w:bidi/>
              <w:spacing w:before="40" w:after="40" w:line="276" w:lineRule="auto"/>
              <w:rPr>
                <w:rFonts w:ascii="Sakkal Majalla" w:hAnsi="Sakkal Majalla" w:cs="Sakkal Majalla"/>
                <w:sz w:val="28"/>
                <w:szCs w:val="28"/>
              </w:rPr>
            </w:pPr>
            <w:r>
              <w:rPr>
                <w:rFonts w:ascii="Sakkal Majalla" w:hAnsi="Sakkal Majalla" w:cs="Sakkal Majalla" w:hint="cs"/>
                <w:color w:val="1A1A1A"/>
                <w:sz w:val="28"/>
                <w:szCs w:val="28"/>
              </w:rPr>
              <w:t>بيانات السجل التجاري والفروع</w:t>
            </w:r>
          </w:p>
        </w:tc>
        <w:tc>
          <w:tcPr>
            <w:tcW w:w="1596" w:type="dxa"/>
            <w:tcBorders>
              <w:top w:val="single" w:sz="4" w:space="0" w:color="0B4C1E"/>
              <w:left w:val="single" w:sz="4" w:space="0" w:color="0B4C1E"/>
              <w:bottom w:val="single" w:sz="4" w:space="0" w:color="0B4C1E"/>
              <w:right w:val="single" w:sz="4" w:space="0" w:color="0B4C1E"/>
            </w:tcBorders>
            <w:shd w:val="clear" w:color="auto" w:fill="FFFFFF"/>
          </w:tcPr>
          <w:p w14:paraId="5049270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596" w:type="dxa"/>
            <w:tcBorders>
              <w:top w:val="single" w:sz="4" w:space="0" w:color="0B4C1E"/>
              <w:left w:val="single" w:sz="4" w:space="0" w:color="0B4C1E"/>
              <w:bottom w:val="single" w:sz="4" w:space="0" w:color="0B4C1E"/>
              <w:right w:val="single" w:sz="4" w:space="0" w:color="0B4C1E"/>
            </w:tcBorders>
            <w:shd w:val="clear" w:color="auto" w:fill="FFFFFF"/>
          </w:tcPr>
          <w:p w14:paraId="216C5BD1" w14:textId="25BB18E6"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وزارة التجارة</w:t>
            </w:r>
            <w:r w:rsidR="00782B49">
              <w:rPr>
                <w:rFonts w:ascii="Sakkal Majalla" w:hAnsi="Sakkal Majalla" w:cs="Sakkal Majalla" w:hint="cs"/>
                <w:color w:val="1A1A1A"/>
                <w:sz w:val="28"/>
                <w:szCs w:val="28"/>
              </w:rPr>
              <w:t xml:space="preserve"> والصناعة وترويج الاستثمار</w:t>
            </w:r>
          </w:p>
        </w:tc>
      </w:tr>
      <w:tr w:rsidR="00DA149F" w:rsidRPr="00DB0B2E" w14:paraId="7825CDAA" w14:textId="77777777" w:rsidTr="00C949C2">
        <w:trPr>
          <w:jc w:val="center"/>
        </w:trPr>
        <w:tc>
          <w:tcPr>
            <w:tcW w:w="2790" w:type="dxa"/>
            <w:tcBorders>
              <w:top w:val="single" w:sz="4" w:space="0" w:color="0B4C1E"/>
              <w:left w:val="single" w:sz="4" w:space="0" w:color="0B4C1E"/>
              <w:bottom w:val="single" w:sz="4" w:space="0" w:color="0B4C1E"/>
              <w:right w:val="single" w:sz="4" w:space="0" w:color="0B4C1E"/>
            </w:tcBorders>
            <w:shd w:val="clear" w:color="auto" w:fill="FFFFFF"/>
          </w:tcPr>
          <w:p w14:paraId="111EB755" w14:textId="77777777" w:rsidR="00DA149F" w:rsidRPr="00870608" w:rsidRDefault="00000000" w:rsidP="0080053E">
            <w:pPr>
              <w:bidi/>
              <w:spacing w:before="40" w:after="40" w:line="276" w:lineRule="auto"/>
              <w:rPr>
                <w:sz w:val="28"/>
                <w:szCs w:val="28"/>
              </w:rPr>
            </w:pPr>
            <w:r w:rsidRPr="00870608">
              <w:rPr>
                <w:rFonts w:ascii="Sakkal Majalla" w:hAnsi="Sakkal Majalla" w:cs="Sakkal Majalla"/>
                <w:color w:val="1A1A1A"/>
                <w:sz w:val="28"/>
                <w:szCs w:val="28"/>
              </w:rPr>
              <w:t>إرسال البيانات المرجعية للمؤسسات الصحية</w:t>
            </w:r>
          </w:p>
        </w:tc>
        <w:tc>
          <w:tcPr>
            <w:tcW w:w="3092" w:type="dxa"/>
            <w:tcBorders>
              <w:top w:val="single" w:sz="4" w:space="0" w:color="0B4C1E"/>
              <w:left w:val="single" w:sz="4" w:space="0" w:color="0B4C1E"/>
              <w:bottom w:val="single" w:sz="4" w:space="0" w:color="0B4C1E"/>
              <w:right w:val="single" w:sz="4" w:space="0" w:color="0B4C1E"/>
            </w:tcBorders>
            <w:shd w:val="clear" w:color="auto" w:fill="FFFFFF"/>
          </w:tcPr>
          <w:p w14:paraId="626C037B" w14:textId="7723D630" w:rsidR="00DA149F" w:rsidRPr="00870608" w:rsidRDefault="00000000" w:rsidP="0080053E">
            <w:pPr>
              <w:bidi/>
              <w:spacing w:before="40" w:after="40" w:line="276" w:lineRule="auto"/>
              <w:rPr>
                <w:sz w:val="28"/>
                <w:szCs w:val="28"/>
              </w:rPr>
            </w:pPr>
            <w:r w:rsidRPr="00870608">
              <w:rPr>
                <w:rFonts w:ascii="Sakkal Majalla" w:hAnsi="Sakkal Majalla" w:cs="Sakkal Majalla"/>
                <w:color w:val="1A1A1A"/>
                <w:sz w:val="28"/>
                <w:szCs w:val="28"/>
              </w:rPr>
              <w:t>بيانات الملاحق 1 و2 (رموز الأمراض المستديمة)، بيانات الملحق 3 (MSI وTB)</w:t>
            </w:r>
          </w:p>
        </w:tc>
        <w:tc>
          <w:tcPr>
            <w:tcW w:w="1596" w:type="dxa"/>
            <w:tcBorders>
              <w:top w:val="single" w:sz="4" w:space="0" w:color="0B4C1E"/>
              <w:left w:val="single" w:sz="4" w:space="0" w:color="0B4C1E"/>
              <w:bottom w:val="single" w:sz="4" w:space="0" w:color="0B4C1E"/>
              <w:right w:val="single" w:sz="4" w:space="0" w:color="0B4C1E"/>
            </w:tcBorders>
            <w:shd w:val="clear" w:color="auto" w:fill="FFFFFF"/>
          </w:tcPr>
          <w:p w14:paraId="64CE6A16" w14:textId="77777777" w:rsidR="00DA149F" w:rsidRPr="00870608" w:rsidRDefault="00000000" w:rsidP="0080053E">
            <w:pPr>
              <w:bidi/>
              <w:spacing w:before="40" w:after="40" w:line="276" w:lineRule="auto"/>
              <w:rPr>
                <w:sz w:val="28"/>
                <w:szCs w:val="28"/>
              </w:rPr>
            </w:pPr>
            <w:r w:rsidRPr="00870608">
              <w:rPr>
                <w:rFonts w:ascii="Sakkal Majalla" w:hAnsi="Sakkal Majalla" w:cs="Sakkal Majalla"/>
                <w:color w:val="1A1A1A"/>
                <w:sz w:val="28"/>
                <w:szCs w:val="28"/>
              </w:rPr>
              <w:t>صندوق الحماية الاجتماعية</w:t>
            </w:r>
          </w:p>
        </w:tc>
        <w:tc>
          <w:tcPr>
            <w:tcW w:w="1596" w:type="dxa"/>
            <w:tcBorders>
              <w:top w:val="single" w:sz="4" w:space="0" w:color="0B4C1E"/>
              <w:left w:val="single" w:sz="4" w:space="0" w:color="0B4C1E"/>
              <w:bottom w:val="single" w:sz="4" w:space="0" w:color="0B4C1E"/>
              <w:right w:val="single" w:sz="4" w:space="0" w:color="0B4C1E"/>
            </w:tcBorders>
            <w:shd w:val="clear" w:color="auto" w:fill="FFFFFF"/>
          </w:tcPr>
          <w:p w14:paraId="5DC8B71D" w14:textId="1A591010" w:rsidR="00DA149F" w:rsidRPr="00870608" w:rsidRDefault="00000000" w:rsidP="0080053E">
            <w:pPr>
              <w:bidi/>
              <w:spacing w:before="40" w:after="40" w:line="276" w:lineRule="auto"/>
              <w:rPr>
                <w:sz w:val="28"/>
                <w:szCs w:val="28"/>
              </w:rPr>
            </w:pPr>
            <w:r w:rsidRPr="00870608">
              <w:rPr>
                <w:rFonts w:ascii="Sakkal Majalla" w:hAnsi="Sakkal Majalla" w:cs="Sakkal Majalla"/>
                <w:color w:val="1A1A1A"/>
                <w:sz w:val="28"/>
                <w:szCs w:val="28"/>
              </w:rPr>
              <w:t xml:space="preserve">المؤسسات الصحية </w:t>
            </w:r>
            <w:r w:rsidR="00837B55">
              <w:rPr>
                <w:rFonts w:ascii="Sakkal Majalla" w:hAnsi="Sakkal Majalla" w:cs="Sakkal Majalla" w:hint="cs"/>
                <w:color w:val="1A1A1A"/>
                <w:sz w:val="28"/>
                <w:szCs w:val="28"/>
              </w:rPr>
              <w:t>المعالجة</w:t>
            </w:r>
          </w:p>
        </w:tc>
      </w:tr>
    </w:tbl>
    <w:p w14:paraId="5D4FF5CE" w14:textId="77777777" w:rsidR="004F2A64" w:rsidRPr="00DB0B2E" w:rsidRDefault="004F2A64" w:rsidP="0080053E">
      <w:pPr>
        <w:bidi/>
        <w:rPr>
          <w:rFonts w:ascii="Sakkal Majalla" w:hAnsi="Sakkal Majalla" w:cs="Sakkal Majalla"/>
          <w:sz w:val="32"/>
          <w:szCs w:val="32"/>
        </w:rPr>
      </w:pPr>
    </w:p>
    <w:p w14:paraId="5F95D433" w14:textId="77777777" w:rsidR="004F2A64" w:rsidRPr="00DB0B2E" w:rsidRDefault="00EA2513" w:rsidP="0080053E">
      <w:pPr>
        <w:bidi/>
        <w:spacing w:before="160" w:after="120"/>
        <w:rPr>
          <w:rFonts w:ascii="Sakkal Majalla" w:hAnsi="Sakkal Majalla" w:cs="Sakkal Majalla"/>
          <w:bCs/>
          <w:sz w:val="32"/>
          <w:szCs w:val="32"/>
        </w:rPr>
      </w:pPr>
      <w:r w:rsidRPr="00DB0B2E">
        <w:rPr>
          <w:rFonts w:ascii="Sakkal Majalla" w:hAnsi="Sakkal Majalla" w:cs="Sakkal Majalla" w:hint="cs"/>
          <w:bCs/>
          <w:color w:val="1A6B35"/>
          <w:sz w:val="48"/>
          <w:szCs w:val="32"/>
        </w:rPr>
        <w:t>8</w:t>
      </w:r>
      <w:r w:rsidRPr="00DB0B2E">
        <w:rPr>
          <w:rFonts w:ascii="Sakkal Majalla" w:hAnsi="Sakkal Majalla" w:cs="Sakkal Majalla"/>
          <w:bCs/>
          <w:color w:val="1A6B35"/>
          <w:sz w:val="48"/>
          <w:szCs w:val="32"/>
        </w:rPr>
        <w:t>.2 ضوابط التكامل</w:t>
      </w:r>
    </w:p>
    <w:p w14:paraId="11FA85BE" w14:textId="5E8D260E"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تُتبادَل البيانات </w:t>
      </w:r>
      <w:r w:rsidR="001D4036">
        <w:rPr>
          <w:rFonts w:ascii="Sakkal Majalla" w:hAnsi="Sakkal Majalla" w:cs="Sakkal Majalla" w:hint="cs"/>
          <w:color w:val="1A1A1A"/>
          <w:sz w:val="36"/>
          <w:szCs w:val="32"/>
        </w:rPr>
        <w:t>لحظيا وليس عن طريق حزمة يومية</w:t>
      </w:r>
    </w:p>
    <w:p w14:paraId="52E97C00"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البيانات تخضع للتحقق من اكتمالها وصحتها</w:t>
      </w:r>
    </w:p>
    <w:p w14:paraId="6246EBC2"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تُسجَّل جميع عمليات الإرسال والاستقبال في سجلات المراجعة</w:t>
      </w:r>
    </w:p>
    <w:p w14:paraId="55CF508F"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الامتثال الكامل لسرية البيانات الطبية ومتطلبات أمن المعلومات</w:t>
      </w:r>
    </w:p>
    <w:p w14:paraId="2DE170D2" w14:textId="77777777" w:rsidR="004F2A64" w:rsidRPr="00DB0B2E" w:rsidRDefault="00000000" w:rsidP="0080053E">
      <w:pPr>
        <w:bidi/>
        <w:rPr>
          <w:rFonts w:ascii="Sakkal Majalla" w:hAnsi="Sakkal Majalla" w:cs="Sakkal Majalla"/>
          <w:sz w:val="32"/>
          <w:szCs w:val="32"/>
        </w:rPr>
      </w:pPr>
      <w:r w:rsidRPr="00DB0B2E">
        <w:rPr>
          <w:rFonts w:ascii="Sakkal Majalla" w:hAnsi="Sakkal Majalla" w:cs="Sakkal Majalla"/>
          <w:sz w:val="32"/>
          <w:szCs w:val="32"/>
        </w:rPr>
        <w:br w:type="page"/>
      </w:r>
    </w:p>
    <w:p w14:paraId="3CB1EA60" w14:textId="77777777" w:rsidR="004F2A64" w:rsidRPr="00DB0B2E" w:rsidRDefault="00283D64"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تاسع</w:t>
      </w:r>
      <w:r w:rsidRPr="00DB0B2E">
        <w:rPr>
          <w:rFonts w:ascii="Sakkal Majalla" w:hAnsi="Sakkal Majalla" w:cs="Sakkal Majalla"/>
          <w:bCs/>
          <w:color w:val="0B4C1E"/>
          <w:sz w:val="56"/>
          <w:szCs w:val="32"/>
        </w:rPr>
        <w:t>اً: المتطلبات غير الوظيفية</w:t>
      </w:r>
    </w:p>
    <w:tbl>
      <w:tblPr>
        <w:tblStyle w:val="TableGrid"/>
        <w:bidiVisual/>
        <w:tblW w:w="0" w:type="auto"/>
        <w:jc w:val="center"/>
        <w:tblLook w:val="04A0" w:firstRow="1" w:lastRow="0" w:firstColumn="1" w:lastColumn="0" w:noHBand="0" w:noVBand="1"/>
      </w:tblPr>
      <w:tblGrid>
        <w:gridCol w:w="2151"/>
        <w:gridCol w:w="6923"/>
      </w:tblGrid>
      <w:tr w:rsidR="004F2A64" w:rsidRPr="00DB0B2E" w14:paraId="4F04BDF8"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07946A9"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17987672"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39631C82"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3F8A2A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الأمن والخصوصية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4855036"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ضمان سرية وحماية البيانات الطبية وفق سياسات أمن المعلومات المعتمدة؛ تشفير البيانات أثناء النقل والتخزين؛ إدارة مركزية للهويات والصلاحيات</w:t>
            </w:r>
          </w:p>
        </w:tc>
      </w:tr>
      <w:tr w:rsidR="004F2A64" w:rsidRPr="00DB0B2E" w14:paraId="244BC416"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2A49687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التوافر والاستمرارية</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D3A654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توافر النظام بنسبة 99.5% على الأقل؛ خطة تعافٍ من الكوارث تضمن استعادة الخدمة في 4 ساعات كحد أقصى؛ بيئة احتياطية للتشغيل</w:t>
            </w:r>
          </w:p>
        </w:tc>
      </w:tr>
      <w:tr w:rsidR="004F2A64" w:rsidRPr="00DB0B2E" w14:paraId="45B9346E"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9AE466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قابلية التوسع</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DD0938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تصميم النظام لاستيعاب نمو أعداد المستفيدين دون تراجع في الأداء؛ بنية قابلة للتوسع الأفقي والعمودي</w:t>
            </w:r>
          </w:p>
        </w:tc>
      </w:tr>
      <w:tr w:rsidR="004F2A64" w:rsidRPr="00DB0B2E" w14:paraId="1E9AAE5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6D1D406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سهولة الاستخدام</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63C33C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الامتثال لمعايير إمكانية الوصول (WCAG 2.1)؛ دعم كامل للغة العربية RTL؛ تصميم متجاوب يعمل على الأجهزة المختلفة</w:t>
            </w:r>
          </w:p>
        </w:tc>
      </w:tr>
      <w:tr w:rsidR="004F2A64" w:rsidRPr="00DB0B2E" w14:paraId="17F2A3F7"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F1FD63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الأداء</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368D65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زمن الاستجابة لا يتجاوز 3 ثوانٍ للعمليات العادية؛ دعم 500 مستخدم متزامن على الأقل دون تدهور ملحوظ في الأداء</w:t>
            </w:r>
          </w:p>
        </w:tc>
      </w:tr>
      <w:tr w:rsidR="004F2A64" w:rsidRPr="00DB0B2E" w14:paraId="778E94D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288F99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قابلية الصيانة</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6BDC254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توثيق شامل للكود المصدري والمعمارية؛ نظام سجلات (Logging) يسهّل تشخيص المشكلات؛ إمكانية التحديث دون إيقاف الخدمة</w:t>
            </w:r>
          </w:p>
        </w:tc>
      </w:tr>
      <w:tr w:rsidR="004F2A64" w:rsidRPr="00DB0B2E" w14:paraId="1D166B9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33F1E98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التوافق</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6298DB0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التوافق مع أحدث إصدارات المتصفحات الشائعة؛ دعم أنظمة التشغيل Windows وiOS وAndroid للتطبيقات المصاحبة</w:t>
            </w:r>
          </w:p>
        </w:tc>
      </w:tr>
      <w:tr w:rsidR="004F2A64" w:rsidRPr="00DB0B2E" w14:paraId="60C1D74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002B2CF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الامتثال التنظيمي</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369E6A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الامتثال الكامل لقانون الحماية الاجتماعية رقم (52/2023) ولوائحه التنفيذية؛ الامتثال لتشريعات حماية البيانات الشخصية في سلطنة عُمان</w:t>
            </w:r>
          </w:p>
        </w:tc>
      </w:tr>
    </w:tbl>
    <w:p w14:paraId="076D9640" w14:textId="77777777" w:rsidR="004F2A64" w:rsidRPr="00DB0B2E" w:rsidRDefault="004F2A64" w:rsidP="0080053E">
      <w:pPr>
        <w:bidi/>
        <w:rPr>
          <w:rFonts w:ascii="Sakkal Majalla" w:hAnsi="Sakkal Majalla" w:cs="Sakkal Majalla"/>
          <w:sz w:val="32"/>
          <w:szCs w:val="32"/>
        </w:rPr>
      </w:pPr>
    </w:p>
    <w:p w14:paraId="1229C2CF" w14:textId="77777777" w:rsidR="004F2A64" w:rsidRPr="00DB0B2E" w:rsidRDefault="00000000" w:rsidP="0080053E">
      <w:pPr>
        <w:bidi/>
        <w:rPr>
          <w:rFonts w:ascii="Sakkal Majalla" w:hAnsi="Sakkal Majalla" w:cs="Sakkal Majalla"/>
          <w:sz w:val="32"/>
          <w:szCs w:val="32"/>
        </w:rPr>
      </w:pPr>
      <w:r w:rsidRPr="00DB0B2E">
        <w:rPr>
          <w:rFonts w:ascii="Sakkal Majalla" w:hAnsi="Sakkal Majalla" w:cs="Sakkal Majalla"/>
          <w:sz w:val="32"/>
          <w:szCs w:val="32"/>
        </w:rPr>
        <w:br w:type="page"/>
      </w:r>
    </w:p>
    <w:p w14:paraId="67234375" w14:textId="77777777" w:rsidR="004F2A64" w:rsidRPr="00DB0B2E" w:rsidRDefault="002F5217"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عاشراً</w:t>
      </w:r>
      <w:r w:rsidRPr="00DB0B2E">
        <w:rPr>
          <w:rFonts w:ascii="Sakkal Majalla" w:hAnsi="Sakkal Majalla" w:cs="Sakkal Majalla"/>
          <w:bCs/>
          <w:color w:val="0B4C1E"/>
          <w:sz w:val="56"/>
          <w:szCs w:val="32"/>
        </w:rPr>
        <w:t>: مؤشرات الأداء الرئيسية (KPIs)</w:t>
      </w:r>
    </w:p>
    <w:p w14:paraId="4EDFCB8D"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EA2513" w:rsidRPr="00DB0B2E">
        <w:rPr>
          <w:rFonts w:ascii="Sakkal Majalla" w:hAnsi="Sakkal Majalla" w:cs="Sakkal Majalla" w:hint="cs"/>
          <w:bCs/>
          <w:color w:val="1A6B35"/>
          <w:sz w:val="48"/>
          <w:szCs w:val="32"/>
        </w:rPr>
        <w:t>0</w:t>
      </w:r>
      <w:r w:rsidRPr="00DB0B2E">
        <w:rPr>
          <w:rFonts w:ascii="Sakkal Majalla" w:hAnsi="Sakkal Majalla" w:cs="Sakkal Majalla"/>
          <w:bCs/>
          <w:color w:val="1A6B35"/>
          <w:sz w:val="48"/>
          <w:szCs w:val="32"/>
        </w:rPr>
        <w:t>.1 مؤشرات الأداء التشغيلي</w:t>
      </w:r>
    </w:p>
    <w:tbl>
      <w:tblPr>
        <w:tblStyle w:val="TableGrid"/>
        <w:bidiVisual/>
        <w:tblW w:w="0" w:type="auto"/>
        <w:jc w:val="center"/>
        <w:tblLook w:val="04A0" w:firstRow="1" w:lastRow="0" w:firstColumn="1" w:lastColumn="0" w:noHBand="0" w:noVBand="1"/>
      </w:tblPr>
      <w:tblGrid>
        <w:gridCol w:w="3173"/>
        <w:gridCol w:w="1358"/>
        <w:gridCol w:w="2667"/>
        <w:gridCol w:w="1876"/>
      </w:tblGrid>
      <w:tr w:rsidR="004F2A64" w:rsidRPr="00DB0B2E" w14:paraId="3978ADBD"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7A90B736"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1CD18E67"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E50BB98"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c>
          <w:tcPr>
            <w:tcW w:w="1984" w:type="dxa"/>
            <w:tcBorders>
              <w:top w:val="single" w:sz="4" w:space="0" w:color="0B4C1E"/>
              <w:left w:val="single" w:sz="4" w:space="0" w:color="0B4C1E"/>
              <w:bottom w:val="single" w:sz="4" w:space="0" w:color="0B4C1E"/>
              <w:right w:val="single" w:sz="4" w:space="0" w:color="0B4C1E"/>
            </w:tcBorders>
            <w:shd w:val="clear" w:color="auto" w:fill="0B4C1E"/>
          </w:tcPr>
          <w:p w14:paraId="6A397635"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r>
      <w:tr w:rsidR="004F2A64" w:rsidRPr="00DB0B2E" w14:paraId="3D52546C"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5AE075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معدل إنجاز طلبات الانقطاع عن العمل</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605DADF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4E6B5A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خلال 30 يوم عمل من الاستلام</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21D32C2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تشغيلي</w:t>
            </w:r>
          </w:p>
        </w:tc>
      </w:tr>
      <w:tr w:rsidR="004F2A64" w:rsidRPr="00DB0B2E" w14:paraId="0451FC11"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A7D952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معدل رضا مقدمي الطلبات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ED0559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85%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97103F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استطلاع دوري</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7FB2AAD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جودة الخدمة</w:t>
            </w:r>
          </w:p>
        </w:tc>
      </w:tr>
      <w:tr w:rsidR="004F2A64" w:rsidRPr="00DB0B2E" w14:paraId="699B99AA"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583FBD9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نسبة الطلبات المكتملة من أول تقديم</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20582FA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228FA8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تقليل الإعادة للاستيفاء</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2920C7B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كفاءة</w:t>
            </w:r>
          </w:p>
        </w:tc>
      </w:tr>
      <w:tr w:rsidR="004F2A64" w:rsidRPr="00DB0B2E" w14:paraId="7D32C3D7"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163003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متوسط مدة معالجة الطلب</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E0B7E8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25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A016D9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من الاستلام للقرار</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63D4FE7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سرعة الأداء</w:t>
            </w:r>
          </w:p>
        </w:tc>
      </w:tr>
      <w:tr w:rsidR="004F2A64" w:rsidRPr="00DB0B2E" w14:paraId="0A98A96B"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1F8FFA2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نسبة التظلمات من إجمالي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717D7FE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10%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6A11F9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مؤشر جودة القرارات</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1E4650D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دقة القرار</w:t>
            </w:r>
          </w:p>
        </w:tc>
      </w:tr>
      <w:tr w:rsidR="004F2A64" w:rsidRPr="00DB0B2E" w14:paraId="3BD5A0E4"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DA828C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نسبة القرارات المُعادة من لجنة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730B833"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31763E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مقارنة بالمؤسسات الصحية</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33616E6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جودة القرارات الطبية</w:t>
            </w:r>
          </w:p>
        </w:tc>
      </w:tr>
      <w:tr w:rsidR="004F2A64" w:rsidRPr="00DB0B2E" w14:paraId="1078CE7C"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0D8A272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نسبة الحالات المصروفة في موعدها</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80C618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98%</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E063C8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في اليوم 18 من كل شهر</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304CE1A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الصرف في الوقت المحدد</w:t>
            </w:r>
          </w:p>
        </w:tc>
      </w:tr>
      <w:tr w:rsidR="004F2A64" w:rsidRPr="00DB0B2E" w14:paraId="16461FDD"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05961B3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معدل اكتمال مراقبة المؤسسات الصحية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6A9F520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100%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D1B3EE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وفق جدول الزيارات المعتمد</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1948BB4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الرقابة</w:t>
            </w:r>
          </w:p>
        </w:tc>
      </w:tr>
    </w:tbl>
    <w:p w14:paraId="1B411F2E" w14:textId="77777777" w:rsidR="004F2A64" w:rsidRPr="00DB0B2E" w:rsidRDefault="004F2A64" w:rsidP="0080053E">
      <w:pPr>
        <w:bidi/>
        <w:rPr>
          <w:rFonts w:ascii="Sakkal Majalla" w:hAnsi="Sakkal Majalla" w:cs="Sakkal Majalla"/>
          <w:sz w:val="32"/>
          <w:szCs w:val="32"/>
        </w:rPr>
      </w:pPr>
    </w:p>
    <w:p w14:paraId="2C55DC8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EA2513" w:rsidRPr="00DB0B2E">
        <w:rPr>
          <w:rFonts w:ascii="Sakkal Majalla" w:hAnsi="Sakkal Majalla" w:cs="Sakkal Majalla" w:hint="cs"/>
          <w:bCs/>
          <w:color w:val="1A6B35"/>
          <w:sz w:val="48"/>
          <w:szCs w:val="32"/>
        </w:rPr>
        <w:t>0</w:t>
      </w:r>
      <w:r w:rsidRPr="00DB0B2E">
        <w:rPr>
          <w:rFonts w:ascii="Sakkal Majalla" w:hAnsi="Sakkal Majalla" w:cs="Sakkal Majalla"/>
          <w:bCs/>
          <w:color w:val="1A6B35"/>
          <w:sz w:val="48"/>
          <w:szCs w:val="32"/>
        </w:rPr>
        <w:t>.2 مؤشرات أداء المؤسسات الصحية المرخصة</w:t>
      </w:r>
    </w:p>
    <w:tbl>
      <w:tblPr>
        <w:tblStyle w:val="TableGrid"/>
        <w:bidiVisual/>
        <w:tblW w:w="0" w:type="auto"/>
        <w:jc w:val="center"/>
        <w:tblLook w:val="04A0" w:firstRow="1" w:lastRow="0" w:firstColumn="1" w:lastColumn="0" w:noHBand="0" w:noVBand="1"/>
      </w:tblPr>
      <w:tblGrid>
        <w:gridCol w:w="3123"/>
        <w:gridCol w:w="1343"/>
        <w:gridCol w:w="4608"/>
      </w:tblGrid>
      <w:tr w:rsidR="004F2A64" w:rsidRPr="00DB0B2E" w14:paraId="52EE9566" w14:textId="77777777" w:rsidTr="001D4036">
        <w:trPr>
          <w:jc w:val="center"/>
        </w:trPr>
        <w:tc>
          <w:tcPr>
            <w:tcW w:w="3123" w:type="dxa"/>
            <w:tcBorders>
              <w:top w:val="single" w:sz="4" w:space="0" w:color="0B4C1E"/>
              <w:left w:val="single" w:sz="4" w:space="0" w:color="0B4C1E"/>
              <w:bottom w:val="single" w:sz="4" w:space="0" w:color="0B4C1E"/>
              <w:right w:val="single" w:sz="4" w:space="0" w:color="0B4C1E"/>
            </w:tcBorders>
            <w:shd w:val="clear" w:color="auto" w:fill="0B4C1E"/>
          </w:tcPr>
          <w:p w14:paraId="74FA4FC7"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343" w:type="dxa"/>
            <w:tcBorders>
              <w:top w:val="single" w:sz="4" w:space="0" w:color="0B4C1E"/>
              <w:left w:val="single" w:sz="4" w:space="0" w:color="0B4C1E"/>
              <w:bottom w:val="single" w:sz="4" w:space="0" w:color="0B4C1E"/>
              <w:right w:val="single" w:sz="4" w:space="0" w:color="0B4C1E"/>
            </w:tcBorders>
            <w:shd w:val="clear" w:color="auto" w:fill="0B4C1E"/>
          </w:tcPr>
          <w:p w14:paraId="41D38798"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4608" w:type="dxa"/>
            <w:tcBorders>
              <w:top w:val="single" w:sz="4" w:space="0" w:color="0B4C1E"/>
              <w:left w:val="single" w:sz="4" w:space="0" w:color="0B4C1E"/>
              <w:bottom w:val="single" w:sz="4" w:space="0" w:color="0B4C1E"/>
              <w:right w:val="single" w:sz="4" w:space="0" w:color="0B4C1E"/>
            </w:tcBorders>
            <w:shd w:val="clear" w:color="auto" w:fill="0B4C1E"/>
          </w:tcPr>
          <w:p w14:paraId="6B05A743"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r>
      <w:tr w:rsidR="004F2A64" w:rsidRPr="00DB0B2E" w14:paraId="4A312949" w14:textId="77777777" w:rsidTr="001D4036">
        <w:trPr>
          <w:jc w:val="center"/>
        </w:trPr>
        <w:tc>
          <w:tcPr>
            <w:tcW w:w="3123" w:type="dxa"/>
            <w:tcBorders>
              <w:top w:val="single" w:sz="4" w:space="0" w:color="0B4C1E"/>
              <w:left w:val="single" w:sz="4" w:space="0" w:color="0B4C1E"/>
              <w:bottom w:val="single" w:sz="4" w:space="0" w:color="0B4C1E"/>
              <w:right w:val="single" w:sz="4" w:space="0" w:color="0B4C1E"/>
            </w:tcBorders>
            <w:shd w:val="clear" w:color="auto" w:fill="F5F5F5"/>
          </w:tcPr>
          <w:p w14:paraId="25E63EC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توقيت فحص الحالات</w:t>
            </w:r>
          </w:p>
        </w:tc>
        <w:tc>
          <w:tcPr>
            <w:tcW w:w="1343" w:type="dxa"/>
            <w:tcBorders>
              <w:top w:val="single" w:sz="4" w:space="0" w:color="0B4C1E"/>
              <w:left w:val="single" w:sz="4" w:space="0" w:color="0B4C1E"/>
              <w:bottom w:val="single" w:sz="4" w:space="0" w:color="0B4C1E"/>
              <w:right w:val="single" w:sz="4" w:space="0" w:color="0B4C1E"/>
            </w:tcBorders>
            <w:shd w:val="clear" w:color="auto" w:fill="F5F5F5"/>
          </w:tcPr>
          <w:p w14:paraId="0D0402A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4608" w:type="dxa"/>
            <w:tcBorders>
              <w:top w:val="single" w:sz="4" w:space="0" w:color="0B4C1E"/>
              <w:left w:val="single" w:sz="4" w:space="0" w:color="0B4C1E"/>
              <w:bottom w:val="single" w:sz="4" w:space="0" w:color="0B4C1E"/>
              <w:right w:val="single" w:sz="4" w:space="0" w:color="0B4C1E"/>
            </w:tcBorders>
            <w:shd w:val="clear" w:color="auto" w:fill="F5F5F5"/>
          </w:tcPr>
          <w:p w14:paraId="6DE6CC1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خلال 20 يوم عمل من الإحالة</w:t>
            </w:r>
          </w:p>
        </w:tc>
      </w:tr>
      <w:tr w:rsidR="004F2A64" w:rsidRPr="00DB0B2E" w14:paraId="74EDB8DF" w14:textId="77777777" w:rsidTr="001D4036">
        <w:trPr>
          <w:jc w:val="center"/>
        </w:trPr>
        <w:tc>
          <w:tcPr>
            <w:tcW w:w="3123" w:type="dxa"/>
            <w:tcBorders>
              <w:top w:val="single" w:sz="4" w:space="0" w:color="0B4C1E"/>
              <w:left w:val="single" w:sz="4" w:space="0" w:color="0B4C1E"/>
              <w:bottom w:val="single" w:sz="4" w:space="0" w:color="0B4C1E"/>
              <w:right w:val="single" w:sz="4" w:space="0" w:color="0B4C1E"/>
            </w:tcBorders>
            <w:shd w:val="clear" w:color="auto" w:fill="F5F5F5"/>
          </w:tcPr>
          <w:p w14:paraId="6A14A53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معدل الاجتماعات السنوي</w:t>
            </w:r>
          </w:p>
        </w:tc>
        <w:tc>
          <w:tcPr>
            <w:tcW w:w="1343" w:type="dxa"/>
            <w:tcBorders>
              <w:top w:val="single" w:sz="4" w:space="0" w:color="0B4C1E"/>
              <w:left w:val="single" w:sz="4" w:space="0" w:color="0B4C1E"/>
              <w:bottom w:val="single" w:sz="4" w:space="0" w:color="0B4C1E"/>
              <w:right w:val="single" w:sz="4" w:space="0" w:color="0B4C1E"/>
            </w:tcBorders>
            <w:shd w:val="clear" w:color="auto" w:fill="F5F5F5"/>
          </w:tcPr>
          <w:p w14:paraId="3512232A" w14:textId="508F9D09"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 </w:t>
            </w:r>
            <w:r w:rsidR="001D4036">
              <w:rPr>
                <w:rFonts w:ascii="Sakkal Majalla" w:hAnsi="Sakkal Majalla" w:cs="Sakkal Majalla" w:hint="cs"/>
                <w:color w:val="1A1A1A"/>
                <w:sz w:val="28"/>
                <w:szCs w:val="28"/>
              </w:rPr>
              <w:t>48</w:t>
            </w:r>
            <w:r w:rsidRPr="00870608">
              <w:rPr>
                <w:rFonts w:ascii="Sakkal Majalla" w:hAnsi="Sakkal Majalla" w:cs="Sakkal Majalla"/>
                <w:color w:val="1A1A1A"/>
                <w:sz w:val="28"/>
                <w:szCs w:val="28"/>
              </w:rPr>
              <w:t xml:space="preserve"> اجتماع</w:t>
            </w:r>
          </w:p>
        </w:tc>
        <w:tc>
          <w:tcPr>
            <w:tcW w:w="4608" w:type="dxa"/>
            <w:tcBorders>
              <w:top w:val="single" w:sz="4" w:space="0" w:color="0B4C1E"/>
              <w:left w:val="single" w:sz="4" w:space="0" w:color="0B4C1E"/>
              <w:bottom w:val="single" w:sz="4" w:space="0" w:color="0B4C1E"/>
              <w:right w:val="single" w:sz="4" w:space="0" w:color="0B4C1E"/>
            </w:tcBorders>
            <w:shd w:val="clear" w:color="auto" w:fill="F5F5F5"/>
          </w:tcPr>
          <w:p w14:paraId="13DBDE5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عدم الهبوط عن الحد الأدنى</w:t>
            </w:r>
          </w:p>
        </w:tc>
      </w:tr>
      <w:tr w:rsidR="004F2A64" w:rsidRPr="00DB0B2E" w14:paraId="11C95563" w14:textId="77777777" w:rsidTr="001D4036">
        <w:trPr>
          <w:jc w:val="center"/>
        </w:trPr>
        <w:tc>
          <w:tcPr>
            <w:tcW w:w="3123" w:type="dxa"/>
            <w:tcBorders>
              <w:top w:val="single" w:sz="4" w:space="0" w:color="0B4C1E"/>
              <w:left w:val="single" w:sz="4" w:space="0" w:color="0B4C1E"/>
              <w:bottom w:val="single" w:sz="4" w:space="0" w:color="0B4C1E"/>
              <w:right w:val="single" w:sz="4" w:space="0" w:color="0B4C1E"/>
            </w:tcBorders>
            <w:shd w:val="clear" w:color="auto" w:fill="FFFFFF"/>
          </w:tcPr>
          <w:p w14:paraId="5EDA3A3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نسبة الحضور في الاجتماعات</w:t>
            </w:r>
          </w:p>
        </w:tc>
        <w:tc>
          <w:tcPr>
            <w:tcW w:w="1343" w:type="dxa"/>
            <w:tcBorders>
              <w:top w:val="single" w:sz="4" w:space="0" w:color="0B4C1E"/>
              <w:left w:val="single" w:sz="4" w:space="0" w:color="0B4C1E"/>
              <w:bottom w:val="single" w:sz="4" w:space="0" w:color="0B4C1E"/>
              <w:right w:val="single" w:sz="4" w:space="0" w:color="0B4C1E"/>
            </w:tcBorders>
            <w:shd w:val="clear" w:color="auto" w:fill="FFFFFF"/>
          </w:tcPr>
          <w:p w14:paraId="74F8763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80%</w:t>
            </w:r>
          </w:p>
        </w:tc>
        <w:tc>
          <w:tcPr>
            <w:tcW w:w="4608" w:type="dxa"/>
            <w:tcBorders>
              <w:top w:val="single" w:sz="4" w:space="0" w:color="0B4C1E"/>
              <w:left w:val="single" w:sz="4" w:space="0" w:color="0B4C1E"/>
              <w:bottom w:val="single" w:sz="4" w:space="0" w:color="0B4C1E"/>
              <w:right w:val="single" w:sz="4" w:space="0" w:color="0B4C1E"/>
            </w:tcBorders>
            <w:shd w:val="clear" w:color="auto" w:fill="FFFFFF"/>
          </w:tcPr>
          <w:p w14:paraId="7ADD2B0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الحاضرون لكل اجتماع</w:t>
            </w:r>
          </w:p>
        </w:tc>
      </w:tr>
      <w:tr w:rsidR="004F2A64" w:rsidRPr="00DB0B2E" w14:paraId="436519FB" w14:textId="77777777" w:rsidTr="001D4036">
        <w:trPr>
          <w:jc w:val="center"/>
        </w:trPr>
        <w:tc>
          <w:tcPr>
            <w:tcW w:w="3123" w:type="dxa"/>
            <w:tcBorders>
              <w:top w:val="single" w:sz="4" w:space="0" w:color="0B4C1E"/>
              <w:left w:val="single" w:sz="4" w:space="0" w:color="0B4C1E"/>
              <w:bottom w:val="single" w:sz="4" w:space="0" w:color="0B4C1E"/>
              <w:right w:val="single" w:sz="4" w:space="0" w:color="0B4C1E"/>
            </w:tcBorders>
            <w:shd w:val="clear" w:color="auto" w:fill="F5F5F5"/>
          </w:tcPr>
          <w:p w14:paraId="73DD6B56"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الحضور السنوي الفردي</w:t>
            </w:r>
          </w:p>
        </w:tc>
        <w:tc>
          <w:tcPr>
            <w:tcW w:w="1343" w:type="dxa"/>
            <w:tcBorders>
              <w:top w:val="single" w:sz="4" w:space="0" w:color="0B4C1E"/>
              <w:left w:val="single" w:sz="4" w:space="0" w:color="0B4C1E"/>
              <w:bottom w:val="single" w:sz="4" w:space="0" w:color="0B4C1E"/>
              <w:right w:val="single" w:sz="4" w:space="0" w:color="0B4C1E"/>
            </w:tcBorders>
            <w:shd w:val="clear" w:color="auto" w:fill="F5F5F5"/>
          </w:tcPr>
          <w:p w14:paraId="106BC12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4608" w:type="dxa"/>
            <w:tcBorders>
              <w:top w:val="single" w:sz="4" w:space="0" w:color="0B4C1E"/>
              <w:left w:val="single" w:sz="4" w:space="0" w:color="0B4C1E"/>
              <w:bottom w:val="single" w:sz="4" w:space="0" w:color="0B4C1E"/>
              <w:right w:val="single" w:sz="4" w:space="0" w:color="0B4C1E"/>
            </w:tcBorders>
            <w:shd w:val="clear" w:color="auto" w:fill="F5F5F5"/>
          </w:tcPr>
          <w:p w14:paraId="10DE837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نسبة حضور كل عضو سنوياً</w:t>
            </w:r>
          </w:p>
        </w:tc>
      </w:tr>
      <w:tr w:rsidR="004F2A64" w:rsidRPr="00DB0B2E" w14:paraId="15FB6892" w14:textId="77777777" w:rsidTr="001D4036">
        <w:trPr>
          <w:jc w:val="center"/>
        </w:trPr>
        <w:tc>
          <w:tcPr>
            <w:tcW w:w="3123" w:type="dxa"/>
            <w:tcBorders>
              <w:top w:val="single" w:sz="4" w:space="0" w:color="0B4C1E"/>
              <w:left w:val="single" w:sz="4" w:space="0" w:color="0B4C1E"/>
              <w:bottom w:val="single" w:sz="4" w:space="0" w:color="0B4C1E"/>
              <w:right w:val="single" w:sz="4" w:space="0" w:color="0B4C1E"/>
            </w:tcBorders>
            <w:shd w:val="clear" w:color="auto" w:fill="FFFFFF"/>
          </w:tcPr>
          <w:p w14:paraId="18A2982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دقة تقييمات العجز</w:t>
            </w:r>
          </w:p>
        </w:tc>
        <w:tc>
          <w:tcPr>
            <w:tcW w:w="1343" w:type="dxa"/>
            <w:tcBorders>
              <w:top w:val="single" w:sz="4" w:space="0" w:color="0B4C1E"/>
              <w:left w:val="single" w:sz="4" w:space="0" w:color="0B4C1E"/>
              <w:bottom w:val="single" w:sz="4" w:space="0" w:color="0B4C1E"/>
              <w:right w:val="single" w:sz="4" w:space="0" w:color="0B4C1E"/>
            </w:tcBorders>
            <w:shd w:val="clear" w:color="auto" w:fill="FFFFFF"/>
          </w:tcPr>
          <w:p w14:paraId="30B43EE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4608" w:type="dxa"/>
            <w:tcBorders>
              <w:top w:val="single" w:sz="4" w:space="0" w:color="0B4C1E"/>
              <w:left w:val="single" w:sz="4" w:space="0" w:color="0B4C1E"/>
              <w:bottom w:val="single" w:sz="4" w:space="0" w:color="0B4C1E"/>
              <w:right w:val="single" w:sz="4" w:space="0" w:color="0B4C1E"/>
            </w:tcBorders>
            <w:shd w:val="clear" w:color="auto" w:fill="FFFFFF"/>
          </w:tcPr>
          <w:p w14:paraId="0DDDEDE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انحراف معياري ±5%</w:t>
            </w:r>
          </w:p>
        </w:tc>
      </w:tr>
      <w:tr w:rsidR="004F2A64" w:rsidRPr="00DB0B2E" w14:paraId="0166F172" w14:textId="77777777" w:rsidTr="001D4036">
        <w:trPr>
          <w:jc w:val="center"/>
        </w:trPr>
        <w:tc>
          <w:tcPr>
            <w:tcW w:w="3123" w:type="dxa"/>
            <w:tcBorders>
              <w:top w:val="single" w:sz="4" w:space="0" w:color="0B4C1E"/>
              <w:left w:val="single" w:sz="4" w:space="0" w:color="0B4C1E"/>
              <w:bottom w:val="single" w:sz="4" w:space="0" w:color="0B4C1E"/>
              <w:right w:val="single" w:sz="4" w:space="0" w:color="0B4C1E"/>
            </w:tcBorders>
            <w:shd w:val="clear" w:color="auto" w:fill="F5F5F5"/>
          </w:tcPr>
          <w:p w14:paraId="68E7535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توافق قرارات التظلمات</w:t>
            </w:r>
          </w:p>
        </w:tc>
        <w:tc>
          <w:tcPr>
            <w:tcW w:w="1343" w:type="dxa"/>
            <w:tcBorders>
              <w:top w:val="single" w:sz="4" w:space="0" w:color="0B4C1E"/>
              <w:left w:val="single" w:sz="4" w:space="0" w:color="0B4C1E"/>
              <w:bottom w:val="single" w:sz="4" w:space="0" w:color="0B4C1E"/>
              <w:right w:val="single" w:sz="4" w:space="0" w:color="0B4C1E"/>
            </w:tcBorders>
            <w:shd w:val="clear" w:color="auto" w:fill="F5F5F5"/>
          </w:tcPr>
          <w:p w14:paraId="0D76556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95%</w:t>
            </w:r>
          </w:p>
        </w:tc>
        <w:tc>
          <w:tcPr>
            <w:tcW w:w="4608" w:type="dxa"/>
            <w:tcBorders>
              <w:top w:val="single" w:sz="4" w:space="0" w:color="0B4C1E"/>
              <w:left w:val="single" w:sz="4" w:space="0" w:color="0B4C1E"/>
              <w:bottom w:val="single" w:sz="4" w:space="0" w:color="0B4C1E"/>
              <w:right w:val="single" w:sz="4" w:space="0" w:color="0B4C1E"/>
            </w:tcBorders>
            <w:shd w:val="clear" w:color="auto" w:fill="F5F5F5"/>
          </w:tcPr>
          <w:p w14:paraId="0FB72DD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توافق مع لجنة التظلمات</w:t>
            </w:r>
          </w:p>
        </w:tc>
      </w:tr>
      <w:tr w:rsidR="004F2A64" w:rsidRPr="00DB0B2E" w14:paraId="7CB6E3D3" w14:textId="77777777" w:rsidTr="001D4036">
        <w:trPr>
          <w:jc w:val="center"/>
        </w:trPr>
        <w:tc>
          <w:tcPr>
            <w:tcW w:w="3123" w:type="dxa"/>
            <w:tcBorders>
              <w:top w:val="single" w:sz="4" w:space="0" w:color="0B4C1E"/>
              <w:left w:val="single" w:sz="4" w:space="0" w:color="0B4C1E"/>
              <w:bottom w:val="single" w:sz="4" w:space="0" w:color="0B4C1E"/>
              <w:right w:val="single" w:sz="4" w:space="0" w:color="0B4C1E"/>
            </w:tcBorders>
            <w:shd w:val="clear" w:color="auto" w:fill="FFFFFF"/>
          </w:tcPr>
          <w:p w14:paraId="65494F7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مخالفات السرية</w:t>
            </w:r>
          </w:p>
        </w:tc>
        <w:tc>
          <w:tcPr>
            <w:tcW w:w="1343" w:type="dxa"/>
            <w:tcBorders>
              <w:top w:val="single" w:sz="4" w:space="0" w:color="0B4C1E"/>
              <w:left w:val="single" w:sz="4" w:space="0" w:color="0B4C1E"/>
              <w:bottom w:val="single" w:sz="4" w:space="0" w:color="0B4C1E"/>
              <w:right w:val="single" w:sz="4" w:space="0" w:color="0B4C1E"/>
            </w:tcBorders>
            <w:shd w:val="clear" w:color="auto" w:fill="FFFFFF"/>
          </w:tcPr>
          <w:p w14:paraId="4879A89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صفر</w:t>
            </w:r>
          </w:p>
        </w:tc>
        <w:tc>
          <w:tcPr>
            <w:tcW w:w="4608" w:type="dxa"/>
            <w:tcBorders>
              <w:top w:val="single" w:sz="4" w:space="0" w:color="0B4C1E"/>
              <w:left w:val="single" w:sz="4" w:space="0" w:color="0B4C1E"/>
              <w:bottom w:val="single" w:sz="4" w:space="0" w:color="0B4C1E"/>
              <w:right w:val="single" w:sz="4" w:space="0" w:color="0B4C1E"/>
            </w:tcBorders>
            <w:shd w:val="clear" w:color="auto" w:fill="FFFFFF"/>
          </w:tcPr>
          <w:p w14:paraId="7E46C9C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لا مخالفات مسجّلة</w:t>
            </w:r>
          </w:p>
        </w:tc>
      </w:tr>
    </w:tbl>
    <w:p w14:paraId="00AB1F73" w14:textId="77777777" w:rsidR="004F2A64" w:rsidRPr="00DB0B2E" w:rsidRDefault="00F51A9F"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الحادي</w:t>
      </w:r>
      <w:r w:rsidRPr="00DB0B2E">
        <w:rPr>
          <w:rFonts w:ascii="Sakkal Majalla" w:hAnsi="Sakkal Majalla" w:cs="Sakkal Majalla"/>
          <w:bCs/>
          <w:color w:val="0B4C1E"/>
          <w:sz w:val="56"/>
          <w:szCs w:val="32"/>
        </w:rPr>
        <w:t xml:space="preserve"> عشر: أفضل الممارسات الخليجية والدولية</w:t>
      </w:r>
    </w:p>
    <w:p w14:paraId="3FE23480"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.1 المملكة العربية السعودية – المؤسسة العامة للتأمينات الاجتماعية (GOSI)</w:t>
      </w:r>
    </w:p>
    <w:p w14:paraId="6404F568"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الرقمنة الكاملة لإجراءات إصابات العمل (تطبيق GOSI + بوابة صاحب العمل)</w:t>
      </w:r>
    </w:p>
    <w:p w14:paraId="2D477318"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البيومتري لتسجيل الدخول وإثبات الهوية</w:t>
      </w:r>
    </w:p>
    <w:p w14:paraId="2917312B"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تكامل فوري مع وزارة الصحة ووزارة الموارد البشرية</w:t>
      </w:r>
    </w:p>
    <w:p w14:paraId="79C6031A"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تقليص مدة المعالجة من 30 يوماً إلى أقل من 10 أيام بعد الرقمنة الكاملة</w:t>
      </w:r>
    </w:p>
    <w:p w14:paraId="3C71FD66"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تقييم عجز مزدوج (تقييم ذاتي + لجنة طبية متخصصة) – قلّص التظلمات بنسبة 40%</w:t>
      </w:r>
    </w:p>
    <w:p w14:paraId="7C12FCC1"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بوابة متكاملة لأصحاب العمل لمتابعة الطلبات ودفع الغرامات</w:t>
      </w:r>
    </w:p>
    <w:p w14:paraId="7F777BFC"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.2 الإمارات العربية المتحدة – هيئة الموارد البشرية</w:t>
      </w:r>
    </w:p>
    <w:p w14:paraId="25DC66C3"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إدارة الحوادث المهنية مرتبط بنظام WAT للتوثيق الفوري</w:t>
      </w:r>
    </w:p>
    <w:p w14:paraId="135F1631"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إنذار مبكر لأمراض المهن في القطاعات عالية الخطورة (الصناعة، البناء، الكيماويات)</w:t>
      </w:r>
    </w:p>
    <w:p w14:paraId="41E316FD"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الطب عن بُعد (Telemedicine) للتقييم الطبي الأولي قبل الإحالة للجان</w:t>
      </w:r>
    </w:p>
    <w:p w14:paraId="3FF5C2CC"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التكامل مع نظام أبشر للتحقق الفوري من الهوية</w:t>
      </w:r>
    </w:p>
    <w:p w14:paraId="523EF29C"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معايير ISO 45001 لتقييم بيئة العمل كشرط للإبلاغ عن أمراض المهن</w:t>
      </w:r>
    </w:p>
    <w:p w14:paraId="53EE3718"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.3 الكويت – مؤسسة التأمينات الاجتماعية</w:t>
      </w:r>
    </w:p>
    <w:p w14:paraId="74C46730"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إلكتروني مباشر مع المستشفيات الحكومية لاستلام التقارير الطبية آلياً</w:t>
      </w:r>
    </w:p>
    <w:p w14:paraId="2DB7839D"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تصنيف ثلاثي للإصابات (بسيطة/متوسطة/شديدة) لتحديد مسار المعالجة ومدد الإجازة آلياً</w:t>
      </w:r>
    </w:p>
    <w:p w14:paraId="7440FC84"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لوحة متابعة تنفيذية بإحصاءات دورية حسب القطاع والمنطقة الجغرافية والجنسية</w:t>
      </w:r>
    </w:p>
    <w:p w14:paraId="7C245606"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برنامج تنبيه وقائي يستهدف المنشآت ذات معدلات الإصابة المرتفعة قبل تفاقم الأوضاع</w:t>
      </w:r>
    </w:p>
    <w:p w14:paraId="190530F9"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.4 البحرين – منظمة التأمين الاجتماعي (SIO)</w:t>
      </w:r>
    </w:p>
    <w:p w14:paraId="77347F9E"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تقديم إلكتروني كامل لإصابات العمل عبر بوابة سجلات الوطنية المرتبطة بوزارة الصحة وسجلات العمل</w:t>
      </w:r>
    </w:p>
    <w:p w14:paraId="3410D553"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استشارة طبية عن بُعد (Tele-Medicine) لذوي الإعاقة والمقيمين في المناطق النائية</w:t>
      </w:r>
    </w:p>
    <w:p w14:paraId="04D48DA0" w14:textId="77777777" w:rsidR="004F2A64" w:rsidRPr="00870608" w:rsidRDefault="00000000" w:rsidP="0080053E">
      <w:pPr>
        <w:pStyle w:val="ListParagraph"/>
        <w:numPr>
          <w:ilvl w:val="0"/>
          <w:numId w:val="25"/>
        </w:numPr>
        <w:bidi/>
        <w:spacing w:before="20" w:after="60"/>
        <w:ind w:right="283"/>
        <w:rPr>
          <w:rFonts w:ascii="Sakkal Majalla" w:hAnsi="Sakkal Majalla" w:cs="Sakkal Majalla"/>
          <w:sz w:val="32"/>
          <w:szCs w:val="32"/>
        </w:rPr>
      </w:pPr>
      <w:r w:rsidRPr="00870608">
        <w:rPr>
          <w:rFonts w:ascii="Sakkal Majalla" w:hAnsi="Sakkal Majalla" w:cs="Sakkal Majalla"/>
          <w:color w:val="1A1A1A"/>
          <w:sz w:val="36"/>
          <w:szCs w:val="32"/>
        </w:rPr>
        <w:t>نظام تقييم أمراض المهن مبني على قاعدة بيانات المواد الكيميائية حسب المهنة</w:t>
      </w:r>
      <w:r w:rsidRPr="00870608">
        <w:rPr>
          <w:rFonts w:ascii="Sakkal Majalla" w:hAnsi="Sakkal Majalla" w:cs="Sakkal Majalla"/>
          <w:sz w:val="32"/>
          <w:szCs w:val="32"/>
        </w:rPr>
        <w:br w:type="page"/>
      </w:r>
    </w:p>
    <w:p w14:paraId="6949D6A4" w14:textId="77777777" w:rsidR="004F2A64" w:rsidRPr="00DB0B2E" w:rsidRDefault="0049197B"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الثاني</w:t>
      </w:r>
      <w:r w:rsidRPr="00DB0B2E">
        <w:rPr>
          <w:rFonts w:ascii="Sakkal Majalla" w:hAnsi="Sakkal Majalla" w:cs="Sakkal Majalla"/>
          <w:bCs/>
          <w:color w:val="0B4C1E"/>
          <w:sz w:val="56"/>
          <w:szCs w:val="32"/>
        </w:rPr>
        <w:t xml:space="preserve"> عشر: تطبيقات الذكاء الاصطناعي</w:t>
      </w:r>
    </w:p>
    <w:tbl>
      <w:tblPr>
        <w:tblW w:w="0" w:type="auto"/>
        <w:jc w:val="center"/>
        <w:tblLook w:val="04A0" w:firstRow="1" w:lastRow="0" w:firstColumn="1" w:lastColumn="0" w:noHBand="0" w:noVBand="1"/>
      </w:tblPr>
      <w:tblGrid>
        <w:gridCol w:w="9072"/>
      </w:tblGrid>
      <w:tr w:rsidR="004F2A64" w:rsidRPr="00DB0B2E" w14:paraId="5E6A3313"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50BC2F2A" w14:textId="77777777" w:rsidR="004F2A64" w:rsidRPr="00DB0B2E" w:rsidRDefault="00000000" w:rsidP="0080053E">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يُقدَّم الذكاء الاصطناعي بواقعية وبمستوى نضج مناسب ومتطلبات تطبيق واضحة – ليس كحلٍّ سحري وإنما كأداة داعمة لاتخاذ القرار. القرار النهائي في جميع الإجراءات يبقى حصراً بيد الموظف البشري أو اللجنة الطبية.</w:t>
            </w:r>
          </w:p>
        </w:tc>
      </w:tr>
    </w:tbl>
    <w:p w14:paraId="5DDE56D4"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.1 تطبيقات جاهزة للنشر (Quick Wins)</w:t>
      </w:r>
    </w:p>
    <w:p w14:paraId="35B5DE81"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أ. نظام التحقق من اكتمال الوثائق</w:t>
      </w:r>
    </w:p>
    <w:p w14:paraId="1D25CC63"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استخدام نماذج تصنيف الوثائق (Document Classification) للتحقق آلياً من الملفات المرفقة قبل التقديم</w:t>
      </w:r>
    </w:p>
    <w:p w14:paraId="4E1EBD6B"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معدلات إعادة الطلبات بنسبة 30–40%</w:t>
      </w:r>
    </w:p>
    <w:p w14:paraId="0C558858"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نموذج OCR + نموذج تصنيف مدرَّب على أنواع المستندات المطلوبة</w:t>
      </w:r>
    </w:p>
    <w:p w14:paraId="485C3C9C"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القرار النهائي بشأن صحة الوثائق يبقى مع الموظف البشري</w:t>
      </w:r>
    </w:p>
    <w:p w14:paraId="158DFFB2"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ب. اقتراح المؤسسة الصحية المناسبة</w:t>
      </w:r>
    </w:p>
    <w:p w14:paraId="03970D09"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محرك توصيات (Recommendation Engine) يستند إلى: نوع الحالة، الموقع الجغرافي، الطاقة الاستيعابية الحالية، وقت الانتظار المتوقع</w:t>
      </w:r>
    </w:p>
    <w:p w14:paraId="54DBBCAE"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تحسين توزيع الحالات وتقليص أوقات الانتظار</w:t>
      </w:r>
    </w:p>
    <w:p w14:paraId="0CE231B6"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اختيار المؤسسة يبقى قرار الموظف؛ الاقتراح استشاري فقط</w:t>
      </w:r>
    </w:p>
    <w:p w14:paraId="5C99C611"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ج. التحليل الإحصائي والتنبؤي</w:t>
      </w:r>
    </w:p>
    <w:p w14:paraId="125067CD"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نماذج Predictive Analytics للكشف عن توجهات إصابات العمل والأمراض المهنية حسب القطاع والمنطقة</w:t>
      </w:r>
    </w:p>
    <w:p w14:paraId="31AACCFC"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دعم قرارات السياسة الوقائية وتخصيص الموارد</w:t>
      </w:r>
    </w:p>
    <w:p w14:paraId="0086AB27"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بيانات تاريخية لا تقل عن 3 سنوات + فريق تحليل بيانات</w:t>
      </w:r>
    </w:p>
    <w:p w14:paraId="4960B535"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.2 تطبيقات متوسطة المدى (6–18 شهراً)</w:t>
      </w:r>
    </w:p>
    <w:p w14:paraId="1E149B62"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أ. نموذج دعم قرارات إصابة العمل</w:t>
      </w:r>
    </w:p>
    <w:p w14:paraId="1799B77A"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نموذج Machine Learning مدرَّب على البيانات التاريخية يقترح الإقرار/عدم الإقرار مع درجة ثقة</w:t>
      </w:r>
    </w:p>
    <w:p w14:paraId="7F20719F"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التباين في قرارات المحققين المختلفين وتسريع المعالجة</w:t>
      </w:r>
    </w:p>
    <w:p w14:paraId="1AB3EAB5"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الجوهرية: قاعدة بيانات تاريخية نظيفة ومُصنَّفة بـ 5,000 حالة على الأقل؛ مراجعة دورية للنموذج؛ آلية واضحة للطعن في توصيات النموذج</w:t>
      </w:r>
    </w:p>
    <w:p w14:paraId="033FE4AB"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مهم: القرار النهائي دائماً بيد المحقق البشري. النموذج "يدعم" لا "يُحِل".</w:t>
      </w:r>
    </w:p>
    <w:p w14:paraId="45342F77"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ب. التعرف على الوجه لتأكيد حضور أعضاء اللجان</w:t>
      </w:r>
    </w:p>
    <w:p w14:paraId="7E0DBCAC" w14:textId="472FA883"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Face Liveness Detection للتحقق من الحضور لأعضاء اللجنة عند بدء الجلسة</w:t>
      </w:r>
    </w:p>
    <w:p w14:paraId="700C1E86" w14:textId="72EFFFA9"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القيمة المضافة: منع سجلات الحضور </w:t>
      </w:r>
      <w:r w:rsidR="00C26412">
        <w:rPr>
          <w:rFonts w:ascii="Sakkal Majalla" w:hAnsi="Sakkal Majalla" w:cs="Sakkal Majalla" w:hint="cs"/>
          <w:color w:val="1A1A1A"/>
          <w:sz w:val="36"/>
          <w:szCs w:val="32"/>
        </w:rPr>
        <w:t xml:space="preserve">الخاطئة </w:t>
      </w:r>
      <w:r w:rsidRPr="00DB0B2E">
        <w:rPr>
          <w:rFonts w:ascii="Sakkal Majalla" w:hAnsi="Sakkal Majalla" w:cs="Sakkal Majalla"/>
          <w:color w:val="1A1A1A"/>
          <w:sz w:val="36"/>
          <w:szCs w:val="32"/>
        </w:rPr>
        <w:t>المرتبطة بصرف المكافآت المالية</w:t>
      </w:r>
    </w:p>
    <w:p w14:paraId="1BFBE741"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كاميرات معتمدة في مواقع اجتماعات اللجان؛ قاعدة بيانات صور معتمدة؛ آلية احتياطية للحالات الاستثنائية</w:t>
      </w:r>
    </w:p>
    <w:p w14:paraId="29E363BC"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ج. معالجة الوثائق والنصوص الطبية</w:t>
      </w:r>
    </w:p>
    <w:p w14:paraId="1375E2D7"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نماذج NLP لاستخراج البيانات الرئيسية من التقارير الطبية (تاريخ الإصابة، النوع، التشخيص، فترات العجز)</w:t>
      </w:r>
    </w:p>
    <w:p w14:paraId="2C8C06C8"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وقت قراءة التقارير والإدخال اليدوي للبيانات</w:t>
      </w:r>
    </w:p>
    <w:p w14:paraId="12ECF4BC"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دقة NLP على الوثائق الطبية العربية حالياً 75–85%؛ المراجعة البشرية الإلزامية لا غنى عنها</w:t>
      </w:r>
    </w:p>
    <w:p w14:paraId="27758E1D"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.3 تطبيقات طويلة المدى (+18 شهراً)</w:t>
      </w:r>
    </w:p>
    <w:tbl>
      <w:tblPr>
        <w:tblStyle w:val="TableGrid"/>
        <w:bidiVisual/>
        <w:tblW w:w="0" w:type="auto"/>
        <w:jc w:val="center"/>
        <w:tblLook w:val="04A0" w:firstRow="1" w:lastRow="0" w:firstColumn="1" w:lastColumn="0" w:noHBand="0" w:noVBand="1"/>
      </w:tblPr>
      <w:tblGrid>
        <w:gridCol w:w="2126"/>
        <w:gridCol w:w="6948"/>
      </w:tblGrid>
      <w:tr w:rsidR="004F2A64" w:rsidRPr="00DB0B2E" w14:paraId="15C0BA74" w14:textId="77777777" w:rsidTr="00C26412">
        <w:trPr>
          <w:jc w:val="center"/>
        </w:trPr>
        <w:tc>
          <w:tcPr>
            <w:tcW w:w="2126" w:type="dxa"/>
            <w:tcBorders>
              <w:top w:val="single" w:sz="4" w:space="0" w:color="0B4C1E"/>
              <w:left w:val="single" w:sz="4" w:space="0" w:color="0B4C1E"/>
              <w:bottom w:val="single" w:sz="4" w:space="0" w:color="0B4C1E"/>
              <w:right w:val="single" w:sz="4" w:space="0" w:color="0B4C1E"/>
            </w:tcBorders>
            <w:shd w:val="clear" w:color="auto" w:fill="0B4C1E"/>
          </w:tcPr>
          <w:p w14:paraId="63D9C2C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التطبيق</w:t>
            </w:r>
          </w:p>
        </w:tc>
        <w:tc>
          <w:tcPr>
            <w:tcW w:w="6948" w:type="dxa"/>
            <w:tcBorders>
              <w:top w:val="single" w:sz="4" w:space="0" w:color="0B4C1E"/>
              <w:left w:val="single" w:sz="4" w:space="0" w:color="0B4C1E"/>
              <w:bottom w:val="single" w:sz="4" w:space="0" w:color="0B4C1E"/>
              <w:right w:val="single" w:sz="4" w:space="0" w:color="0B4C1E"/>
            </w:tcBorders>
            <w:shd w:val="clear" w:color="auto" w:fill="0B4C1E"/>
          </w:tcPr>
          <w:p w14:paraId="3411463F"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186B5BE6" w14:textId="77777777" w:rsidTr="00C26412">
        <w:trPr>
          <w:jc w:val="center"/>
        </w:trPr>
        <w:tc>
          <w:tcPr>
            <w:tcW w:w="2126" w:type="dxa"/>
            <w:tcBorders>
              <w:top w:val="single" w:sz="4" w:space="0" w:color="0B4C1E"/>
              <w:left w:val="single" w:sz="4" w:space="0" w:color="0B4C1E"/>
              <w:bottom w:val="single" w:sz="4" w:space="0" w:color="0B4C1E"/>
              <w:right w:val="single" w:sz="4" w:space="0" w:color="0B4C1E"/>
            </w:tcBorders>
            <w:shd w:val="clear" w:color="auto" w:fill="F5F5F5"/>
          </w:tcPr>
          <w:p w14:paraId="1DBDA64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كشف الاحتيال</w:t>
            </w:r>
          </w:p>
        </w:tc>
        <w:tc>
          <w:tcPr>
            <w:tcW w:w="6948" w:type="dxa"/>
            <w:tcBorders>
              <w:top w:val="single" w:sz="4" w:space="0" w:color="0B4C1E"/>
              <w:left w:val="single" w:sz="4" w:space="0" w:color="0B4C1E"/>
              <w:bottom w:val="single" w:sz="4" w:space="0" w:color="0B4C1E"/>
              <w:right w:val="single" w:sz="4" w:space="0" w:color="0B4C1E"/>
            </w:tcBorders>
            <w:shd w:val="clear" w:color="auto" w:fill="F5F5F5"/>
          </w:tcPr>
          <w:p w14:paraId="0FA06C67" w14:textId="67CCD820"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رصد الاحتيال المشتبه به في التقارير الطبية أو الإفادات بناءً على أنماط بيانات غير طبيعية</w:t>
            </w:r>
            <w:r w:rsidR="00C26412">
              <w:rPr>
                <w:rFonts w:ascii="Sakkal Majalla" w:hAnsi="Sakkal Majalla" w:cs="Sakkal Majalla" w:hint="cs"/>
                <w:color w:val="1A1A1A"/>
                <w:sz w:val="28"/>
                <w:szCs w:val="28"/>
              </w:rPr>
              <w:t>.</w:t>
            </w:r>
          </w:p>
        </w:tc>
      </w:tr>
      <w:tr w:rsidR="004F2A64" w:rsidRPr="00DB0B2E" w14:paraId="213B75F7" w14:textId="77777777" w:rsidTr="00C26412">
        <w:trPr>
          <w:jc w:val="center"/>
        </w:trPr>
        <w:tc>
          <w:tcPr>
            <w:tcW w:w="2126" w:type="dxa"/>
            <w:tcBorders>
              <w:top w:val="single" w:sz="4" w:space="0" w:color="0B4C1E"/>
              <w:left w:val="single" w:sz="4" w:space="0" w:color="0B4C1E"/>
              <w:bottom w:val="single" w:sz="4" w:space="0" w:color="0B4C1E"/>
              <w:right w:val="single" w:sz="4" w:space="0" w:color="0B4C1E"/>
            </w:tcBorders>
            <w:shd w:val="clear" w:color="auto" w:fill="FFFFFF"/>
          </w:tcPr>
          <w:p w14:paraId="69B14E0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Chatbot</w:t>
            </w:r>
          </w:p>
        </w:tc>
        <w:tc>
          <w:tcPr>
            <w:tcW w:w="6948" w:type="dxa"/>
            <w:tcBorders>
              <w:top w:val="single" w:sz="4" w:space="0" w:color="0B4C1E"/>
              <w:left w:val="single" w:sz="4" w:space="0" w:color="0B4C1E"/>
              <w:bottom w:val="single" w:sz="4" w:space="0" w:color="0B4C1E"/>
              <w:right w:val="single" w:sz="4" w:space="0" w:color="0B4C1E"/>
            </w:tcBorders>
            <w:shd w:val="clear" w:color="auto" w:fill="FFFFFF"/>
          </w:tcPr>
          <w:p w14:paraId="520B940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توجيه أصحاب العمل والعمال لتقديم الطلبات بشكل صحيح. قابل للنشر بسرعة نسبية لكنه يتطلب قاعدة معرفية متينة وتحديثات مستمرة.</w:t>
            </w:r>
          </w:p>
        </w:tc>
      </w:tr>
    </w:tbl>
    <w:p w14:paraId="6214A7C4" w14:textId="77777777" w:rsidR="004F2A64" w:rsidRDefault="004F2A64" w:rsidP="0080053E">
      <w:pPr>
        <w:bidi/>
        <w:rPr>
          <w:rFonts w:ascii="Sakkal Majalla" w:hAnsi="Sakkal Majalla" w:cs="Sakkal Majalla"/>
          <w:sz w:val="32"/>
          <w:szCs w:val="32"/>
        </w:rPr>
      </w:pPr>
    </w:p>
    <w:p w14:paraId="75E55DC7" w14:textId="77777777" w:rsidR="00C26412" w:rsidRPr="00DB0B2E" w:rsidRDefault="00C26412" w:rsidP="00C26412">
      <w:pPr>
        <w:bidi/>
        <w:rPr>
          <w:rFonts w:ascii="Sakkal Majalla" w:hAnsi="Sakkal Majalla" w:cs="Sakkal Majalla"/>
          <w:sz w:val="32"/>
          <w:szCs w:val="32"/>
        </w:rPr>
      </w:pPr>
    </w:p>
    <w:p w14:paraId="4D74FEA4"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.4 ضمانات وحدود التطبيق</w:t>
      </w:r>
    </w:p>
    <w:p w14:paraId="1C59BDC2"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القرار النهائي في جميع الإجراءات يبقى حصراً بيد الموظف البشري أو اللجنة الطبية</w:t>
      </w:r>
    </w:p>
    <w:p w14:paraId="39D18FB2"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قرارات النماذج ومراجعتها دورياً مقارنةً بالقرارات البشرية الفعلية</w:t>
      </w:r>
    </w:p>
    <w:p w14:paraId="37827FCC"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مبدأ الذكاء الاصطناعي القابل للتفسير: كل توصية يجب أن تتضمن سبباً واضحاً وقابلاً للمراجعة</w:t>
      </w:r>
    </w:p>
    <w:p w14:paraId="246D90AC"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يخضع أي نموذج ذكاء اصطناعي لمراجعة قانونية للتحقق من امتثاله لقانون الحماية الاجتماعية رقم (52/2023)</w:t>
      </w:r>
    </w:p>
    <w:p w14:paraId="1A53EEFA" w14:textId="77777777" w:rsidR="004F2A64" w:rsidRPr="00DB0B2E" w:rsidRDefault="00000000" w:rsidP="0080053E">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الحصول على موافقة المؤمَّن عليه لاستخدام بياناته في تدريب النماذج وفق سياسة خصوصية واضحة</w:t>
      </w:r>
    </w:p>
    <w:p w14:paraId="26231303" w14:textId="77777777" w:rsidR="004F2A64" w:rsidRPr="00DB0B2E" w:rsidRDefault="00CD66A0"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t>الثالث</w:t>
      </w:r>
      <w:r w:rsidRPr="00DB0B2E">
        <w:rPr>
          <w:rFonts w:ascii="Sakkal Majalla" w:hAnsi="Sakkal Majalla" w:cs="Sakkal Majalla"/>
          <w:bCs/>
          <w:color w:val="0B4C1E"/>
          <w:sz w:val="56"/>
          <w:szCs w:val="32"/>
        </w:rPr>
        <w:t xml:space="preserve"> عشر: الفجوات والنقاط المفتوحة</w:t>
      </w:r>
    </w:p>
    <w:tbl>
      <w:tblPr>
        <w:tblStyle w:val="TableGrid"/>
        <w:bidiVisual/>
        <w:tblW w:w="0" w:type="auto"/>
        <w:jc w:val="center"/>
        <w:tblLook w:val="04A0" w:firstRow="1" w:lastRow="0" w:firstColumn="1" w:lastColumn="0" w:noHBand="0" w:noVBand="1"/>
      </w:tblPr>
      <w:tblGrid>
        <w:gridCol w:w="452"/>
        <w:gridCol w:w="3098"/>
        <w:gridCol w:w="1699"/>
        <w:gridCol w:w="3825"/>
      </w:tblGrid>
      <w:tr w:rsidR="004F2A64" w:rsidRPr="00DB0B2E" w14:paraId="1762589A" w14:textId="77777777" w:rsidTr="00C26412">
        <w:trPr>
          <w:jc w:val="center"/>
        </w:trPr>
        <w:tc>
          <w:tcPr>
            <w:tcW w:w="452" w:type="dxa"/>
            <w:tcBorders>
              <w:top w:val="single" w:sz="4" w:space="0" w:color="0B4C1E"/>
              <w:left w:val="single" w:sz="4" w:space="0" w:color="0B4C1E"/>
              <w:bottom w:val="single" w:sz="4" w:space="0" w:color="0B4C1E"/>
              <w:right w:val="single" w:sz="4" w:space="0" w:color="0B4C1E"/>
            </w:tcBorders>
            <w:shd w:val="clear" w:color="auto" w:fill="0B4C1E"/>
          </w:tcPr>
          <w:p w14:paraId="2A9D2193"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w:t>
            </w:r>
          </w:p>
        </w:tc>
        <w:tc>
          <w:tcPr>
            <w:tcW w:w="3098" w:type="dxa"/>
            <w:tcBorders>
              <w:top w:val="single" w:sz="4" w:space="0" w:color="0B4C1E"/>
              <w:left w:val="single" w:sz="4" w:space="0" w:color="0B4C1E"/>
              <w:bottom w:val="single" w:sz="4" w:space="0" w:color="0B4C1E"/>
              <w:right w:val="single" w:sz="4" w:space="0" w:color="0B4C1E"/>
            </w:tcBorders>
            <w:shd w:val="clear" w:color="auto" w:fill="0B4C1E"/>
          </w:tcPr>
          <w:p w14:paraId="691DC2D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الفجوة / النقطة المفتوحة</w:t>
            </w:r>
          </w:p>
        </w:tc>
        <w:tc>
          <w:tcPr>
            <w:tcW w:w="1699" w:type="dxa"/>
            <w:tcBorders>
              <w:top w:val="single" w:sz="4" w:space="0" w:color="0B4C1E"/>
              <w:left w:val="single" w:sz="4" w:space="0" w:color="0B4C1E"/>
              <w:bottom w:val="single" w:sz="4" w:space="0" w:color="0B4C1E"/>
              <w:right w:val="single" w:sz="4" w:space="0" w:color="0B4C1E"/>
            </w:tcBorders>
            <w:shd w:val="clear" w:color="auto" w:fill="0B4C1E"/>
          </w:tcPr>
          <w:p w14:paraId="35C7B188"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المتعلق</w:t>
            </w:r>
          </w:p>
        </w:tc>
        <w:tc>
          <w:tcPr>
            <w:tcW w:w="3825" w:type="dxa"/>
            <w:tcBorders>
              <w:top w:val="single" w:sz="4" w:space="0" w:color="0B4C1E"/>
              <w:left w:val="single" w:sz="4" w:space="0" w:color="0B4C1E"/>
              <w:bottom w:val="single" w:sz="4" w:space="0" w:color="0B4C1E"/>
              <w:right w:val="single" w:sz="4" w:space="0" w:color="0B4C1E"/>
            </w:tcBorders>
            <w:shd w:val="clear" w:color="auto" w:fill="0B4C1E"/>
          </w:tcPr>
          <w:p w14:paraId="48F26D92"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المقترح</w:t>
            </w:r>
          </w:p>
        </w:tc>
      </w:tr>
      <w:tr w:rsidR="004F2A64" w:rsidRPr="00DB0B2E" w14:paraId="2E154F6A" w14:textId="77777777" w:rsidTr="00C26412">
        <w:trPr>
          <w:jc w:val="center"/>
        </w:trPr>
        <w:tc>
          <w:tcPr>
            <w:tcW w:w="452" w:type="dxa"/>
            <w:tcBorders>
              <w:top w:val="single" w:sz="4" w:space="0" w:color="0B4C1E"/>
              <w:left w:val="single" w:sz="4" w:space="0" w:color="0B4C1E"/>
              <w:bottom w:val="single" w:sz="4" w:space="0" w:color="0B4C1E"/>
              <w:right w:val="single" w:sz="4" w:space="0" w:color="0B4C1E"/>
            </w:tcBorders>
            <w:shd w:val="clear" w:color="auto" w:fill="F5F5F5"/>
          </w:tcPr>
          <w:p w14:paraId="32EDC844" w14:textId="77777777" w:rsidR="004F2A64" w:rsidRPr="00870608" w:rsidRDefault="00000000" w:rsidP="0080053E">
            <w:pPr>
              <w:bidi/>
              <w:spacing w:before="40" w:after="40" w:line="276" w:lineRule="auto"/>
              <w:jc w:val="center"/>
              <w:rPr>
                <w:rFonts w:ascii="Sakkal Majalla" w:hAnsi="Sakkal Majalla" w:cs="Sakkal Majalla"/>
                <w:sz w:val="28"/>
                <w:szCs w:val="28"/>
              </w:rPr>
            </w:pPr>
            <w:r w:rsidRPr="00870608">
              <w:rPr>
                <w:rFonts w:ascii="Sakkal Majalla" w:hAnsi="Sakkal Majalla" w:cs="Sakkal Majalla"/>
                <w:color w:val="1A1A1A"/>
                <w:sz w:val="28"/>
                <w:szCs w:val="28"/>
              </w:rPr>
              <w:t>1</w:t>
            </w:r>
          </w:p>
        </w:tc>
        <w:tc>
          <w:tcPr>
            <w:tcW w:w="3098" w:type="dxa"/>
            <w:tcBorders>
              <w:top w:val="single" w:sz="4" w:space="0" w:color="0B4C1E"/>
              <w:left w:val="single" w:sz="4" w:space="0" w:color="0B4C1E"/>
              <w:bottom w:val="single" w:sz="4" w:space="0" w:color="0B4C1E"/>
              <w:right w:val="single" w:sz="4" w:space="0" w:color="0B4C1E"/>
            </w:tcBorders>
            <w:shd w:val="clear" w:color="auto" w:fill="F5F5F5"/>
          </w:tcPr>
          <w:p w14:paraId="672894A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آلية التحقق من صلاحية مقدم الطلب (غير العامل المتضرر مباشرة)</w:t>
            </w:r>
          </w:p>
        </w:tc>
        <w:tc>
          <w:tcPr>
            <w:tcW w:w="1699" w:type="dxa"/>
            <w:tcBorders>
              <w:top w:val="single" w:sz="4" w:space="0" w:color="0B4C1E"/>
              <w:left w:val="single" w:sz="4" w:space="0" w:color="0B4C1E"/>
              <w:bottom w:val="single" w:sz="4" w:space="0" w:color="0B4C1E"/>
              <w:right w:val="single" w:sz="4" w:space="0" w:color="0B4C1E"/>
            </w:tcBorders>
            <w:shd w:val="clear" w:color="auto" w:fill="F5F5F5"/>
          </w:tcPr>
          <w:p w14:paraId="1ADB63C6"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الإجراء الأول</w:t>
            </w:r>
          </w:p>
        </w:tc>
        <w:tc>
          <w:tcPr>
            <w:tcW w:w="3825" w:type="dxa"/>
            <w:tcBorders>
              <w:top w:val="single" w:sz="4" w:space="0" w:color="0B4C1E"/>
              <w:left w:val="single" w:sz="4" w:space="0" w:color="0B4C1E"/>
              <w:bottom w:val="single" w:sz="4" w:space="0" w:color="0B4C1E"/>
              <w:right w:val="single" w:sz="4" w:space="0" w:color="0B4C1E"/>
            </w:tcBorders>
            <w:shd w:val="clear" w:color="auto" w:fill="F5F5F5"/>
          </w:tcPr>
          <w:p w14:paraId="6D8F50A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تعريف المستندات المطلوبة للتفويض والتحقق الإلكتروني من العلاقة القانونية</w:t>
            </w:r>
          </w:p>
        </w:tc>
      </w:tr>
      <w:tr w:rsidR="004F2A64" w:rsidRPr="00DB0B2E" w14:paraId="1DE47C40" w14:textId="77777777" w:rsidTr="00C26412">
        <w:trPr>
          <w:jc w:val="center"/>
        </w:trPr>
        <w:tc>
          <w:tcPr>
            <w:tcW w:w="452" w:type="dxa"/>
            <w:tcBorders>
              <w:top w:val="single" w:sz="4" w:space="0" w:color="0B4C1E"/>
              <w:left w:val="single" w:sz="4" w:space="0" w:color="0B4C1E"/>
              <w:bottom w:val="single" w:sz="4" w:space="0" w:color="0B4C1E"/>
              <w:right w:val="single" w:sz="4" w:space="0" w:color="0B4C1E"/>
            </w:tcBorders>
            <w:shd w:val="clear" w:color="auto" w:fill="FFFFFF"/>
          </w:tcPr>
          <w:p w14:paraId="02945307" w14:textId="77777777" w:rsidR="004F2A64" w:rsidRPr="00870608" w:rsidRDefault="00000000" w:rsidP="0080053E">
            <w:pPr>
              <w:bidi/>
              <w:spacing w:before="40" w:after="40" w:line="276" w:lineRule="auto"/>
              <w:jc w:val="center"/>
              <w:rPr>
                <w:rFonts w:ascii="Sakkal Majalla" w:hAnsi="Sakkal Majalla" w:cs="Sakkal Majalla"/>
                <w:sz w:val="28"/>
                <w:szCs w:val="28"/>
              </w:rPr>
            </w:pPr>
            <w:r w:rsidRPr="00870608">
              <w:rPr>
                <w:rFonts w:ascii="Sakkal Majalla" w:hAnsi="Sakkal Majalla" w:cs="Sakkal Majalla"/>
                <w:color w:val="1A1A1A"/>
                <w:sz w:val="28"/>
                <w:szCs w:val="28"/>
              </w:rPr>
              <w:t>2</w:t>
            </w:r>
          </w:p>
        </w:tc>
        <w:tc>
          <w:tcPr>
            <w:tcW w:w="3098" w:type="dxa"/>
            <w:tcBorders>
              <w:top w:val="single" w:sz="4" w:space="0" w:color="0B4C1E"/>
              <w:left w:val="single" w:sz="4" w:space="0" w:color="0B4C1E"/>
              <w:bottom w:val="single" w:sz="4" w:space="0" w:color="0B4C1E"/>
              <w:right w:val="single" w:sz="4" w:space="0" w:color="0B4C1E"/>
            </w:tcBorders>
            <w:shd w:val="clear" w:color="auto" w:fill="FFFFFF"/>
          </w:tcPr>
          <w:p w14:paraId="0F41EBE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الاعتراض الداخلي على قرار رفض التحقيق قبل الإحالة للجنة التظلمات</w:t>
            </w:r>
          </w:p>
        </w:tc>
        <w:tc>
          <w:tcPr>
            <w:tcW w:w="1699" w:type="dxa"/>
            <w:tcBorders>
              <w:top w:val="single" w:sz="4" w:space="0" w:color="0B4C1E"/>
              <w:left w:val="single" w:sz="4" w:space="0" w:color="0B4C1E"/>
              <w:bottom w:val="single" w:sz="4" w:space="0" w:color="0B4C1E"/>
              <w:right w:val="single" w:sz="4" w:space="0" w:color="0B4C1E"/>
            </w:tcBorders>
            <w:shd w:val="clear" w:color="auto" w:fill="FFFFFF"/>
          </w:tcPr>
          <w:p w14:paraId="6F03541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الإجراء الأول</w:t>
            </w:r>
          </w:p>
        </w:tc>
        <w:tc>
          <w:tcPr>
            <w:tcW w:w="3825" w:type="dxa"/>
            <w:tcBorders>
              <w:top w:val="single" w:sz="4" w:space="0" w:color="0B4C1E"/>
              <w:left w:val="single" w:sz="4" w:space="0" w:color="0B4C1E"/>
              <w:bottom w:val="single" w:sz="4" w:space="0" w:color="0B4C1E"/>
              <w:right w:val="single" w:sz="4" w:space="0" w:color="0B4C1E"/>
            </w:tcBorders>
            <w:shd w:val="clear" w:color="auto" w:fill="FFFFFF"/>
          </w:tcPr>
          <w:p w14:paraId="6DBD9AB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تعريف مسار طعن داخلي بجدول زمني محدد قبل أي إجراء خارجي</w:t>
            </w:r>
          </w:p>
        </w:tc>
      </w:tr>
      <w:tr w:rsidR="004F2A64" w:rsidRPr="00DB0B2E" w14:paraId="25A908FE" w14:textId="77777777" w:rsidTr="00C26412">
        <w:trPr>
          <w:jc w:val="center"/>
        </w:trPr>
        <w:tc>
          <w:tcPr>
            <w:tcW w:w="452" w:type="dxa"/>
            <w:tcBorders>
              <w:top w:val="single" w:sz="4" w:space="0" w:color="0B4C1E"/>
              <w:left w:val="single" w:sz="4" w:space="0" w:color="0B4C1E"/>
              <w:bottom w:val="single" w:sz="4" w:space="0" w:color="0B4C1E"/>
              <w:right w:val="single" w:sz="4" w:space="0" w:color="0B4C1E"/>
            </w:tcBorders>
            <w:shd w:val="clear" w:color="auto" w:fill="F5F5F5"/>
          </w:tcPr>
          <w:p w14:paraId="617F7824" w14:textId="77777777" w:rsidR="004F2A64" w:rsidRPr="00870608" w:rsidRDefault="00000000" w:rsidP="0080053E">
            <w:pPr>
              <w:bidi/>
              <w:spacing w:before="40" w:after="40" w:line="276" w:lineRule="auto"/>
              <w:jc w:val="center"/>
              <w:rPr>
                <w:rFonts w:ascii="Sakkal Majalla" w:hAnsi="Sakkal Majalla" w:cs="Sakkal Majalla"/>
                <w:sz w:val="28"/>
                <w:szCs w:val="28"/>
              </w:rPr>
            </w:pPr>
            <w:r w:rsidRPr="00870608">
              <w:rPr>
                <w:rFonts w:ascii="Sakkal Majalla" w:hAnsi="Sakkal Majalla" w:cs="Sakkal Majalla"/>
                <w:color w:val="1A1A1A"/>
                <w:sz w:val="28"/>
                <w:szCs w:val="28"/>
              </w:rPr>
              <w:t>3</w:t>
            </w:r>
          </w:p>
        </w:tc>
        <w:tc>
          <w:tcPr>
            <w:tcW w:w="3098" w:type="dxa"/>
            <w:tcBorders>
              <w:top w:val="single" w:sz="4" w:space="0" w:color="0B4C1E"/>
              <w:left w:val="single" w:sz="4" w:space="0" w:color="0B4C1E"/>
              <w:bottom w:val="single" w:sz="4" w:space="0" w:color="0B4C1E"/>
              <w:right w:val="single" w:sz="4" w:space="0" w:color="0B4C1E"/>
            </w:tcBorders>
            <w:shd w:val="clear" w:color="auto" w:fill="F5F5F5"/>
          </w:tcPr>
          <w:p w14:paraId="7230F58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مخالفة الجدول الزمني القانوني (SLA Breach)</w:t>
            </w:r>
          </w:p>
        </w:tc>
        <w:tc>
          <w:tcPr>
            <w:tcW w:w="1699" w:type="dxa"/>
            <w:tcBorders>
              <w:top w:val="single" w:sz="4" w:space="0" w:color="0B4C1E"/>
              <w:left w:val="single" w:sz="4" w:space="0" w:color="0B4C1E"/>
              <w:bottom w:val="single" w:sz="4" w:space="0" w:color="0B4C1E"/>
              <w:right w:val="single" w:sz="4" w:space="0" w:color="0B4C1E"/>
            </w:tcBorders>
            <w:shd w:val="clear" w:color="auto" w:fill="F5F5F5"/>
          </w:tcPr>
          <w:p w14:paraId="5B497226"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جميع الإجراءات</w:t>
            </w:r>
          </w:p>
        </w:tc>
        <w:tc>
          <w:tcPr>
            <w:tcW w:w="3825" w:type="dxa"/>
            <w:tcBorders>
              <w:top w:val="single" w:sz="4" w:space="0" w:color="0B4C1E"/>
              <w:left w:val="single" w:sz="4" w:space="0" w:color="0B4C1E"/>
              <w:bottom w:val="single" w:sz="4" w:space="0" w:color="0B4C1E"/>
              <w:right w:val="single" w:sz="4" w:space="0" w:color="0B4C1E"/>
            </w:tcBorders>
            <w:shd w:val="clear" w:color="auto" w:fill="F5F5F5"/>
          </w:tcPr>
          <w:p w14:paraId="2BACF7BE"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تعريف تسلسل تصعيد إداري ومؤشرات إنذار مبكر</w:t>
            </w:r>
          </w:p>
        </w:tc>
      </w:tr>
      <w:tr w:rsidR="004F2A64" w:rsidRPr="00DB0B2E" w14:paraId="084B19B0" w14:textId="77777777" w:rsidTr="00C26412">
        <w:trPr>
          <w:jc w:val="center"/>
        </w:trPr>
        <w:tc>
          <w:tcPr>
            <w:tcW w:w="452" w:type="dxa"/>
            <w:tcBorders>
              <w:top w:val="single" w:sz="4" w:space="0" w:color="0B4C1E"/>
              <w:left w:val="single" w:sz="4" w:space="0" w:color="0B4C1E"/>
              <w:bottom w:val="single" w:sz="4" w:space="0" w:color="0B4C1E"/>
              <w:right w:val="single" w:sz="4" w:space="0" w:color="0B4C1E"/>
            </w:tcBorders>
            <w:shd w:val="clear" w:color="auto" w:fill="FFFFFF"/>
          </w:tcPr>
          <w:p w14:paraId="60CAD15D" w14:textId="77777777" w:rsidR="004F2A64" w:rsidRPr="00870608" w:rsidRDefault="00000000" w:rsidP="0080053E">
            <w:pPr>
              <w:bidi/>
              <w:spacing w:before="40" w:after="40" w:line="276" w:lineRule="auto"/>
              <w:jc w:val="center"/>
              <w:rPr>
                <w:rFonts w:ascii="Sakkal Majalla" w:hAnsi="Sakkal Majalla" w:cs="Sakkal Majalla"/>
                <w:sz w:val="28"/>
                <w:szCs w:val="28"/>
              </w:rPr>
            </w:pPr>
            <w:r w:rsidRPr="00870608">
              <w:rPr>
                <w:rFonts w:ascii="Sakkal Majalla" w:hAnsi="Sakkal Majalla" w:cs="Sakkal Majalla"/>
                <w:color w:val="1A1A1A"/>
                <w:sz w:val="28"/>
                <w:szCs w:val="28"/>
              </w:rPr>
              <w:t>4</w:t>
            </w:r>
          </w:p>
        </w:tc>
        <w:tc>
          <w:tcPr>
            <w:tcW w:w="3098" w:type="dxa"/>
            <w:tcBorders>
              <w:top w:val="single" w:sz="4" w:space="0" w:color="0B4C1E"/>
              <w:left w:val="single" w:sz="4" w:space="0" w:color="0B4C1E"/>
              <w:bottom w:val="single" w:sz="4" w:space="0" w:color="0B4C1E"/>
              <w:right w:val="single" w:sz="4" w:space="0" w:color="0B4C1E"/>
            </w:tcBorders>
            <w:shd w:val="clear" w:color="auto" w:fill="FFFFFF"/>
          </w:tcPr>
          <w:p w14:paraId="5FCEB58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تفاصيل حالات الاستثناء من الفحص الحضوري (خارج السلطنة، طريح الفراش، محتجز)</w:t>
            </w:r>
          </w:p>
        </w:tc>
        <w:tc>
          <w:tcPr>
            <w:tcW w:w="1699" w:type="dxa"/>
            <w:tcBorders>
              <w:top w:val="single" w:sz="4" w:space="0" w:color="0B4C1E"/>
              <w:left w:val="single" w:sz="4" w:space="0" w:color="0B4C1E"/>
              <w:bottom w:val="single" w:sz="4" w:space="0" w:color="0B4C1E"/>
              <w:right w:val="single" w:sz="4" w:space="0" w:color="0B4C1E"/>
            </w:tcBorders>
            <w:shd w:val="clear" w:color="auto" w:fill="FFFFFF"/>
          </w:tcPr>
          <w:p w14:paraId="1815CBB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الإجراء الرابع</w:t>
            </w:r>
          </w:p>
        </w:tc>
        <w:tc>
          <w:tcPr>
            <w:tcW w:w="3825" w:type="dxa"/>
            <w:tcBorders>
              <w:top w:val="single" w:sz="4" w:space="0" w:color="0B4C1E"/>
              <w:left w:val="single" w:sz="4" w:space="0" w:color="0B4C1E"/>
              <w:bottom w:val="single" w:sz="4" w:space="0" w:color="0B4C1E"/>
              <w:right w:val="single" w:sz="4" w:space="0" w:color="0B4C1E"/>
            </w:tcBorders>
            <w:shd w:val="clear" w:color="auto" w:fill="FFFFFF"/>
          </w:tcPr>
          <w:p w14:paraId="1735DC2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توثيق قائمة استثناءات كاملة مع الشروط والإجراءات المحددة</w:t>
            </w:r>
          </w:p>
        </w:tc>
      </w:tr>
      <w:tr w:rsidR="00C26412" w:rsidRPr="00DB0B2E" w14:paraId="09512816" w14:textId="77777777" w:rsidTr="00646F85">
        <w:trPr>
          <w:jc w:val="center"/>
        </w:trPr>
        <w:tc>
          <w:tcPr>
            <w:tcW w:w="452" w:type="dxa"/>
            <w:tcBorders>
              <w:top w:val="single" w:sz="4" w:space="0" w:color="0B4C1E"/>
              <w:left w:val="single" w:sz="4" w:space="0" w:color="0B4C1E"/>
              <w:bottom w:val="single" w:sz="4" w:space="0" w:color="0B4C1E"/>
              <w:right w:val="single" w:sz="4" w:space="0" w:color="0B4C1E"/>
            </w:tcBorders>
            <w:shd w:val="clear" w:color="auto" w:fill="F5F5F5"/>
          </w:tcPr>
          <w:p w14:paraId="442528CA" w14:textId="77777777" w:rsidR="00C26412" w:rsidRPr="00870608" w:rsidRDefault="00C26412" w:rsidP="0080053E">
            <w:pPr>
              <w:bidi/>
              <w:spacing w:before="40" w:after="40" w:line="276" w:lineRule="auto"/>
              <w:jc w:val="center"/>
              <w:rPr>
                <w:rFonts w:ascii="Sakkal Majalla" w:hAnsi="Sakkal Majalla" w:cs="Sakkal Majalla"/>
                <w:sz w:val="28"/>
                <w:szCs w:val="28"/>
              </w:rPr>
            </w:pPr>
            <w:r w:rsidRPr="00870608">
              <w:rPr>
                <w:rFonts w:ascii="Sakkal Majalla" w:hAnsi="Sakkal Majalla" w:cs="Sakkal Majalla"/>
                <w:color w:val="1A1A1A"/>
                <w:sz w:val="28"/>
                <w:szCs w:val="28"/>
              </w:rPr>
              <w:t>5</w:t>
            </w:r>
          </w:p>
        </w:tc>
        <w:tc>
          <w:tcPr>
            <w:tcW w:w="3098" w:type="dxa"/>
            <w:tcBorders>
              <w:top w:val="single" w:sz="4" w:space="0" w:color="0B4C1E"/>
              <w:left w:val="single" w:sz="4" w:space="0" w:color="0B4C1E"/>
              <w:bottom w:val="single" w:sz="4" w:space="0" w:color="0B4C1E"/>
              <w:right w:val="single" w:sz="4" w:space="0" w:color="0B4C1E"/>
            </w:tcBorders>
            <w:shd w:val="clear" w:color="auto" w:fill="FFFFFF"/>
          </w:tcPr>
          <w:p w14:paraId="609A9B88" w14:textId="386BB0C2" w:rsidR="00C26412" w:rsidRPr="00870608" w:rsidRDefault="00C26412"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إجراءات الصرف المالي التفصيلية للبدلات والأجهزة التعويضية</w:t>
            </w:r>
          </w:p>
        </w:tc>
        <w:tc>
          <w:tcPr>
            <w:tcW w:w="1699" w:type="dxa"/>
            <w:tcBorders>
              <w:top w:val="single" w:sz="4" w:space="0" w:color="0B4C1E"/>
              <w:left w:val="single" w:sz="4" w:space="0" w:color="0B4C1E"/>
              <w:bottom w:val="single" w:sz="4" w:space="0" w:color="0B4C1E"/>
              <w:right w:val="single" w:sz="4" w:space="0" w:color="0B4C1E"/>
            </w:tcBorders>
            <w:shd w:val="clear" w:color="auto" w:fill="FFFFFF"/>
          </w:tcPr>
          <w:p w14:paraId="264D9B8E" w14:textId="50E9F4D0" w:rsidR="00C26412" w:rsidRPr="00870608" w:rsidRDefault="00C26412"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الإجراء الأول + الثالث</w:t>
            </w:r>
          </w:p>
        </w:tc>
        <w:tc>
          <w:tcPr>
            <w:tcW w:w="3825" w:type="dxa"/>
            <w:tcBorders>
              <w:top w:val="single" w:sz="4" w:space="0" w:color="0B4C1E"/>
              <w:left w:val="single" w:sz="4" w:space="0" w:color="0B4C1E"/>
              <w:bottom w:val="single" w:sz="4" w:space="0" w:color="0B4C1E"/>
              <w:right w:val="single" w:sz="4" w:space="0" w:color="0B4C1E"/>
            </w:tcBorders>
            <w:shd w:val="clear" w:color="auto" w:fill="FFFFFF"/>
          </w:tcPr>
          <w:p w14:paraId="0A5566B0" w14:textId="4E6D9472" w:rsidR="00C26412" w:rsidRPr="00870608" w:rsidRDefault="00C26412"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توثيق إجراء الصرف وربطه بنظام المدفوعات بالصندوق</w:t>
            </w:r>
          </w:p>
        </w:tc>
      </w:tr>
      <w:tr w:rsidR="00C26412" w:rsidRPr="00DB0B2E" w14:paraId="5D9AFECF" w14:textId="77777777" w:rsidTr="00646F85">
        <w:trPr>
          <w:jc w:val="center"/>
        </w:trPr>
        <w:tc>
          <w:tcPr>
            <w:tcW w:w="452" w:type="dxa"/>
            <w:tcBorders>
              <w:top w:val="single" w:sz="4" w:space="0" w:color="0B4C1E"/>
              <w:left w:val="single" w:sz="4" w:space="0" w:color="0B4C1E"/>
              <w:bottom w:val="single" w:sz="4" w:space="0" w:color="0B4C1E"/>
              <w:right w:val="single" w:sz="4" w:space="0" w:color="0B4C1E"/>
            </w:tcBorders>
            <w:shd w:val="clear" w:color="auto" w:fill="FFFFFF"/>
          </w:tcPr>
          <w:p w14:paraId="097B85AC" w14:textId="77777777" w:rsidR="00C26412" w:rsidRPr="00870608" w:rsidRDefault="00C26412" w:rsidP="0080053E">
            <w:pPr>
              <w:bidi/>
              <w:spacing w:before="40" w:after="40" w:line="276" w:lineRule="auto"/>
              <w:jc w:val="center"/>
              <w:rPr>
                <w:rFonts w:ascii="Sakkal Majalla" w:hAnsi="Sakkal Majalla" w:cs="Sakkal Majalla"/>
                <w:sz w:val="28"/>
                <w:szCs w:val="28"/>
              </w:rPr>
            </w:pPr>
            <w:r w:rsidRPr="00870608">
              <w:rPr>
                <w:rFonts w:ascii="Sakkal Majalla" w:hAnsi="Sakkal Majalla" w:cs="Sakkal Majalla"/>
                <w:color w:val="1A1A1A"/>
                <w:sz w:val="28"/>
                <w:szCs w:val="28"/>
              </w:rPr>
              <w:t>6</w:t>
            </w:r>
          </w:p>
        </w:tc>
        <w:tc>
          <w:tcPr>
            <w:tcW w:w="3098" w:type="dxa"/>
            <w:tcBorders>
              <w:top w:val="single" w:sz="4" w:space="0" w:color="0B4C1E"/>
              <w:left w:val="single" w:sz="4" w:space="0" w:color="0B4C1E"/>
              <w:bottom w:val="single" w:sz="4" w:space="0" w:color="0B4C1E"/>
              <w:right w:val="single" w:sz="4" w:space="0" w:color="0B4C1E"/>
            </w:tcBorders>
            <w:shd w:val="clear" w:color="auto" w:fill="F5F5F5"/>
          </w:tcPr>
          <w:p w14:paraId="62C3DB5E" w14:textId="16ED8067" w:rsidR="00C26412" w:rsidRPr="00870608" w:rsidRDefault="00C26412"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 xml:space="preserve">آلية تحديد الاختصاص الجغرافي عند تعدد </w:t>
            </w:r>
            <w:r>
              <w:rPr>
                <w:rFonts w:ascii="Sakkal Majalla" w:hAnsi="Sakkal Majalla" w:cs="Sakkal Majalla" w:hint="cs"/>
                <w:color w:val="1A1A1A"/>
                <w:sz w:val="28"/>
                <w:szCs w:val="28"/>
              </w:rPr>
              <w:t>ال</w:t>
            </w:r>
            <w:r w:rsidRPr="00870608">
              <w:rPr>
                <w:rFonts w:ascii="Sakkal Majalla" w:hAnsi="Sakkal Majalla" w:cs="Sakkal Majalla"/>
                <w:color w:val="1A1A1A"/>
                <w:sz w:val="28"/>
                <w:szCs w:val="28"/>
              </w:rPr>
              <w:t>لجان التظلمات</w:t>
            </w:r>
          </w:p>
        </w:tc>
        <w:tc>
          <w:tcPr>
            <w:tcW w:w="1699" w:type="dxa"/>
            <w:tcBorders>
              <w:top w:val="single" w:sz="4" w:space="0" w:color="0B4C1E"/>
              <w:left w:val="single" w:sz="4" w:space="0" w:color="0B4C1E"/>
              <w:bottom w:val="single" w:sz="4" w:space="0" w:color="0B4C1E"/>
              <w:right w:val="single" w:sz="4" w:space="0" w:color="0B4C1E"/>
            </w:tcBorders>
            <w:shd w:val="clear" w:color="auto" w:fill="F5F5F5"/>
          </w:tcPr>
          <w:p w14:paraId="0EC394B8" w14:textId="64DF9775" w:rsidR="00C26412" w:rsidRPr="00870608" w:rsidRDefault="00C26412"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3825" w:type="dxa"/>
            <w:tcBorders>
              <w:top w:val="single" w:sz="4" w:space="0" w:color="0B4C1E"/>
              <w:left w:val="single" w:sz="4" w:space="0" w:color="0B4C1E"/>
              <w:bottom w:val="single" w:sz="4" w:space="0" w:color="0B4C1E"/>
              <w:right w:val="single" w:sz="4" w:space="0" w:color="0B4C1E"/>
            </w:tcBorders>
            <w:shd w:val="clear" w:color="auto" w:fill="F5F5F5"/>
          </w:tcPr>
          <w:p w14:paraId="002D1C15" w14:textId="69D186F2" w:rsidR="00C26412" w:rsidRPr="00870608" w:rsidRDefault="00C26412"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توثيق قاعدة التوزيع الجغرافي (عنوان دائم / مؤقت / مقر عمل) مع قواعد التعارض</w:t>
            </w:r>
          </w:p>
        </w:tc>
      </w:tr>
    </w:tbl>
    <w:p w14:paraId="6EF76804" w14:textId="77777777" w:rsidR="004F2A64" w:rsidRDefault="004F2A64" w:rsidP="0080053E">
      <w:pPr>
        <w:bidi/>
        <w:rPr>
          <w:rFonts w:ascii="Sakkal Majalla" w:hAnsi="Sakkal Majalla" w:cs="Sakkal Majalla"/>
          <w:sz w:val="32"/>
          <w:szCs w:val="32"/>
        </w:rPr>
      </w:pPr>
    </w:p>
    <w:p w14:paraId="79AC3A04" w14:textId="77777777" w:rsidR="00C26412" w:rsidRPr="00DB0B2E" w:rsidRDefault="00C26412" w:rsidP="00C26412">
      <w:pPr>
        <w:bidi/>
        <w:rPr>
          <w:rFonts w:ascii="Sakkal Majalla" w:hAnsi="Sakkal Majalla" w:cs="Sakkal Majalla"/>
          <w:sz w:val="32"/>
          <w:szCs w:val="32"/>
        </w:rPr>
      </w:pPr>
    </w:p>
    <w:p w14:paraId="245E5A3D" w14:textId="77777777" w:rsidR="004F2A64" w:rsidRPr="00DB0B2E" w:rsidRDefault="00F508EA"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الرابع</w:t>
      </w:r>
      <w:r w:rsidRPr="00DB0B2E">
        <w:rPr>
          <w:rFonts w:ascii="Sakkal Majalla" w:hAnsi="Sakkal Majalla" w:cs="Sakkal Majalla"/>
          <w:bCs/>
          <w:color w:val="0B4C1E"/>
          <w:sz w:val="56"/>
          <w:szCs w:val="32"/>
        </w:rPr>
        <w:t xml:space="preserve"> عشر: المخاطر والتحديات</w:t>
      </w:r>
    </w:p>
    <w:tbl>
      <w:tblPr>
        <w:tblStyle w:val="TableGrid"/>
        <w:bidiVisual/>
        <w:tblW w:w="0" w:type="auto"/>
        <w:jc w:val="center"/>
        <w:tblLook w:val="04A0" w:firstRow="1" w:lastRow="0" w:firstColumn="1" w:lastColumn="0" w:noHBand="0" w:noVBand="1"/>
      </w:tblPr>
      <w:tblGrid>
        <w:gridCol w:w="2834"/>
        <w:gridCol w:w="1112"/>
        <w:gridCol w:w="1090"/>
        <w:gridCol w:w="4038"/>
      </w:tblGrid>
      <w:tr w:rsidR="004F2A64" w:rsidRPr="00DB0B2E" w14:paraId="6117DDCC"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52B8A88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المخاطرة</w:t>
            </w:r>
          </w:p>
        </w:tc>
        <w:tc>
          <w:tcPr>
            <w:tcW w:w="1134" w:type="dxa"/>
            <w:tcBorders>
              <w:top w:val="single" w:sz="4" w:space="0" w:color="0B4C1E"/>
              <w:left w:val="single" w:sz="4" w:space="0" w:color="0B4C1E"/>
              <w:bottom w:val="single" w:sz="4" w:space="0" w:color="0B4C1E"/>
              <w:right w:val="single" w:sz="4" w:space="0" w:color="0B4C1E"/>
            </w:tcBorders>
            <w:shd w:val="clear" w:color="auto" w:fill="0B4C1E"/>
          </w:tcPr>
          <w:p w14:paraId="11254E9C"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الاحتمال</w:t>
            </w:r>
          </w:p>
        </w:tc>
        <w:tc>
          <w:tcPr>
            <w:tcW w:w="1134" w:type="dxa"/>
            <w:tcBorders>
              <w:top w:val="single" w:sz="4" w:space="0" w:color="0B4C1E"/>
              <w:left w:val="single" w:sz="4" w:space="0" w:color="0B4C1E"/>
              <w:bottom w:val="single" w:sz="4" w:space="0" w:color="0B4C1E"/>
              <w:right w:val="single" w:sz="4" w:space="0" w:color="0B4C1E"/>
            </w:tcBorders>
            <w:shd w:val="clear" w:color="auto" w:fill="0B4C1E"/>
          </w:tcPr>
          <w:p w14:paraId="5F455FCE"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التأثير</w:t>
            </w:r>
          </w:p>
        </w:tc>
        <w:tc>
          <w:tcPr>
            <w:tcW w:w="4535" w:type="dxa"/>
            <w:tcBorders>
              <w:top w:val="single" w:sz="4" w:space="0" w:color="0B4C1E"/>
              <w:left w:val="single" w:sz="4" w:space="0" w:color="0B4C1E"/>
              <w:bottom w:val="single" w:sz="4" w:space="0" w:color="0B4C1E"/>
              <w:right w:val="single" w:sz="4" w:space="0" w:color="0B4C1E"/>
            </w:tcBorders>
            <w:shd w:val="clear" w:color="auto" w:fill="0B4C1E"/>
          </w:tcPr>
          <w:p w14:paraId="03795754"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التخفيفي</w:t>
            </w:r>
          </w:p>
        </w:tc>
      </w:tr>
      <w:tr w:rsidR="004F2A64" w:rsidRPr="00DB0B2E" w14:paraId="3736CF07"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BA4C25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تأخر البيانات أو نقصها من المؤسسات الصحية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2AC128C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عالي</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4F47112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746A908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إنشاء آلية متابعة يومية؛ بروتوكول تصعيد واضح؛ نافذة إدخال يدوي استثنائي بإشراف إداري</w:t>
            </w:r>
          </w:p>
        </w:tc>
      </w:tr>
      <w:tr w:rsidR="004F2A64" w:rsidRPr="00DB0B2E" w14:paraId="050C74B9"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4CB1068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ضغط على اللجان الطبية جراء تصاعد الطلبات</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3E5336D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196C9860"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عالٍ</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761E576A"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مراقبة أحجام العمل بلوحة تحليل؛ إطلاق جلسات إضافية عند الحاجة؛ التخطيط لتأهيل مؤسسات صحية جديدة</w:t>
            </w:r>
          </w:p>
        </w:tc>
      </w:tr>
      <w:tr w:rsidR="004F2A64" w:rsidRPr="00DB0B2E" w14:paraId="74A37917"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49E6906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تأخر المواطنين في استكمال البيانات أو إعادة الفحص</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2D3DDBC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3924B1B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4FC28635" w14:textId="5F3A9D45"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نظام إخطار متعدد القنوات؛ إيقاف الصرف آلياً ؛ تبسيط واجهة المستخدم</w:t>
            </w:r>
          </w:p>
        </w:tc>
      </w:tr>
      <w:tr w:rsidR="004F2A64" w:rsidRPr="00DB0B2E" w14:paraId="528F105F"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3E695F64"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الضغط على المؤسسات الصحية عند الإعلان الرسمي عن الخدمة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6B7D58D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عالي</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42C718CF"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6B0FA738"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التدرج في الإعلان؛ التنسيق المسبق مع المؤسسات الصحية؛ فترة تجريبية 3 أشهر</w:t>
            </w:r>
          </w:p>
        </w:tc>
      </w:tr>
      <w:tr w:rsidR="004F2A64" w:rsidRPr="00DB0B2E" w14:paraId="2206B853"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573DE42"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مخاطر التكامل التقني مع الجهات الخارجية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59226A55"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18562F59"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عالٍ</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3D633576"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تنسيق مبكر مع الجهات؛ بيئة اختبار مشتركة؛ اتفاقية SLA مع كل جهة للتكامل</w:t>
            </w:r>
          </w:p>
        </w:tc>
      </w:tr>
      <w:tr w:rsidR="004F2A64" w:rsidRPr="00DB0B2E" w14:paraId="3965652B"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76DA146D"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مخاطر أمن البيانات والخصوصية الطبية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274E965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منخفض</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0CEAE52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عالٍ جداً</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2A6680B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تشفير كامل؛ مراجعة أمنية دورية؛ تدريب المستخدمين؛ سياسة صارمة للوصول</w:t>
            </w:r>
          </w:p>
        </w:tc>
      </w:tr>
      <w:tr w:rsidR="004F2A64" w:rsidRPr="00DB0B2E" w14:paraId="315450DF"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01E6F74B"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التغيير التنظيمي والقانوني خلال مرحلة التطوير</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14A9B577"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منخفض</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4DA35911"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0E9CD2EC" w14:textId="77777777" w:rsidR="004F2A64" w:rsidRPr="00870608" w:rsidRDefault="00000000" w:rsidP="0080053E">
            <w:pPr>
              <w:bidi/>
              <w:spacing w:before="40" w:after="40" w:line="276" w:lineRule="auto"/>
              <w:rPr>
                <w:rFonts w:ascii="Sakkal Majalla" w:hAnsi="Sakkal Majalla" w:cs="Sakkal Majalla"/>
                <w:sz w:val="28"/>
                <w:szCs w:val="28"/>
              </w:rPr>
            </w:pPr>
            <w:r w:rsidRPr="00870608">
              <w:rPr>
                <w:rFonts w:ascii="Sakkal Majalla" w:hAnsi="Sakkal Majalla" w:cs="Sakkal Majalla"/>
                <w:color w:val="1A1A1A"/>
                <w:sz w:val="28"/>
                <w:szCs w:val="28"/>
              </w:rPr>
              <w:t>بناء مرونة في النظام لاستيعاب التعديلات؛ متابعة مستمرة للتحديثات التشريعية</w:t>
            </w:r>
          </w:p>
        </w:tc>
      </w:tr>
    </w:tbl>
    <w:p w14:paraId="0AAF4A24" w14:textId="77777777" w:rsidR="004F2A64" w:rsidRPr="00DB0B2E" w:rsidRDefault="004F2A64" w:rsidP="0080053E">
      <w:pPr>
        <w:bidi/>
        <w:rPr>
          <w:rFonts w:ascii="Sakkal Majalla" w:hAnsi="Sakkal Majalla" w:cs="Sakkal Majalla"/>
          <w:sz w:val="32"/>
          <w:szCs w:val="32"/>
        </w:rPr>
      </w:pPr>
    </w:p>
    <w:p w14:paraId="01BBF35D" w14:textId="77777777" w:rsidR="004F2A64" w:rsidRPr="00DB0B2E" w:rsidRDefault="00000000" w:rsidP="0080053E">
      <w:pPr>
        <w:bidi/>
        <w:rPr>
          <w:rFonts w:ascii="Sakkal Majalla" w:hAnsi="Sakkal Majalla" w:cs="Sakkal Majalla"/>
          <w:sz w:val="32"/>
          <w:szCs w:val="32"/>
        </w:rPr>
      </w:pPr>
      <w:r w:rsidRPr="00DB0B2E">
        <w:rPr>
          <w:rFonts w:ascii="Sakkal Majalla" w:hAnsi="Sakkal Majalla" w:cs="Sakkal Majalla"/>
          <w:sz w:val="32"/>
          <w:szCs w:val="32"/>
        </w:rPr>
        <w:br w:type="page"/>
      </w:r>
    </w:p>
    <w:p w14:paraId="2273F7AD" w14:textId="77777777" w:rsidR="004F2A64" w:rsidRPr="00DB0B2E" w:rsidRDefault="006440B2"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الخامس</w:t>
      </w:r>
      <w:r w:rsidRPr="00DB0B2E">
        <w:rPr>
          <w:rFonts w:ascii="Sakkal Majalla" w:hAnsi="Sakkal Majalla" w:cs="Sakkal Majalla"/>
          <w:bCs/>
          <w:color w:val="0B4C1E"/>
          <w:sz w:val="56"/>
          <w:szCs w:val="32"/>
        </w:rPr>
        <w:t xml:space="preserve"> عشر: المراجع</w:t>
      </w:r>
    </w:p>
    <w:p w14:paraId="55F166DD"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قانون الحماية الاجتماعية رقم (52/2023) – سلطنة عُمان</w:t>
      </w:r>
    </w:p>
    <w:p w14:paraId="290413EA"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اللائحة التنفيذية لقانون الحماية الاجتماعية وملاحقها</w:t>
      </w:r>
    </w:p>
    <w:p w14:paraId="1C7CB381"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لوائح الإصابات والأمراض المهنية وملاحقها</w:t>
      </w:r>
    </w:p>
    <w:p w14:paraId="76FF17E1"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القواعد والإجراءات المنظِّمة لعمل المؤسسات الصحية المرخصة (الفصول 1–11)</w:t>
      </w:r>
    </w:p>
    <w:p w14:paraId="3343FF89"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محاضر جلسات مع أصحاب المصلحة بالمديرية العامة لإصابات العمل والأمراض المهنية </w:t>
      </w:r>
    </w:p>
    <w:p w14:paraId="52AEFAB8"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وثيقة متطلبات أعمال الأمراض المستديمة </w:t>
      </w:r>
    </w:p>
    <w:p w14:paraId="1DD5376B"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الموقع الرسمي للمؤسسة العامة للتأمينات الاجتماعية – إجراءات إصابات العمل الرقمية</w:t>
      </w:r>
    </w:p>
    <w:p w14:paraId="17BBBDCB"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هيئة الموارد البشرية والتوطين – نظام توثيق WAT، الإمارات العربية المتحدة</w:t>
      </w:r>
    </w:p>
    <w:p w14:paraId="186CD7E2"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مؤسسة التأمينات الاجتماعية الكويتية – تقارير الأداء والرقمنة</w:t>
      </w:r>
    </w:p>
    <w:p w14:paraId="22A2C95A"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منظمة التأمين الاجتماعي البحرينية (SIO) – نظام سجلات</w:t>
      </w:r>
    </w:p>
    <w:p w14:paraId="5A1349C6" w14:textId="77777777" w:rsidR="004F2A64" w:rsidRPr="00DB0B2E" w:rsidRDefault="00000000" w:rsidP="0080053E">
      <w:pPr>
        <w:bidi/>
        <w:rPr>
          <w:rFonts w:ascii="Sakkal Majalla" w:hAnsi="Sakkal Majalla" w:cs="Sakkal Majalla"/>
          <w:sz w:val="32"/>
          <w:szCs w:val="32"/>
        </w:rPr>
      </w:pPr>
      <w:r w:rsidRPr="00DB0B2E">
        <w:rPr>
          <w:rFonts w:ascii="Sakkal Majalla" w:hAnsi="Sakkal Majalla" w:cs="Sakkal Majalla"/>
          <w:sz w:val="32"/>
          <w:szCs w:val="32"/>
        </w:rPr>
        <w:br w:type="page"/>
      </w:r>
    </w:p>
    <w:p w14:paraId="31022718" w14:textId="77777777" w:rsidR="004F2A64" w:rsidRPr="00DB0B2E" w:rsidRDefault="00000000" w:rsidP="0080053E">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ملحق رقم 1: قائمة الأمراض المستديمة المباشرة</w:t>
      </w:r>
    </w:p>
    <w:p w14:paraId="3AA2885B" w14:textId="77777777" w:rsidR="004F2A64" w:rsidRPr="00DB0B2E" w:rsidRDefault="00000000" w:rsidP="0080053E">
      <w:pPr>
        <w:bidi/>
        <w:spacing w:after="120"/>
        <w:rPr>
          <w:rFonts w:ascii="Sakkal Majalla" w:hAnsi="Sakkal Majalla" w:cs="Sakkal Majalla"/>
          <w:bCs/>
          <w:sz w:val="32"/>
          <w:szCs w:val="32"/>
        </w:rPr>
      </w:pPr>
      <w:r w:rsidRPr="00DB0B2E">
        <w:rPr>
          <w:rFonts w:ascii="Sakkal Majalla" w:hAnsi="Sakkal Majalla" w:cs="Sakkal Majalla"/>
          <w:bCs/>
          <w:color w:val="0B4C1E"/>
          <w:sz w:val="36"/>
          <w:szCs w:val="32"/>
        </w:rPr>
        <w:t>الحالات الثماني المعتمدة للاستحقاق المباشر (دون الحاجة لإحالة لجنة طبية):</w:t>
      </w:r>
    </w:p>
    <w:tbl>
      <w:tblPr>
        <w:tblStyle w:val="TableGrid"/>
        <w:tblW w:w="0" w:type="auto"/>
        <w:jc w:val="center"/>
        <w:tblLook w:val="04A0" w:firstRow="1" w:lastRow="0" w:firstColumn="1" w:lastColumn="0" w:noHBand="0" w:noVBand="1"/>
      </w:tblPr>
      <w:tblGrid>
        <w:gridCol w:w="1517"/>
        <w:gridCol w:w="6660"/>
      </w:tblGrid>
      <w:tr w:rsidR="00D65D25" w:rsidRPr="00DB0B2E" w14:paraId="71F25E02"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0B4C1E"/>
          </w:tcPr>
          <w:p w14:paraId="0855CD39" w14:textId="77777777" w:rsidR="00D65D25" w:rsidRPr="00DB0B2E" w:rsidRDefault="00D65D25" w:rsidP="0080053E">
            <w:pPr>
              <w:bidi/>
              <w:spacing w:before="40" w:after="40" w:line="276" w:lineRule="auto"/>
              <w:jc w:val="center"/>
              <w:rPr>
                <w:sz w:val="32"/>
                <w:szCs w:val="32"/>
              </w:rPr>
            </w:pPr>
            <w:r w:rsidRPr="00DB0B2E">
              <w:rPr>
                <w:rFonts w:ascii="Sakkal Majalla" w:hAnsi="Sakkal Majalla" w:cs="Sakkal Majalla"/>
                <w:b/>
                <w:color w:val="FFFFFF"/>
                <w:sz w:val="32"/>
                <w:szCs w:val="32"/>
                <w:rtl w:val="0"/>
              </w:rPr>
              <w:t>Code</w:t>
            </w:r>
          </w:p>
        </w:tc>
        <w:tc>
          <w:tcPr>
            <w:tcW w:w="6660" w:type="dxa"/>
            <w:tcBorders>
              <w:top w:val="single" w:sz="4" w:space="0" w:color="0B4C1E"/>
              <w:left w:val="single" w:sz="4" w:space="0" w:color="0B4C1E"/>
              <w:bottom w:val="single" w:sz="4" w:space="0" w:color="0B4C1E"/>
              <w:right w:val="single" w:sz="4" w:space="0" w:color="0B4C1E"/>
            </w:tcBorders>
            <w:shd w:val="clear" w:color="auto" w:fill="0B4C1E"/>
          </w:tcPr>
          <w:p w14:paraId="5EAEC618" w14:textId="77777777" w:rsidR="00D65D25" w:rsidRPr="00DB0B2E" w:rsidRDefault="00D65D25" w:rsidP="0080053E">
            <w:pPr>
              <w:bidi/>
              <w:spacing w:before="40" w:after="40" w:line="276" w:lineRule="auto"/>
              <w:jc w:val="center"/>
              <w:rPr>
                <w:sz w:val="32"/>
                <w:szCs w:val="32"/>
              </w:rPr>
            </w:pPr>
            <w:r w:rsidRPr="00DB0B2E">
              <w:rPr>
                <w:rFonts w:ascii="Sakkal Majalla" w:hAnsi="Sakkal Majalla" w:cs="Sakkal Majalla"/>
                <w:b/>
                <w:color w:val="FFFFFF"/>
                <w:sz w:val="32"/>
                <w:szCs w:val="32"/>
                <w:rtl w:val="0"/>
              </w:rPr>
              <w:t>Description</w:t>
            </w:r>
          </w:p>
        </w:tc>
      </w:tr>
      <w:tr w:rsidR="003E0E9E" w:rsidRPr="00DB0B2E" w14:paraId="45132F93"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7A0D6404" w14:textId="77777777" w:rsidR="003E0E9E" w:rsidRPr="003E0E9E" w:rsidRDefault="003E0E9E" w:rsidP="0080053E">
            <w:pPr>
              <w:bidi/>
              <w:spacing w:before="40" w:after="40" w:line="276" w:lineRule="auto"/>
              <w:jc w:val="center"/>
              <w:rPr>
                <w:rFonts w:ascii="Sakkal Majalla" w:hAnsi="Sakkal Majalla" w:cs="Sakkal Majalla"/>
                <w:sz w:val="28"/>
                <w:szCs w:val="28"/>
              </w:rPr>
            </w:pPr>
            <w:r w:rsidRPr="003E0E9E">
              <w:rPr>
                <w:rFonts w:ascii="Sakkal Majalla" w:hAnsi="Sakkal Majalla" w:cs="Sakkal Majalla"/>
                <w:sz w:val="28"/>
                <w:szCs w:val="28"/>
                <w:rtl w:val="0"/>
              </w:rPr>
              <w:t>MCC-001</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6EC2DFDE" w14:textId="77777777" w:rsidR="003E0E9E" w:rsidRPr="003E0E9E" w:rsidRDefault="003E0E9E" w:rsidP="0080053E">
            <w:pPr>
              <w:bidi/>
              <w:spacing w:before="40" w:after="40" w:line="276" w:lineRule="auto"/>
              <w:jc w:val="right"/>
              <w:rPr>
                <w:rFonts w:ascii="Sakkal Majalla" w:hAnsi="Sakkal Majalla" w:cs="Sakkal Majalla"/>
                <w:sz w:val="28"/>
                <w:szCs w:val="28"/>
              </w:rPr>
            </w:pPr>
            <w:r w:rsidRPr="003E0E9E">
              <w:rPr>
                <w:rFonts w:ascii="Sakkal Majalla" w:hAnsi="Sakkal Majalla" w:cs="Sakkal Majalla"/>
                <w:sz w:val="28"/>
                <w:szCs w:val="28"/>
                <w:rtl w:val="0"/>
              </w:rPr>
              <w:t>End-stage organ failure eligible for transplant (heart, liver, kidney, or lung)</w:t>
            </w:r>
          </w:p>
        </w:tc>
      </w:tr>
      <w:tr w:rsidR="003E0E9E" w:rsidRPr="00DB0B2E" w14:paraId="720EDB0D"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0C14F1D9" w14:textId="77777777" w:rsidR="003E0E9E" w:rsidRPr="003E0E9E" w:rsidRDefault="003E0E9E" w:rsidP="0080053E">
            <w:pPr>
              <w:bidi/>
              <w:spacing w:before="40" w:after="40" w:line="276" w:lineRule="auto"/>
              <w:jc w:val="center"/>
              <w:rPr>
                <w:rFonts w:ascii="Sakkal Majalla" w:hAnsi="Sakkal Majalla" w:cs="Sakkal Majalla"/>
                <w:sz w:val="28"/>
                <w:szCs w:val="28"/>
              </w:rPr>
            </w:pPr>
            <w:r w:rsidRPr="003E0E9E">
              <w:rPr>
                <w:rFonts w:ascii="Sakkal Majalla" w:hAnsi="Sakkal Majalla" w:cs="Sakkal Majalla"/>
                <w:sz w:val="28"/>
                <w:szCs w:val="28"/>
                <w:rtl w:val="0"/>
              </w:rPr>
              <w:t>MCC-002</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1A8EC456" w14:textId="77777777" w:rsidR="003E0E9E" w:rsidRPr="003E0E9E" w:rsidRDefault="003E0E9E" w:rsidP="0080053E">
            <w:pPr>
              <w:bidi/>
              <w:spacing w:before="40" w:after="40" w:line="276" w:lineRule="auto"/>
              <w:jc w:val="right"/>
              <w:rPr>
                <w:rFonts w:ascii="Sakkal Majalla" w:hAnsi="Sakkal Majalla" w:cs="Sakkal Majalla"/>
                <w:sz w:val="28"/>
                <w:szCs w:val="28"/>
              </w:rPr>
            </w:pPr>
            <w:r w:rsidRPr="003E0E9E">
              <w:rPr>
                <w:rFonts w:ascii="Sakkal Majalla" w:hAnsi="Sakkal Majalla" w:cs="Sakkal Majalla"/>
                <w:sz w:val="28"/>
                <w:szCs w:val="28"/>
                <w:rtl w:val="0"/>
              </w:rPr>
              <w:t>End-stage respiratory disease requiring continuous ventilatory support</w:t>
            </w:r>
          </w:p>
        </w:tc>
      </w:tr>
      <w:tr w:rsidR="003E0E9E" w:rsidRPr="00DB0B2E" w14:paraId="237B3D66"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3EF66A53" w14:textId="77777777" w:rsidR="003E0E9E" w:rsidRPr="003E0E9E" w:rsidRDefault="003E0E9E" w:rsidP="0080053E">
            <w:pPr>
              <w:bidi/>
              <w:spacing w:before="40" w:after="40" w:line="276" w:lineRule="auto"/>
              <w:jc w:val="center"/>
              <w:rPr>
                <w:rFonts w:ascii="Sakkal Majalla" w:hAnsi="Sakkal Majalla" w:cs="Sakkal Majalla"/>
                <w:sz w:val="28"/>
                <w:szCs w:val="28"/>
              </w:rPr>
            </w:pPr>
            <w:r w:rsidRPr="003E0E9E">
              <w:rPr>
                <w:rFonts w:ascii="Sakkal Majalla" w:hAnsi="Sakkal Majalla" w:cs="Sakkal Majalla"/>
                <w:sz w:val="28"/>
                <w:szCs w:val="28"/>
                <w:rtl w:val="0"/>
              </w:rPr>
              <w:t>MCC-003</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0E59BB83" w14:textId="77777777" w:rsidR="003E0E9E" w:rsidRPr="003E0E9E" w:rsidRDefault="003E0E9E" w:rsidP="0080053E">
            <w:pPr>
              <w:bidi/>
              <w:spacing w:before="40" w:after="40" w:line="276" w:lineRule="auto"/>
              <w:jc w:val="right"/>
              <w:rPr>
                <w:rFonts w:ascii="Sakkal Majalla" w:hAnsi="Sakkal Majalla" w:cs="Sakkal Majalla"/>
                <w:sz w:val="28"/>
                <w:szCs w:val="28"/>
              </w:rPr>
            </w:pPr>
            <w:r w:rsidRPr="003E0E9E">
              <w:rPr>
                <w:rFonts w:ascii="Sakkal Majalla" w:hAnsi="Sakkal Majalla" w:cs="Sakkal Majalla"/>
                <w:sz w:val="28"/>
                <w:szCs w:val="28"/>
                <w:rtl w:val="0"/>
              </w:rPr>
              <w:t>Malignancies with poor prognosis</w:t>
            </w:r>
          </w:p>
        </w:tc>
      </w:tr>
      <w:tr w:rsidR="003E0E9E" w:rsidRPr="00DB0B2E" w14:paraId="153DF5E4"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49EF3D5B" w14:textId="77777777" w:rsidR="003E0E9E" w:rsidRPr="003E0E9E" w:rsidRDefault="003E0E9E" w:rsidP="0080053E">
            <w:pPr>
              <w:bidi/>
              <w:spacing w:before="40" w:after="40" w:line="276" w:lineRule="auto"/>
              <w:jc w:val="center"/>
              <w:rPr>
                <w:rFonts w:ascii="Sakkal Majalla" w:hAnsi="Sakkal Majalla" w:cs="Sakkal Majalla"/>
                <w:sz w:val="28"/>
                <w:szCs w:val="28"/>
              </w:rPr>
            </w:pPr>
            <w:r w:rsidRPr="003E0E9E">
              <w:rPr>
                <w:rFonts w:ascii="Sakkal Majalla" w:hAnsi="Sakkal Majalla" w:cs="Sakkal Majalla"/>
                <w:sz w:val="28"/>
                <w:szCs w:val="28"/>
                <w:rtl w:val="0"/>
              </w:rPr>
              <w:t>MCC-004</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7A11BAF3" w14:textId="77777777" w:rsidR="003E0E9E" w:rsidRPr="003E0E9E" w:rsidRDefault="003E0E9E" w:rsidP="0080053E">
            <w:pPr>
              <w:bidi/>
              <w:spacing w:before="40" w:after="40" w:line="276" w:lineRule="auto"/>
              <w:jc w:val="right"/>
              <w:rPr>
                <w:rFonts w:ascii="Sakkal Majalla" w:hAnsi="Sakkal Majalla" w:cs="Sakkal Majalla"/>
                <w:sz w:val="28"/>
                <w:szCs w:val="28"/>
              </w:rPr>
            </w:pPr>
            <w:r w:rsidRPr="003E0E9E">
              <w:rPr>
                <w:rFonts w:ascii="Sakkal Majalla" w:hAnsi="Sakkal Majalla" w:cs="Sakkal Majalla"/>
                <w:sz w:val="28"/>
                <w:szCs w:val="28"/>
                <w:rtl w:val="0"/>
              </w:rPr>
              <w:t>Advanced neurodegenerative disease (e.g., ALS, late-stage Parkinson’s, advanced multiple sclerosis)</w:t>
            </w:r>
          </w:p>
        </w:tc>
      </w:tr>
      <w:tr w:rsidR="003E0E9E" w:rsidRPr="00DB0B2E" w14:paraId="570F1A0C"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050ED7D1" w14:textId="77777777" w:rsidR="003E0E9E" w:rsidRPr="003E0E9E" w:rsidRDefault="003E0E9E" w:rsidP="0080053E">
            <w:pPr>
              <w:bidi/>
              <w:spacing w:before="40" w:after="40" w:line="276" w:lineRule="auto"/>
              <w:jc w:val="center"/>
              <w:rPr>
                <w:rFonts w:ascii="Sakkal Majalla" w:hAnsi="Sakkal Majalla" w:cs="Sakkal Majalla"/>
                <w:sz w:val="28"/>
                <w:szCs w:val="28"/>
              </w:rPr>
            </w:pPr>
            <w:r w:rsidRPr="003E0E9E">
              <w:rPr>
                <w:rFonts w:ascii="Sakkal Majalla" w:hAnsi="Sakkal Majalla" w:cs="Sakkal Majalla"/>
                <w:sz w:val="28"/>
                <w:szCs w:val="28"/>
                <w:rtl w:val="0"/>
              </w:rPr>
              <w:t>MCC-005</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257A11F1" w14:textId="77777777" w:rsidR="003E0E9E" w:rsidRPr="003E0E9E" w:rsidRDefault="003E0E9E" w:rsidP="0080053E">
            <w:pPr>
              <w:bidi/>
              <w:spacing w:before="40" w:after="40" w:line="276" w:lineRule="auto"/>
              <w:jc w:val="right"/>
              <w:rPr>
                <w:rFonts w:ascii="Sakkal Majalla" w:hAnsi="Sakkal Majalla" w:cs="Sakkal Majalla"/>
                <w:sz w:val="28"/>
                <w:szCs w:val="28"/>
              </w:rPr>
            </w:pPr>
            <w:r w:rsidRPr="003E0E9E">
              <w:rPr>
                <w:rFonts w:ascii="Sakkal Majalla" w:hAnsi="Sakkal Majalla" w:cs="Sakkal Majalla"/>
                <w:sz w:val="28"/>
                <w:szCs w:val="28"/>
                <w:rtl w:val="0"/>
              </w:rPr>
              <w:t>Severe progressive genetic and metabolic disorders (e.g., Huntington’s, advanced muscular dystrophy, uncontrolled inborn error of metabolism)</w:t>
            </w:r>
          </w:p>
        </w:tc>
      </w:tr>
      <w:tr w:rsidR="003E0E9E" w:rsidRPr="00DB0B2E" w14:paraId="452FD5A5"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796733D8" w14:textId="77777777" w:rsidR="003E0E9E" w:rsidRPr="003E0E9E" w:rsidRDefault="003E0E9E" w:rsidP="0080053E">
            <w:pPr>
              <w:bidi/>
              <w:spacing w:before="40" w:after="40" w:line="276" w:lineRule="auto"/>
              <w:jc w:val="center"/>
              <w:rPr>
                <w:rFonts w:ascii="Sakkal Majalla" w:hAnsi="Sakkal Majalla" w:cs="Sakkal Majalla"/>
                <w:sz w:val="28"/>
                <w:szCs w:val="28"/>
              </w:rPr>
            </w:pPr>
            <w:r w:rsidRPr="003E0E9E">
              <w:rPr>
                <w:rFonts w:ascii="Sakkal Majalla" w:hAnsi="Sakkal Majalla" w:cs="Sakkal Majalla"/>
                <w:sz w:val="28"/>
                <w:szCs w:val="28"/>
                <w:rtl w:val="0"/>
              </w:rPr>
              <w:t>MCC-006</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073CDE7B" w14:textId="77777777" w:rsidR="003E0E9E" w:rsidRPr="003E0E9E" w:rsidRDefault="003E0E9E" w:rsidP="0080053E">
            <w:pPr>
              <w:bidi/>
              <w:spacing w:before="40" w:after="40" w:line="276" w:lineRule="auto"/>
              <w:jc w:val="right"/>
              <w:rPr>
                <w:rFonts w:ascii="Sakkal Majalla" w:hAnsi="Sakkal Majalla" w:cs="Sakkal Majalla"/>
                <w:sz w:val="28"/>
                <w:szCs w:val="28"/>
              </w:rPr>
            </w:pPr>
            <w:r w:rsidRPr="003E0E9E">
              <w:rPr>
                <w:rFonts w:ascii="Sakkal Majalla" w:hAnsi="Sakkal Majalla" w:cs="Sakkal Majalla"/>
                <w:sz w:val="28"/>
                <w:szCs w:val="28"/>
                <w:rtl w:val="0"/>
              </w:rPr>
              <w:t>Severe cognitive impairment with total dependency (e.g., advanced Alzheimer’s or dementia)</w:t>
            </w:r>
          </w:p>
        </w:tc>
      </w:tr>
      <w:tr w:rsidR="003E0E9E" w:rsidRPr="00DB0B2E" w14:paraId="3BEF90E6"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57240749" w14:textId="77777777" w:rsidR="003E0E9E" w:rsidRPr="003E0E9E" w:rsidRDefault="003E0E9E" w:rsidP="0080053E">
            <w:pPr>
              <w:bidi/>
              <w:spacing w:before="40" w:after="40" w:line="276" w:lineRule="auto"/>
              <w:jc w:val="center"/>
              <w:rPr>
                <w:rFonts w:ascii="Sakkal Majalla" w:hAnsi="Sakkal Majalla" w:cs="Sakkal Majalla"/>
                <w:sz w:val="28"/>
                <w:szCs w:val="28"/>
              </w:rPr>
            </w:pPr>
            <w:r w:rsidRPr="003E0E9E">
              <w:rPr>
                <w:rFonts w:ascii="Sakkal Majalla" w:hAnsi="Sakkal Majalla" w:cs="Sakkal Majalla"/>
                <w:sz w:val="28"/>
                <w:szCs w:val="28"/>
                <w:rtl w:val="0"/>
              </w:rPr>
              <w:t>MCC-007</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1C386E63" w14:textId="77777777" w:rsidR="003E0E9E" w:rsidRPr="003E0E9E" w:rsidRDefault="003E0E9E" w:rsidP="0080053E">
            <w:pPr>
              <w:bidi/>
              <w:spacing w:before="40" w:after="40" w:line="276" w:lineRule="auto"/>
              <w:jc w:val="right"/>
              <w:rPr>
                <w:rFonts w:ascii="Sakkal Majalla" w:hAnsi="Sakkal Majalla" w:cs="Sakkal Majalla"/>
                <w:sz w:val="28"/>
                <w:szCs w:val="28"/>
              </w:rPr>
            </w:pPr>
            <w:r w:rsidRPr="003E0E9E">
              <w:rPr>
                <w:rFonts w:ascii="Sakkal Majalla" w:hAnsi="Sakkal Majalla" w:cs="Sakkal Majalla"/>
                <w:sz w:val="28"/>
                <w:szCs w:val="28"/>
                <w:rtl w:val="0"/>
              </w:rPr>
              <w:t>Uncontrolled infections despite adherence to medication (e.g., multidrug-resistant TB, AIDS with severe complications)</w:t>
            </w:r>
          </w:p>
        </w:tc>
      </w:tr>
      <w:tr w:rsidR="003E0E9E" w:rsidRPr="00DB0B2E" w14:paraId="74030033"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7096A596" w14:textId="77777777" w:rsidR="003E0E9E" w:rsidRPr="003E0E9E" w:rsidRDefault="003E0E9E" w:rsidP="0080053E">
            <w:pPr>
              <w:bidi/>
              <w:spacing w:before="40" w:after="40" w:line="276" w:lineRule="auto"/>
              <w:jc w:val="center"/>
              <w:rPr>
                <w:rFonts w:ascii="Sakkal Majalla" w:hAnsi="Sakkal Majalla" w:cs="Sakkal Majalla"/>
                <w:sz w:val="28"/>
                <w:szCs w:val="28"/>
              </w:rPr>
            </w:pPr>
            <w:r w:rsidRPr="003E0E9E">
              <w:rPr>
                <w:rFonts w:ascii="Sakkal Majalla" w:hAnsi="Sakkal Majalla" w:cs="Sakkal Majalla"/>
                <w:sz w:val="28"/>
                <w:szCs w:val="28"/>
                <w:rtl w:val="0"/>
              </w:rPr>
              <w:t>MCC-008</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5E5B6A1F" w14:textId="77777777" w:rsidR="003E0E9E" w:rsidRPr="003E0E9E" w:rsidRDefault="003E0E9E" w:rsidP="0080053E">
            <w:pPr>
              <w:bidi/>
              <w:spacing w:before="40" w:after="40" w:line="276" w:lineRule="auto"/>
              <w:jc w:val="right"/>
              <w:rPr>
                <w:rFonts w:ascii="Sakkal Majalla" w:hAnsi="Sakkal Majalla" w:cs="Sakkal Majalla"/>
                <w:sz w:val="28"/>
                <w:szCs w:val="28"/>
              </w:rPr>
            </w:pPr>
            <w:r w:rsidRPr="003E0E9E">
              <w:rPr>
                <w:rFonts w:ascii="Sakkal Majalla" w:hAnsi="Sakkal Majalla" w:cs="Sakkal Majalla"/>
                <w:sz w:val="28"/>
                <w:szCs w:val="28"/>
                <w:rtl w:val="0"/>
              </w:rPr>
              <w:t>Permanent vegetative state or minimally conscious state</w:t>
            </w:r>
          </w:p>
        </w:tc>
      </w:tr>
      <w:tr w:rsidR="003E0E9E" w:rsidRPr="00DB0B2E" w14:paraId="6BF88E6A"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322B95AC" w14:textId="77777777" w:rsidR="003E0E9E" w:rsidRPr="003E0E9E" w:rsidRDefault="003E0E9E" w:rsidP="0080053E">
            <w:pPr>
              <w:bidi/>
              <w:spacing w:before="40" w:after="40" w:line="276" w:lineRule="auto"/>
              <w:jc w:val="center"/>
              <w:rPr>
                <w:rFonts w:ascii="Sakkal Majalla" w:hAnsi="Sakkal Majalla" w:cs="Sakkal Majalla"/>
                <w:sz w:val="28"/>
                <w:szCs w:val="28"/>
              </w:rPr>
            </w:pPr>
            <w:r w:rsidRPr="003E0E9E">
              <w:rPr>
                <w:rFonts w:ascii="Sakkal Majalla" w:hAnsi="Sakkal Majalla" w:cs="Sakkal Majalla"/>
                <w:sz w:val="28"/>
                <w:szCs w:val="28"/>
                <w:rtl w:val="0"/>
              </w:rPr>
              <w:t>MCC-999</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4D19A5C0" w14:textId="77777777" w:rsidR="003E0E9E" w:rsidRPr="003E0E9E" w:rsidRDefault="003E0E9E" w:rsidP="0080053E">
            <w:pPr>
              <w:bidi/>
              <w:spacing w:before="40" w:after="40" w:line="276" w:lineRule="auto"/>
              <w:jc w:val="right"/>
              <w:rPr>
                <w:rFonts w:ascii="Sakkal Majalla" w:hAnsi="Sakkal Majalla" w:cs="Sakkal Majalla"/>
                <w:sz w:val="28"/>
                <w:szCs w:val="28"/>
              </w:rPr>
            </w:pPr>
            <w:r w:rsidRPr="003E0E9E">
              <w:rPr>
                <w:rFonts w:ascii="Sakkal Majalla" w:hAnsi="Sakkal Majalla" w:cs="Sakkal Majalla"/>
                <w:sz w:val="28"/>
                <w:szCs w:val="28"/>
                <w:rtl w:val="0"/>
              </w:rPr>
              <w:t>None of the above conditions</w:t>
            </w:r>
          </w:p>
        </w:tc>
      </w:tr>
    </w:tbl>
    <w:p w14:paraId="397C6647" w14:textId="77777777" w:rsidR="004F2A64" w:rsidRPr="00DB0B2E" w:rsidRDefault="004F2A64" w:rsidP="0080053E">
      <w:pPr>
        <w:bidi/>
        <w:rPr>
          <w:rFonts w:ascii="Sakkal Majalla" w:hAnsi="Sakkal Majalla" w:cs="Sakkal Majalla"/>
          <w:sz w:val="32"/>
          <w:szCs w:val="32"/>
        </w:rPr>
      </w:pPr>
    </w:p>
    <w:p w14:paraId="746C8FAD"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i/>
          <w:color w:val="1A6B35"/>
          <w:sz w:val="32"/>
          <w:szCs w:val="32"/>
        </w:rPr>
        <w:t>ملاحظة: الحالة (9) "لا شيء مما سبق" تُحيل الطلب إلى مسار اللجان الطبية عبر الملحق رقم 2.</w:t>
      </w:r>
    </w:p>
    <w:p w14:paraId="03D0D08B" w14:textId="77777777" w:rsidR="00DA149F" w:rsidRDefault="00000000" w:rsidP="0080053E">
      <w:pPr>
        <w:bidi/>
        <w:rPr>
          <w:rFonts w:ascii="Sakkal Majalla" w:hAnsi="Sakkal Majalla" w:cs="Sakkal Majalla"/>
          <w:sz w:val="32"/>
          <w:szCs w:val="32"/>
          <w:rtl w:val="0"/>
        </w:rPr>
      </w:pPr>
      <w:r w:rsidRPr="00DB0B2E">
        <w:rPr>
          <w:rFonts w:ascii="Sakkal Majalla" w:hAnsi="Sakkal Majalla" w:cs="Sakkal Majalla"/>
          <w:sz w:val="32"/>
          <w:szCs w:val="32"/>
        </w:rPr>
        <w:br w:type="page"/>
      </w:r>
    </w:p>
    <w:p w14:paraId="7CDD1F29" w14:textId="77777777" w:rsidR="007F491D" w:rsidRPr="000A7AD9" w:rsidRDefault="007F491D" w:rsidP="0080053E">
      <w:pPr>
        <w:pBdr>
          <w:bottom w:val="single" w:sz="6" w:space="1" w:color="0B4C1E"/>
        </w:pBdr>
        <w:bidi/>
        <w:spacing w:before="240" w:after="120"/>
        <w:rPr>
          <w:rFonts w:ascii="Sakkal Majalla" w:hAnsi="Sakkal Majalla" w:cs="Sakkal Majalla"/>
          <w:bCs/>
          <w:color w:val="0B4C1E"/>
          <w:sz w:val="56"/>
          <w:szCs w:val="32"/>
        </w:rPr>
      </w:pPr>
      <w:r w:rsidRPr="000A7AD9">
        <w:rPr>
          <w:rFonts w:ascii="Sakkal Majalla" w:hAnsi="Sakkal Majalla" w:cs="Sakkal Majalla" w:hint="cs"/>
          <w:bCs/>
          <w:color w:val="0B4C1E"/>
          <w:sz w:val="56"/>
          <w:szCs w:val="32"/>
        </w:rPr>
        <w:lastRenderedPageBreak/>
        <w:t>ملحق رقم 2</w:t>
      </w:r>
      <w:r w:rsidR="00D83E0F" w:rsidRPr="000A7AD9">
        <w:rPr>
          <w:rFonts w:ascii="Sakkal Majalla" w:hAnsi="Sakkal Majalla" w:cs="Sakkal Majalla" w:hint="cs"/>
          <w:bCs/>
          <w:color w:val="0B4C1E"/>
          <w:sz w:val="56"/>
          <w:szCs w:val="32"/>
        </w:rPr>
        <w:t>: قائمة بالأمراض المستديمة التي تتطلب عرض على المؤسسة الصحية المرخصة</w:t>
      </w:r>
    </w:p>
    <w:tbl>
      <w:tblPr>
        <w:tblStyle w:val="TableGrid"/>
        <w:tblW w:w="9480" w:type="dxa"/>
        <w:tblLook w:val="04A0" w:firstRow="1" w:lastRow="0" w:firstColumn="1" w:lastColumn="0" w:noHBand="0" w:noVBand="1"/>
      </w:tblPr>
      <w:tblGrid>
        <w:gridCol w:w="2178"/>
        <w:gridCol w:w="1890"/>
        <w:gridCol w:w="5412"/>
      </w:tblGrid>
      <w:tr w:rsidR="007F491D" w:rsidRPr="007F491D" w14:paraId="31F7A730" w14:textId="77777777" w:rsidTr="00C919E6">
        <w:tc>
          <w:tcPr>
            <w:tcW w:w="2178" w:type="dxa"/>
            <w:shd w:val="clear" w:color="auto" w:fill="4F6228" w:themeFill="accent3" w:themeFillShade="80"/>
            <w:hideMark/>
          </w:tcPr>
          <w:p w14:paraId="4A0170B7" w14:textId="77777777" w:rsidR="007F491D" w:rsidRPr="007F491D" w:rsidRDefault="007F491D" w:rsidP="0080053E">
            <w:pPr>
              <w:bidi/>
              <w:spacing w:before="40" w:after="40" w:line="276" w:lineRule="auto"/>
              <w:jc w:val="center"/>
              <w:rPr>
                <w:rFonts w:ascii="Sakkal Majalla" w:hAnsi="Sakkal Majalla" w:cs="Sakkal Majalla"/>
                <w:bCs/>
                <w:color w:val="FFFFFF"/>
                <w:sz w:val="32"/>
                <w:szCs w:val="32"/>
              </w:rPr>
            </w:pPr>
            <w:r w:rsidRPr="007F491D">
              <w:rPr>
                <w:rFonts w:ascii="Sakkal Majalla" w:hAnsi="Sakkal Majalla" w:cs="Sakkal Majalla"/>
                <w:bCs/>
                <w:color w:val="FFFFFF"/>
                <w:sz w:val="32"/>
                <w:szCs w:val="32"/>
              </w:rPr>
              <w:t>Code</w:t>
            </w:r>
          </w:p>
        </w:tc>
        <w:tc>
          <w:tcPr>
            <w:tcW w:w="1890" w:type="dxa"/>
            <w:shd w:val="clear" w:color="auto" w:fill="4F6228" w:themeFill="accent3" w:themeFillShade="80"/>
            <w:hideMark/>
          </w:tcPr>
          <w:p w14:paraId="344DEA08" w14:textId="77777777" w:rsidR="007F491D" w:rsidRPr="007F491D" w:rsidRDefault="007F491D" w:rsidP="0080053E">
            <w:pPr>
              <w:bidi/>
              <w:spacing w:before="40" w:after="40" w:line="276" w:lineRule="auto"/>
              <w:jc w:val="center"/>
              <w:rPr>
                <w:rFonts w:ascii="Sakkal Majalla" w:hAnsi="Sakkal Majalla" w:cs="Sakkal Majalla"/>
                <w:bCs/>
                <w:color w:val="FFFFFF"/>
                <w:sz w:val="32"/>
                <w:szCs w:val="32"/>
              </w:rPr>
            </w:pPr>
            <w:r w:rsidRPr="007F491D">
              <w:rPr>
                <w:rFonts w:ascii="Sakkal Majalla" w:hAnsi="Sakkal Majalla" w:cs="Sakkal Majalla"/>
                <w:bCs/>
                <w:color w:val="FFFFFF"/>
                <w:sz w:val="32"/>
                <w:szCs w:val="32"/>
              </w:rPr>
              <w:t>Parent Code</w:t>
            </w:r>
          </w:p>
        </w:tc>
        <w:tc>
          <w:tcPr>
            <w:tcW w:w="5412" w:type="dxa"/>
            <w:shd w:val="clear" w:color="auto" w:fill="4F6228" w:themeFill="accent3" w:themeFillShade="80"/>
            <w:hideMark/>
          </w:tcPr>
          <w:p w14:paraId="2C180EAC" w14:textId="77777777" w:rsidR="007F491D" w:rsidRPr="007F491D" w:rsidRDefault="007F491D" w:rsidP="0080053E">
            <w:pPr>
              <w:bidi/>
              <w:spacing w:before="40" w:after="40" w:line="276" w:lineRule="auto"/>
              <w:jc w:val="center"/>
              <w:rPr>
                <w:rFonts w:ascii="Sakkal Majalla" w:hAnsi="Sakkal Majalla" w:cs="Sakkal Majalla"/>
                <w:bCs/>
                <w:color w:val="FFFFFF"/>
                <w:sz w:val="32"/>
                <w:szCs w:val="32"/>
              </w:rPr>
            </w:pPr>
            <w:r w:rsidRPr="007F491D">
              <w:rPr>
                <w:rFonts w:ascii="Sakkal Majalla" w:hAnsi="Sakkal Majalla" w:cs="Sakkal Majalla"/>
                <w:bCs/>
                <w:color w:val="FFFFFF"/>
                <w:sz w:val="32"/>
                <w:szCs w:val="32"/>
              </w:rPr>
              <w:t>Name</w:t>
            </w:r>
          </w:p>
        </w:tc>
      </w:tr>
      <w:tr w:rsidR="007F491D" w:rsidRPr="007F491D" w14:paraId="16E19CED" w14:textId="77777777" w:rsidTr="00C5490C">
        <w:trPr>
          <w:trHeight w:val="404"/>
        </w:trPr>
        <w:tc>
          <w:tcPr>
            <w:tcW w:w="2178" w:type="dxa"/>
            <w:hideMark/>
          </w:tcPr>
          <w:p w14:paraId="04D5B9F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LH-001</w:t>
            </w:r>
          </w:p>
        </w:tc>
        <w:tc>
          <w:tcPr>
            <w:tcW w:w="1890" w:type="dxa"/>
            <w:hideMark/>
          </w:tcPr>
          <w:p w14:paraId="164B6D2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66A65A43"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Proven cancer</w:t>
            </w:r>
          </w:p>
        </w:tc>
      </w:tr>
      <w:tr w:rsidR="007F491D" w:rsidRPr="007F491D" w14:paraId="13382377" w14:textId="77777777" w:rsidTr="00C919E6">
        <w:tc>
          <w:tcPr>
            <w:tcW w:w="2178" w:type="dxa"/>
            <w:hideMark/>
          </w:tcPr>
          <w:p w14:paraId="684DE8BE"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1890" w:type="dxa"/>
            <w:hideMark/>
          </w:tcPr>
          <w:p w14:paraId="0FE6A727"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1EA74CC0"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Cardiovascular System</w:t>
            </w:r>
          </w:p>
        </w:tc>
      </w:tr>
      <w:tr w:rsidR="007F491D" w:rsidRPr="007F491D" w14:paraId="014AB109" w14:textId="77777777" w:rsidTr="00C919E6">
        <w:tc>
          <w:tcPr>
            <w:tcW w:w="2178" w:type="dxa"/>
            <w:hideMark/>
          </w:tcPr>
          <w:p w14:paraId="6BB54B2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LH-002-001</w:t>
            </w:r>
          </w:p>
        </w:tc>
        <w:tc>
          <w:tcPr>
            <w:tcW w:w="1890" w:type="dxa"/>
            <w:hideMark/>
          </w:tcPr>
          <w:p w14:paraId="2511A0A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304C7C56"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NYHA Class II and above</w:t>
            </w:r>
          </w:p>
        </w:tc>
      </w:tr>
      <w:tr w:rsidR="007F491D" w:rsidRPr="007F491D" w14:paraId="1C751A95" w14:textId="77777777" w:rsidTr="00C919E6">
        <w:tc>
          <w:tcPr>
            <w:tcW w:w="2178" w:type="dxa"/>
            <w:hideMark/>
          </w:tcPr>
          <w:p w14:paraId="297645D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LH-002-002</w:t>
            </w:r>
          </w:p>
        </w:tc>
        <w:tc>
          <w:tcPr>
            <w:tcW w:w="1890" w:type="dxa"/>
            <w:hideMark/>
          </w:tcPr>
          <w:p w14:paraId="39612876"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5F5A0B6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Ejection Fraction ≤ 30%</w:t>
            </w:r>
          </w:p>
        </w:tc>
      </w:tr>
      <w:tr w:rsidR="007F491D" w:rsidRPr="007F491D" w14:paraId="2B2F575A" w14:textId="77777777" w:rsidTr="00C919E6">
        <w:tc>
          <w:tcPr>
            <w:tcW w:w="2178" w:type="dxa"/>
            <w:hideMark/>
          </w:tcPr>
          <w:p w14:paraId="538992A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LH-002-003</w:t>
            </w:r>
          </w:p>
        </w:tc>
        <w:tc>
          <w:tcPr>
            <w:tcW w:w="1890" w:type="dxa"/>
            <w:hideMark/>
          </w:tcPr>
          <w:p w14:paraId="5FCB15C9"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0D0F9E0F"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6-Minute Walk Test &lt; 200 m</w:t>
            </w:r>
          </w:p>
        </w:tc>
      </w:tr>
      <w:tr w:rsidR="007F491D" w:rsidRPr="007F491D" w14:paraId="2FB19870" w14:textId="77777777" w:rsidTr="00C919E6">
        <w:tc>
          <w:tcPr>
            <w:tcW w:w="2178" w:type="dxa"/>
            <w:hideMark/>
          </w:tcPr>
          <w:p w14:paraId="5236F07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LH-002-004</w:t>
            </w:r>
          </w:p>
        </w:tc>
        <w:tc>
          <w:tcPr>
            <w:tcW w:w="1890" w:type="dxa"/>
            <w:hideMark/>
          </w:tcPr>
          <w:p w14:paraId="20B4A84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4DA78BF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279FCFB9" w14:textId="77777777" w:rsidTr="00C919E6">
        <w:tc>
          <w:tcPr>
            <w:tcW w:w="2178" w:type="dxa"/>
            <w:hideMark/>
          </w:tcPr>
          <w:p w14:paraId="4B31D76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LH-002-999</w:t>
            </w:r>
          </w:p>
        </w:tc>
        <w:tc>
          <w:tcPr>
            <w:tcW w:w="1890" w:type="dxa"/>
            <w:hideMark/>
          </w:tcPr>
          <w:p w14:paraId="52208425"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447A6C76"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796464B5" w14:textId="77777777" w:rsidTr="00C919E6">
        <w:tc>
          <w:tcPr>
            <w:tcW w:w="2178" w:type="dxa"/>
            <w:hideMark/>
          </w:tcPr>
          <w:p w14:paraId="38F0B26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1890" w:type="dxa"/>
            <w:hideMark/>
          </w:tcPr>
          <w:p w14:paraId="04F96DE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6FFA88F0"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Respiratory System</w:t>
            </w:r>
          </w:p>
        </w:tc>
      </w:tr>
      <w:tr w:rsidR="007F491D" w:rsidRPr="007F491D" w14:paraId="67A230FB" w14:textId="77777777" w:rsidTr="00C919E6">
        <w:tc>
          <w:tcPr>
            <w:tcW w:w="2178" w:type="dxa"/>
            <w:hideMark/>
          </w:tcPr>
          <w:p w14:paraId="1B7867F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LH-003-001</w:t>
            </w:r>
          </w:p>
        </w:tc>
        <w:tc>
          <w:tcPr>
            <w:tcW w:w="1890" w:type="dxa"/>
            <w:hideMark/>
          </w:tcPr>
          <w:p w14:paraId="7539647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35CF2A9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FEV1 ≤ 45% predicted</w:t>
            </w:r>
          </w:p>
        </w:tc>
      </w:tr>
      <w:tr w:rsidR="007F491D" w:rsidRPr="007F491D" w14:paraId="1CA4A6B4" w14:textId="77777777" w:rsidTr="00C919E6">
        <w:tc>
          <w:tcPr>
            <w:tcW w:w="2178" w:type="dxa"/>
            <w:hideMark/>
          </w:tcPr>
          <w:p w14:paraId="543E019F"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LH-003-002</w:t>
            </w:r>
          </w:p>
        </w:tc>
        <w:tc>
          <w:tcPr>
            <w:tcW w:w="1890" w:type="dxa"/>
            <w:hideMark/>
          </w:tcPr>
          <w:p w14:paraId="69D114F0"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151D35C6"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DLco ≤ 45%</w:t>
            </w:r>
          </w:p>
        </w:tc>
      </w:tr>
      <w:tr w:rsidR="007F491D" w:rsidRPr="007F491D" w14:paraId="6D0EA678" w14:textId="77777777" w:rsidTr="00C919E6">
        <w:tc>
          <w:tcPr>
            <w:tcW w:w="2178" w:type="dxa"/>
            <w:hideMark/>
          </w:tcPr>
          <w:p w14:paraId="739BFC96"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LH-003-003</w:t>
            </w:r>
          </w:p>
        </w:tc>
        <w:tc>
          <w:tcPr>
            <w:tcW w:w="1890" w:type="dxa"/>
            <w:hideMark/>
          </w:tcPr>
          <w:p w14:paraId="42360559"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2D77EEBD"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Continuous oxygen dependence</w:t>
            </w:r>
          </w:p>
        </w:tc>
      </w:tr>
      <w:tr w:rsidR="007F491D" w:rsidRPr="007F491D" w14:paraId="6A3B79A5" w14:textId="77777777" w:rsidTr="00C919E6">
        <w:tc>
          <w:tcPr>
            <w:tcW w:w="2178" w:type="dxa"/>
            <w:hideMark/>
          </w:tcPr>
          <w:p w14:paraId="6615335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LH-003-004</w:t>
            </w:r>
          </w:p>
        </w:tc>
        <w:tc>
          <w:tcPr>
            <w:tcW w:w="1890" w:type="dxa"/>
            <w:hideMark/>
          </w:tcPr>
          <w:p w14:paraId="565E8FA7"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04B9E2B9"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6-Minute Walk Test &lt; 200 m</w:t>
            </w:r>
          </w:p>
        </w:tc>
      </w:tr>
      <w:tr w:rsidR="007F491D" w:rsidRPr="007F491D" w14:paraId="622B4A5D" w14:textId="77777777" w:rsidTr="00C919E6">
        <w:tc>
          <w:tcPr>
            <w:tcW w:w="2178" w:type="dxa"/>
            <w:hideMark/>
          </w:tcPr>
          <w:p w14:paraId="06B68FC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LH-003-005</w:t>
            </w:r>
          </w:p>
        </w:tc>
        <w:tc>
          <w:tcPr>
            <w:tcW w:w="1890" w:type="dxa"/>
            <w:hideMark/>
          </w:tcPr>
          <w:p w14:paraId="24B5864E"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62EE11B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6BD0EFA9" w14:textId="77777777" w:rsidTr="00C919E6">
        <w:tc>
          <w:tcPr>
            <w:tcW w:w="2178" w:type="dxa"/>
            <w:hideMark/>
          </w:tcPr>
          <w:p w14:paraId="31D0AF4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LH-003-999</w:t>
            </w:r>
          </w:p>
        </w:tc>
        <w:tc>
          <w:tcPr>
            <w:tcW w:w="1890" w:type="dxa"/>
            <w:hideMark/>
          </w:tcPr>
          <w:p w14:paraId="2DE1C476"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493AB22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2304BAC4" w14:textId="77777777" w:rsidTr="00C919E6">
        <w:tc>
          <w:tcPr>
            <w:tcW w:w="2178" w:type="dxa"/>
            <w:hideMark/>
          </w:tcPr>
          <w:p w14:paraId="49870567"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1890" w:type="dxa"/>
            <w:hideMark/>
          </w:tcPr>
          <w:p w14:paraId="5BE7268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4DBE9270"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Neurological System</w:t>
            </w:r>
          </w:p>
        </w:tc>
      </w:tr>
      <w:tr w:rsidR="007F491D" w:rsidRPr="007F491D" w14:paraId="004F522D" w14:textId="77777777" w:rsidTr="00C919E6">
        <w:tc>
          <w:tcPr>
            <w:tcW w:w="2178" w:type="dxa"/>
            <w:hideMark/>
          </w:tcPr>
          <w:p w14:paraId="077DB026"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LH-004-001</w:t>
            </w:r>
          </w:p>
        </w:tc>
        <w:tc>
          <w:tcPr>
            <w:tcW w:w="1890" w:type="dxa"/>
            <w:hideMark/>
          </w:tcPr>
          <w:p w14:paraId="7BDB451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5412" w:type="dxa"/>
            <w:hideMark/>
          </w:tcPr>
          <w:p w14:paraId="25F698C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Severe uncontrolled neurological disease proven objectively</w:t>
            </w:r>
          </w:p>
        </w:tc>
      </w:tr>
      <w:tr w:rsidR="007F491D" w:rsidRPr="007F491D" w14:paraId="5DDB30B1" w14:textId="77777777" w:rsidTr="00C919E6">
        <w:tc>
          <w:tcPr>
            <w:tcW w:w="2178" w:type="dxa"/>
            <w:hideMark/>
          </w:tcPr>
          <w:p w14:paraId="7E1039F2"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LH-004-999</w:t>
            </w:r>
          </w:p>
        </w:tc>
        <w:tc>
          <w:tcPr>
            <w:tcW w:w="1890" w:type="dxa"/>
            <w:hideMark/>
          </w:tcPr>
          <w:p w14:paraId="4F8C028F"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5412" w:type="dxa"/>
            <w:hideMark/>
          </w:tcPr>
          <w:p w14:paraId="494B03B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28CBC095" w14:textId="77777777" w:rsidTr="00C919E6">
        <w:tc>
          <w:tcPr>
            <w:tcW w:w="2178" w:type="dxa"/>
            <w:hideMark/>
          </w:tcPr>
          <w:p w14:paraId="3CE7D7A2"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1890" w:type="dxa"/>
            <w:hideMark/>
          </w:tcPr>
          <w:p w14:paraId="254839D2"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EDEEA3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Musculoskeletal System</w:t>
            </w:r>
          </w:p>
        </w:tc>
      </w:tr>
      <w:tr w:rsidR="007F491D" w:rsidRPr="007F491D" w14:paraId="0A4EE8AC" w14:textId="77777777" w:rsidTr="00C919E6">
        <w:tc>
          <w:tcPr>
            <w:tcW w:w="2178" w:type="dxa"/>
            <w:hideMark/>
          </w:tcPr>
          <w:p w14:paraId="2BA7D8FD"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lastRenderedPageBreak/>
              <w:t>LH-005-001</w:t>
            </w:r>
          </w:p>
        </w:tc>
        <w:tc>
          <w:tcPr>
            <w:tcW w:w="1890" w:type="dxa"/>
            <w:hideMark/>
          </w:tcPr>
          <w:p w14:paraId="613C38F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5412" w:type="dxa"/>
            <w:hideMark/>
          </w:tcPr>
          <w:p w14:paraId="5E62AB35"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Severe uncontrolled musculoskeletal disease proven objectively</w:t>
            </w:r>
          </w:p>
        </w:tc>
      </w:tr>
      <w:tr w:rsidR="007F491D" w:rsidRPr="007F491D" w14:paraId="5C011847" w14:textId="77777777" w:rsidTr="00C919E6">
        <w:tc>
          <w:tcPr>
            <w:tcW w:w="2178" w:type="dxa"/>
            <w:hideMark/>
          </w:tcPr>
          <w:p w14:paraId="1040CED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LH-005-999</w:t>
            </w:r>
          </w:p>
        </w:tc>
        <w:tc>
          <w:tcPr>
            <w:tcW w:w="1890" w:type="dxa"/>
            <w:hideMark/>
          </w:tcPr>
          <w:p w14:paraId="214C35C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5412" w:type="dxa"/>
            <w:hideMark/>
          </w:tcPr>
          <w:p w14:paraId="03B89A3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7AA32F5B" w14:textId="77777777" w:rsidTr="00C919E6">
        <w:tc>
          <w:tcPr>
            <w:tcW w:w="2178" w:type="dxa"/>
            <w:hideMark/>
          </w:tcPr>
          <w:p w14:paraId="310D560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1890" w:type="dxa"/>
            <w:hideMark/>
          </w:tcPr>
          <w:p w14:paraId="67A921A7"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E7CF3D6"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Renal &amp; Urology</w:t>
            </w:r>
          </w:p>
        </w:tc>
      </w:tr>
      <w:tr w:rsidR="007F491D" w:rsidRPr="007F491D" w14:paraId="4F4CCA5E" w14:textId="77777777" w:rsidTr="00C919E6">
        <w:tc>
          <w:tcPr>
            <w:tcW w:w="2178" w:type="dxa"/>
            <w:hideMark/>
          </w:tcPr>
          <w:p w14:paraId="615CB55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LH-006-001</w:t>
            </w:r>
          </w:p>
        </w:tc>
        <w:tc>
          <w:tcPr>
            <w:tcW w:w="1890" w:type="dxa"/>
            <w:hideMark/>
          </w:tcPr>
          <w:p w14:paraId="3CA67BA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59E207A9"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eGFR ≤ 15 mL/min/1.73m²</w:t>
            </w:r>
          </w:p>
        </w:tc>
      </w:tr>
      <w:tr w:rsidR="007F491D" w:rsidRPr="007F491D" w14:paraId="45A272FB" w14:textId="77777777" w:rsidTr="00C919E6">
        <w:tc>
          <w:tcPr>
            <w:tcW w:w="2178" w:type="dxa"/>
            <w:hideMark/>
          </w:tcPr>
          <w:p w14:paraId="4FFC482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LH-006-002</w:t>
            </w:r>
          </w:p>
        </w:tc>
        <w:tc>
          <w:tcPr>
            <w:tcW w:w="1890" w:type="dxa"/>
            <w:hideMark/>
          </w:tcPr>
          <w:p w14:paraId="1C699987"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1A3385D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Dialysis dependent</w:t>
            </w:r>
          </w:p>
        </w:tc>
      </w:tr>
      <w:tr w:rsidR="007F491D" w:rsidRPr="007F491D" w14:paraId="616A7D3B" w14:textId="77777777" w:rsidTr="00C919E6">
        <w:tc>
          <w:tcPr>
            <w:tcW w:w="2178" w:type="dxa"/>
            <w:hideMark/>
          </w:tcPr>
          <w:p w14:paraId="0421D3E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LH-006-003</w:t>
            </w:r>
          </w:p>
        </w:tc>
        <w:tc>
          <w:tcPr>
            <w:tcW w:w="1890" w:type="dxa"/>
            <w:hideMark/>
          </w:tcPr>
          <w:p w14:paraId="20CB6B7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36E745B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Requires daily medical consumables</w:t>
            </w:r>
          </w:p>
        </w:tc>
      </w:tr>
      <w:tr w:rsidR="007F491D" w:rsidRPr="007F491D" w14:paraId="4E71475B" w14:textId="77777777" w:rsidTr="00C919E6">
        <w:tc>
          <w:tcPr>
            <w:tcW w:w="2178" w:type="dxa"/>
            <w:hideMark/>
          </w:tcPr>
          <w:p w14:paraId="4D533506"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LH-006-004</w:t>
            </w:r>
          </w:p>
        </w:tc>
        <w:tc>
          <w:tcPr>
            <w:tcW w:w="1890" w:type="dxa"/>
            <w:hideMark/>
          </w:tcPr>
          <w:p w14:paraId="0C25F2F0"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26E586CE"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5CBBF491" w14:textId="77777777" w:rsidTr="00C919E6">
        <w:tc>
          <w:tcPr>
            <w:tcW w:w="2178" w:type="dxa"/>
            <w:hideMark/>
          </w:tcPr>
          <w:p w14:paraId="6ACB4293"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LH-006-999</w:t>
            </w:r>
          </w:p>
        </w:tc>
        <w:tc>
          <w:tcPr>
            <w:tcW w:w="1890" w:type="dxa"/>
            <w:hideMark/>
          </w:tcPr>
          <w:p w14:paraId="12C5FD69"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5097704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17DA5AA4" w14:textId="77777777" w:rsidTr="00C919E6">
        <w:tc>
          <w:tcPr>
            <w:tcW w:w="2178" w:type="dxa"/>
            <w:hideMark/>
          </w:tcPr>
          <w:p w14:paraId="31A23A2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1890" w:type="dxa"/>
            <w:hideMark/>
          </w:tcPr>
          <w:p w14:paraId="379E2EC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4A757A1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Gastrointestinal System</w:t>
            </w:r>
          </w:p>
        </w:tc>
      </w:tr>
      <w:tr w:rsidR="007F491D" w:rsidRPr="007F491D" w14:paraId="5508688B" w14:textId="77777777" w:rsidTr="00C919E6">
        <w:tc>
          <w:tcPr>
            <w:tcW w:w="2178" w:type="dxa"/>
            <w:hideMark/>
          </w:tcPr>
          <w:p w14:paraId="2ED41095"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LH-007-001</w:t>
            </w:r>
          </w:p>
        </w:tc>
        <w:tc>
          <w:tcPr>
            <w:tcW w:w="1890" w:type="dxa"/>
            <w:hideMark/>
          </w:tcPr>
          <w:p w14:paraId="188CF727"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72F2508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Severe chronic GI disease with BMI &lt;18.5, Albumin &lt;3.5, or deranged coagulation</w:t>
            </w:r>
          </w:p>
        </w:tc>
      </w:tr>
      <w:tr w:rsidR="007F491D" w:rsidRPr="007F491D" w14:paraId="7801A7D0" w14:textId="77777777" w:rsidTr="00C919E6">
        <w:tc>
          <w:tcPr>
            <w:tcW w:w="2178" w:type="dxa"/>
            <w:hideMark/>
          </w:tcPr>
          <w:p w14:paraId="3E9F6F2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LH-007-002</w:t>
            </w:r>
          </w:p>
        </w:tc>
        <w:tc>
          <w:tcPr>
            <w:tcW w:w="1890" w:type="dxa"/>
            <w:hideMark/>
          </w:tcPr>
          <w:p w14:paraId="05779F55"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59283EE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Requires daily special diet</w:t>
            </w:r>
          </w:p>
        </w:tc>
      </w:tr>
      <w:tr w:rsidR="007F491D" w:rsidRPr="007F491D" w14:paraId="6BF1DD9A" w14:textId="77777777" w:rsidTr="00C919E6">
        <w:tc>
          <w:tcPr>
            <w:tcW w:w="2178" w:type="dxa"/>
            <w:hideMark/>
          </w:tcPr>
          <w:p w14:paraId="728FC17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LH-007-003</w:t>
            </w:r>
          </w:p>
        </w:tc>
        <w:tc>
          <w:tcPr>
            <w:tcW w:w="1890" w:type="dxa"/>
            <w:hideMark/>
          </w:tcPr>
          <w:p w14:paraId="0FFE93AF"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347447C3"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Severe uncontrolled proven objectively</w:t>
            </w:r>
          </w:p>
        </w:tc>
      </w:tr>
      <w:tr w:rsidR="007F491D" w:rsidRPr="007F491D" w14:paraId="5560DE46" w14:textId="77777777" w:rsidTr="00C919E6">
        <w:tc>
          <w:tcPr>
            <w:tcW w:w="2178" w:type="dxa"/>
            <w:hideMark/>
          </w:tcPr>
          <w:p w14:paraId="38CF4E03"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LH-007-999</w:t>
            </w:r>
          </w:p>
        </w:tc>
        <w:tc>
          <w:tcPr>
            <w:tcW w:w="1890" w:type="dxa"/>
            <w:hideMark/>
          </w:tcPr>
          <w:p w14:paraId="03F0A6AE"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42370FA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6A67E793" w14:textId="77777777" w:rsidTr="00C919E6">
        <w:tc>
          <w:tcPr>
            <w:tcW w:w="2178" w:type="dxa"/>
            <w:hideMark/>
          </w:tcPr>
          <w:p w14:paraId="003C046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1890" w:type="dxa"/>
            <w:hideMark/>
          </w:tcPr>
          <w:p w14:paraId="1981257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0A86A4A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Endocrine &amp; Metabolic Diseases</w:t>
            </w:r>
          </w:p>
        </w:tc>
      </w:tr>
      <w:tr w:rsidR="007F491D" w:rsidRPr="007F491D" w14:paraId="3EE0563D" w14:textId="77777777" w:rsidTr="00C919E6">
        <w:tc>
          <w:tcPr>
            <w:tcW w:w="2178" w:type="dxa"/>
            <w:hideMark/>
          </w:tcPr>
          <w:p w14:paraId="2F2BF24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LH-008-001</w:t>
            </w:r>
          </w:p>
        </w:tc>
        <w:tc>
          <w:tcPr>
            <w:tcW w:w="1890" w:type="dxa"/>
            <w:hideMark/>
          </w:tcPr>
          <w:p w14:paraId="43FABE8D"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056CED82"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Severe uncontrolled endocrine/metabolic disease proven objectively</w:t>
            </w:r>
          </w:p>
        </w:tc>
      </w:tr>
      <w:tr w:rsidR="007F491D" w:rsidRPr="007F491D" w14:paraId="68AB7A3C" w14:textId="77777777" w:rsidTr="00C919E6">
        <w:tc>
          <w:tcPr>
            <w:tcW w:w="2178" w:type="dxa"/>
            <w:hideMark/>
          </w:tcPr>
          <w:p w14:paraId="3F593CF9"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LH-008-002</w:t>
            </w:r>
          </w:p>
        </w:tc>
        <w:tc>
          <w:tcPr>
            <w:tcW w:w="1890" w:type="dxa"/>
            <w:hideMark/>
          </w:tcPr>
          <w:p w14:paraId="5D84FBFD"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51C40974"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Requires daily special diet</w:t>
            </w:r>
          </w:p>
        </w:tc>
      </w:tr>
      <w:tr w:rsidR="007F491D" w:rsidRPr="007F491D" w14:paraId="6591E168" w14:textId="77777777" w:rsidTr="00C919E6">
        <w:tc>
          <w:tcPr>
            <w:tcW w:w="2178" w:type="dxa"/>
            <w:hideMark/>
          </w:tcPr>
          <w:p w14:paraId="157D3A7F"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LH-008-999</w:t>
            </w:r>
          </w:p>
        </w:tc>
        <w:tc>
          <w:tcPr>
            <w:tcW w:w="1890" w:type="dxa"/>
            <w:hideMark/>
          </w:tcPr>
          <w:p w14:paraId="0039E6C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4857A64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1B910769" w14:textId="77777777" w:rsidTr="00C919E6">
        <w:tc>
          <w:tcPr>
            <w:tcW w:w="2178" w:type="dxa"/>
            <w:hideMark/>
          </w:tcPr>
          <w:p w14:paraId="28813A2F"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1890" w:type="dxa"/>
            <w:hideMark/>
          </w:tcPr>
          <w:p w14:paraId="00A1EA0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E9BD6E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Hematology System</w:t>
            </w:r>
          </w:p>
        </w:tc>
      </w:tr>
      <w:tr w:rsidR="007F491D" w:rsidRPr="007F491D" w14:paraId="5A7F198D" w14:textId="77777777" w:rsidTr="00C919E6">
        <w:tc>
          <w:tcPr>
            <w:tcW w:w="2178" w:type="dxa"/>
            <w:hideMark/>
          </w:tcPr>
          <w:p w14:paraId="25D606C3"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LH-009-001</w:t>
            </w:r>
          </w:p>
        </w:tc>
        <w:tc>
          <w:tcPr>
            <w:tcW w:w="1890" w:type="dxa"/>
            <w:hideMark/>
          </w:tcPr>
          <w:p w14:paraId="1ECE227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650DB900"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Hb ≤ 6 g/dL with ≥3 transfusions per month</w:t>
            </w:r>
          </w:p>
        </w:tc>
      </w:tr>
      <w:tr w:rsidR="007F491D" w:rsidRPr="007F491D" w14:paraId="43403AFE" w14:textId="77777777" w:rsidTr="00C919E6">
        <w:tc>
          <w:tcPr>
            <w:tcW w:w="2178" w:type="dxa"/>
            <w:hideMark/>
          </w:tcPr>
          <w:p w14:paraId="59042D4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lastRenderedPageBreak/>
              <w:t>LH-009-002</w:t>
            </w:r>
          </w:p>
        </w:tc>
        <w:tc>
          <w:tcPr>
            <w:tcW w:w="1890" w:type="dxa"/>
            <w:hideMark/>
          </w:tcPr>
          <w:p w14:paraId="104A150D"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05164ACD"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Platelet count &lt;20 x10³/µL with ≥3 hemorrhagic events per year</w:t>
            </w:r>
          </w:p>
        </w:tc>
      </w:tr>
      <w:tr w:rsidR="007F491D" w:rsidRPr="007F491D" w14:paraId="5A1BDEBA" w14:textId="77777777" w:rsidTr="00C919E6">
        <w:tc>
          <w:tcPr>
            <w:tcW w:w="2178" w:type="dxa"/>
            <w:hideMark/>
          </w:tcPr>
          <w:p w14:paraId="1223F5A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LH-009-003</w:t>
            </w:r>
          </w:p>
        </w:tc>
        <w:tc>
          <w:tcPr>
            <w:tcW w:w="1890" w:type="dxa"/>
            <w:hideMark/>
          </w:tcPr>
          <w:p w14:paraId="08948155"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4432560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6DECB778" w14:textId="77777777" w:rsidTr="00C919E6">
        <w:tc>
          <w:tcPr>
            <w:tcW w:w="2178" w:type="dxa"/>
            <w:hideMark/>
          </w:tcPr>
          <w:p w14:paraId="7A3C73A3"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LH-009-999</w:t>
            </w:r>
          </w:p>
        </w:tc>
        <w:tc>
          <w:tcPr>
            <w:tcW w:w="1890" w:type="dxa"/>
            <w:hideMark/>
          </w:tcPr>
          <w:p w14:paraId="7C2D2DE5"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6C46A9C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2A915AB9" w14:textId="77777777" w:rsidTr="00C919E6">
        <w:tc>
          <w:tcPr>
            <w:tcW w:w="2178" w:type="dxa"/>
            <w:hideMark/>
          </w:tcPr>
          <w:p w14:paraId="2D4777FF"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1890" w:type="dxa"/>
            <w:hideMark/>
          </w:tcPr>
          <w:p w14:paraId="29D33FC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2842ED2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Psychiatric Diseases</w:t>
            </w:r>
          </w:p>
        </w:tc>
      </w:tr>
      <w:tr w:rsidR="007F491D" w:rsidRPr="007F491D" w14:paraId="5C856F10" w14:textId="77777777" w:rsidTr="00C919E6">
        <w:tc>
          <w:tcPr>
            <w:tcW w:w="2178" w:type="dxa"/>
            <w:hideMark/>
          </w:tcPr>
          <w:p w14:paraId="2552255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LH-010-001</w:t>
            </w:r>
          </w:p>
        </w:tc>
        <w:tc>
          <w:tcPr>
            <w:tcW w:w="1890" w:type="dxa"/>
            <w:hideMark/>
          </w:tcPr>
          <w:p w14:paraId="5B6FC5B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5412" w:type="dxa"/>
            <w:hideMark/>
          </w:tcPr>
          <w:p w14:paraId="6A01A78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Severe uncontrolled psychiatric disease despite treatment</w:t>
            </w:r>
          </w:p>
        </w:tc>
      </w:tr>
      <w:tr w:rsidR="007F491D" w:rsidRPr="007F491D" w14:paraId="3817D0EB" w14:textId="77777777" w:rsidTr="00C919E6">
        <w:tc>
          <w:tcPr>
            <w:tcW w:w="2178" w:type="dxa"/>
            <w:hideMark/>
          </w:tcPr>
          <w:p w14:paraId="0602A46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LH-010-999</w:t>
            </w:r>
          </w:p>
        </w:tc>
        <w:tc>
          <w:tcPr>
            <w:tcW w:w="1890" w:type="dxa"/>
            <w:hideMark/>
          </w:tcPr>
          <w:p w14:paraId="2E6A23B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5412" w:type="dxa"/>
            <w:hideMark/>
          </w:tcPr>
          <w:p w14:paraId="38E80515"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336AD508" w14:textId="77777777" w:rsidTr="00C919E6">
        <w:tc>
          <w:tcPr>
            <w:tcW w:w="2178" w:type="dxa"/>
            <w:hideMark/>
          </w:tcPr>
          <w:p w14:paraId="04B69C7E"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1890" w:type="dxa"/>
            <w:hideMark/>
          </w:tcPr>
          <w:p w14:paraId="6C9E4E6F"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1033EF2A"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Autoimmune Diseases</w:t>
            </w:r>
          </w:p>
        </w:tc>
      </w:tr>
      <w:tr w:rsidR="007F491D" w:rsidRPr="007F491D" w14:paraId="6E11316A" w14:textId="77777777" w:rsidTr="00C919E6">
        <w:tc>
          <w:tcPr>
            <w:tcW w:w="2178" w:type="dxa"/>
            <w:hideMark/>
          </w:tcPr>
          <w:p w14:paraId="247B654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LH-011-001</w:t>
            </w:r>
          </w:p>
        </w:tc>
        <w:tc>
          <w:tcPr>
            <w:tcW w:w="1890" w:type="dxa"/>
            <w:hideMark/>
          </w:tcPr>
          <w:p w14:paraId="2CE938AD"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5412" w:type="dxa"/>
            <w:hideMark/>
          </w:tcPr>
          <w:p w14:paraId="0A2FFD33"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Severe uncontrolled autoimmune disease proven objectively</w:t>
            </w:r>
          </w:p>
        </w:tc>
      </w:tr>
      <w:tr w:rsidR="007F491D" w:rsidRPr="007F491D" w14:paraId="200F9E8C" w14:textId="77777777" w:rsidTr="00C919E6">
        <w:tc>
          <w:tcPr>
            <w:tcW w:w="2178" w:type="dxa"/>
            <w:hideMark/>
          </w:tcPr>
          <w:p w14:paraId="24A1AFF0"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LH-011-999</w:t>
            </w:r>
          </w:p>
        </w:tc>
        <w:tc>
          <w:tcPr>
            <w:tcW w:w="1890" w:type="dxa"/>
            <w:hideMark/>
          </w:tcPr>
          <w:p w14:paraId="69E74A8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5412" w:type="dxa"/>
            <w:hideMark/>
          </w:tcPr>
          <w:p w14:paraId="6923DE2F"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18C5486B" w14:textId="77777777" w:rsidTr="00C919E6">
        <w:tc>
          <w:tcPr>
            <w:tcW w:w="2178" w:type="dxa"/>
            <w:hideMark/>
          </w:tcPr>
          <w:p w14:paraId="124222CD"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1890" w:type="dxa"/>
            <w:hideMark/>
          </w:tcPr>
          <w:p w14:paraId="0E3DBFF5"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71F9D74B"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Others</w:t>
            </w:r>
          </w:p>
        </w:tc>
      </w:tr>
      <w:tr w:rsidR="007F491D" w:rsidRPr="007F491D" w14:paraId="48C010D2" w14:textId="77777777" w:rsidTr="00C919E6">
        <w:tc>
          <w:tcPr>
            <w:tcW w:w="2178" w:type="dxa"/>
            <w:hideMark/>
          </w:tcPr>
          <w:p w14:paraId="6377E133"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LH-012-001</w:t>
            </w:r>
          </w:p>
        </w:tc>
        <w:tc>
          <w:tcPr>
            <w:tcW w:w="1890" w:type="dxa"/>
            <w:hideMark/>
          </w:tcPr>
          <w:p w14:paraId="09074170"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5412" w:type="dxa"/>
            <w:hideMark/>
          </w:tcPr>
          <w:p w14:paraId="76662C58"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Other severe uncontrolled disease proven objectively</w:t>
            </w:r>
          </w:p>
        </w:tc>
      </w:tr>
      <w:tr w:rsidR="007F491D" w:rsidRPr="007F491D" w14:paraId="25C3A16B" w14:textId="77777777" w:rsidTr="00C919E6">
        <w:tc>
          <w:tcPr>
            <w:tcW w:w="2178" w:type="dxa"/>
            <w:hideMark/>
          </w:tcPr>
          <w:p w14:paraId="0B523503"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LH-012-999</w:t>
            </w:r>
          </w:p>
        </w:tc>
        <w:tc>
          <w:tcPr>
            <w:tcW w:w="1890" w:type="dxa"/>
            <w:hideMark/>
          </w:tcPr>
          <w:p w14:paraId="6BC87D11"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5412" w:type="dxa"/>
            <w:hideMark/>
          </w:tcPr>
          <w:p w14:paraId="0572F23C" w14:textId="77777777" w:rsidR="007F491D" w:rsidRPr="007F491D" w:rsidRDefault="007F491D" w:rsidP="0080053E">
            <w:pPr>
              <w:bidi/>
              <w:spacing w:after="200" w:line="276" w:lineRule="auto"/>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bl>
    <w:p w14:paraId="5D14537F" w14:textId="77777777" w:rsidR="00ED59CA" w:rsidRDefault="00ED59CA" w:rsidP="0080053E">
      <w:pPr>
        <w:bidi/>
        <w:rPr>
          <w:sz w:val="22"/>
          <w:szCs w:val="22"/>
        </w:rPr>
      </w:pPr>
    </w:p>
    <w:p w14:paraId="6FD40FDE" w14:textId="77777777" w:rsidR="00ED59CA" w:rsidRDefault="00ED59CA" w:rsidP="0080053E">
      <w:pPr>
        <w:rPr>
          <w:sz w:val="22"/>
          <w:szCs w:val="22"/>
        </w:rPr>
      </w:pPr>
      <w:r>
        <w:rPr>
          <w:sz w:val="22"/>
          <w:szCs w:val="22"/>
        </w:rPr>
        <w:br w:type="page"/>
      </w:r>
    </w:p>
    <w:p w14:paraId="3571A498" w14:textId="77777777" w:rsidR="00ED59CA" w:rsidRDefault="00ED59CA" w:rsidP="0080053E">
      <w:pPr>
        <w:pBdr>
          <w:bottom w:val="single" w:sz="6" w:space="1" w:color="0B4C1E"/>
        </w:pBdr>
        <w:bidi/>
        <w:spacing w:before="240" w:after="120"/>
        <w:rPr>
          <w:rFonts w:ascii="Sakkal Majalla" w:hAnsi="Sakkal Majalla" w:cs="Sakkal Majalla"/>
          <w:bCs/>
          <w:color w:val="0B4C1E"/>
          <w:sz w:val="56"/>
          <w:szCs w:val="32"/>
        </w:rPr>
      </w:pPr>
      <w:r w:rsidRPr="00ED59CA">
        <w:rPr>
          <w:rFonts w:ascii="Sakkal Majalla" w:hAnsi="Sakkal Majalla" w:cs="Sakkal Majalla"/>
          <w:bCs/>
          <w:color w:val="0B4C1E"/>
          <w:sz w:val="56"/>
          <w:szCs w:val="32"/>
        </w:rPr>
        <w:lastRenderedPageBreak/>
        <w:t>ملحق رقم 3: Medical Severity Index and Treatment Burden</w:t>
      </w:r>
    </w:p>
    <w:p w14:paraId="63C43940" w14:textId="77777777" w:rsidR="00ED59CA" w:rsidRPr="00ED59CA" w:rsidRDefault="00ED59CA" w:rsidP="0080053E">
      <w:pPr>
        <w:pStyle w:val="ListParagraph"/>
        <w:numPr>
          <w:ilvl w:val="0"/>
          <w:numId w:val="35"/>
        </w:numPr>
        <w:rPr>
          <w:rFonts w:ascii="Sakkal Majalla" w:hAnsi="Sakkal Majalla" w:cs="Sakkal Majalla"/>
          <w:b/>
          <w:bCs/>
          <w:color w:val="4F6228" w:themeColor="accent3" w:themeShade="80"/>
          <w:sz w:val="32"/>
          <w:szCs w:val="32"/>
        </w:rPr>
      </w:pPr>
      <w:r w:rsidRPr="00ED59CA">
        <w:rPr>
          <w:rFonts w:ascii="Sakkal Majalla" w:hAnsi="Sakkal Majalla" w:cs="Sakkal Majalla"/>
          <w:b/>
          <w:bCs/>
          <w:color w:val="4F6228" w:themeColor="accent3" w:themeShade="80"/>
          <w:sz w:val="32"/>
          <w:szCs w:val="32"/>
        </w:rPr>
        <w:t>Medical Severity Index</w:t>
      </w:r>
    </w:p>
    <w:tbl>
      <w:tblPr>
        <w:tblStyle w:val="TableGrid"/>
        <w:tblW w:w="0" w:type="auto"/>
        <w:tblLook w:val="04A0" w:firstRow="1" w:lastRow="0" w:firstColumn="1" w:lastColumn="0" w:noHBand="0" w:noVBand="1"/>
      </w:tblPr>
      <w:tblGrid>
        <w:gridCol w:w="1691"/>
        <w:gridCol w:w="1422"/>
        <w:gridCol w:w="5961"/>
      </w:tblGrid>
      <w:tr w:rsidR="00ED59CA" w:rsidRPr="00ED59CA" w14:paraId="096EA57B" w14:textId="77777777" w:rsidTr="001115D1">
        <w:tc>
          <w:tcPr>
            <w:tcW w:w="1728" w:type="dxa"/>
            <w:shd w:val="clear" w:color="auto" w:fill="4F6228" w:themeFill="accent3" w:themeFillShade="80"/>
            <w:hideMark/>
          </w:tcPr>
          <w:p w14:paraId="79D54AE0" w14:textId="77777777" w:rsidR="00ED59CA" w:rsidRPr="00ED59CA" w:rsidRDefault="00ED59CA" w:rsidP="0080053E">
            <w:pPr>
              <w:spacing w:line="276" w:lineRule="auto"/>
              <w:jc w:val="center"/>
              <w:rPr>
                <w:rFonts w:ascii="Sakkal Majalla" w:hAnsi="Sakkal Majalla" w:cs="Sakkal Majalla"/>
                <w:b/>
                <w:bCs/>
                <w:color w:val="FFFFFF" w:themeColor="background1"/>
                <w:sz w:val="32"/>
                <w:szCs w:val="32"/>
              </w:rPr>
            </w:pPr>
            <w:r w:rsidRPr="00ED59CA">
              <w:rPr>
                <w:rFonts w:ascii="Sakkal Majalla" w:hAnsi="Sakkal Majalla" w:cs="Sakkal Majalla"/>
                <w:b/>
                <w:bCs/>
                <w:color w:val="FFFFFF" w:themeColor="background1"/>
                <w:sz w:val="32"/>
                <w:szCs w:val="32"/>
              </w:rPr>
              <w:t>Code</w:t>
            </w:r>
          </w:p>
        </w:tc>
        <w:tc>
          <w:tcPr>
            <w:tcW w:w="1440" w:type="dxa"/>
            <w:shd w:val="clear" w:color="auto" w:fill="4F6228" w:themeFill="accent3" w:themeFillShade="80"/>
            <w:hideMark/>
          </w:tcPr>
          <w:p w14:paraId="06A67288" w14:textId="77777777" w:rsidR="00ED59CA" w:rsidRPr="00ED59CA" w:rsidRDefault="00ED59CA" w:rsidP="0080053E">
            <w:pPr>
              <w:spacing w:line="276" w:lineRule="auto"/>
              <w:jc w:val="center"/>
              <w:rPr>
                <w:rFonts w:ascii="Sakkal Majalla" w:hAnsi="Sakkal Majalla" w:cs="Sakkal Majalla"/>
                <w:b/>
                <w:bCs/>
                <w:color w:val="FFFFFF" w:themeColor="background1"/>
                <w:sz w:val="32"/>
                <w:szCs w:val="32"/>
              </w:rPr>
            </w:pPr>
            <w:r w:rsidRPr="00ED59CA">
              <w:rPr>
                <w:rFonts w:ascii="Sakkal Majalla" w:hAnsi="Sakkal Majalla" w:cs="Sakkal Majalla"/>
                <w:b/>
                <w:bCs/>
                <w:color w:val="FFFFFF" w:themeColor="background1"/>
                <w:sz w:val="32"/>
                <w:szCs w:val="32"/>
              </w:rPr>
              <w:t>Parent Code</w:t>
            </w:r>
          </w:p>
        </w:tc>
        <w:tc>
          <w:tcPr>
            <w:tcW w:w="6132" w:type="dxa"/>
            <w:shd w:val="clear" w:color="auto" w:fill="4F6228" w:themeFill="accent3" w:themeFillShade="80"/>
            <w:hideMark/>
          </w:tcPr>
          <w:p w14:paraId="3A848853" w14:textId="77777777" w:rsidR="00ED59CA" w:rsidRPr="00ED59CA" w:rsidRDefault="00ED59CA" w:rsidP="0080053E">
            <w:pPr>
              <w:spacing w:line="276" w:lineRule="auto"/>
              <w:jc w:val="center"/>
              <w:rPr>
                <w:rFonts w:ascii="Sakkal Majalla" w:hAnsi="Sakkal Majalla" w:cs="Sakkal Majalla"/>
                <w:b/>
                <w:bCs/>
                <w:color w:val="FFFFFF" w:themeColor="background1"/>
                <w:sz w:val="32"/>
                <w:szCs w:val="32"/>
              </w:rPr>
            </w:pPr>
            <w:r w:rsidRPr="00ED59CA">
              <w:rPr>
                <w:rFonts w:ascii="Sakkal Majalla" w:hAnsi="Sakkal Majalla" w:cs="Sakkal Majalla"/>
                <w:b/>
                <w:bCs/>
                <w:color w:val="FFFFFF" w:themeColor="background1"/>
                <w:sz w:val="32"/>
                <w:szCs w:val="32"/>
              </w:rPr>
              <w:t>Name</w:t>
            </w:r>
          </w:p>
        </w:tc>
      </w:tr>
      <w:tr w:rsidR="00ED59CA" w:rsidRPr="00ED59CA" w14:paraId="192A1230" w14:textId="77777777" w:rsidTr="001115D1">
        <w:tc>
          <w:tcPr>
            <w:tcW w:w="1728" w:type="dxa"/>
            <w:hideMark/>
          </w:tcPr>
          <w:p w14:paraId="74CF248A"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MSI-001</w:t>
            </w:r>
          </w:p>
        </w:tc>
        <w:tc>
          <w:tcPr>
            <w:tcW w:w="1440" w:type="dxa"/>
            <w:hideMark/>
          </w:tcPr>
          <w:p w14:paraId="49B9BF90"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75F6D3D9"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Terminal Illness (e.g., end stage metastatic cancer, ALS with respiratory failure)</w:t>
            </w:r>
          </w:p>
        </w:tc>
      </w:tr>
      <w:tr w:rsidR="00ED59CA" w:rsidRPr="00ED59CA" w14:paraId="18F602E4" w14:textId="77777777" w:rsidTr="001115D1">
        <w:tc>
          <w:tcPr>
            <w:tcW w:w="1728" w:type="dxa"/>
            <w:hideMark/>
          </w:tcPr>
          <w:p w14:paraId="7E0873B5"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MSI-001-001</w:t>
            </w:r>
          </w:p>
        </w:tc>
        <w:tc>
          <w:tcPr>
            <w:tcW w:w="1440" w:type="dxa"/>
            <w:hideMark/>
          </w:tcPr>
          <w:p w14:paraId="254BD068"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6886DDC0"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End-stage condition with poor prognosis</w:t>
            </w:r>
          </w:p>
        </w:tc>
      </w:tr>
      <w:tr w:rsidR="00ED59CA" w:rsidRPr="00ED59CA" w14:paraId="0E933D7F" w14:textId="77777777" w:rsidTr="001115D1">
        <w:tc>
          <w:tcPr>
            <w:tcW w:w="1728" w:type="dxa"/>
            <w:hideMark/>
          </w:tcPr>
          <w:p w14:paraId="30D9AD23"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MSI-001-002</w:t>
            </w:r>
          </w:p>
        </w:tc>
        <w:tc>
          <w:tcPr>
            <w:tcW w:w="1440" w:type="dxa"/>
            <w:hideMark/>
          </w:tcPr>
          <w:p w14:paraId="29D3D60F"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3EC7B5B9"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Palliative or hospice care recommended</w:t>
            </w:r>
          </w:p>
        </w:tc>
      </w:tr>
      <w:tr w:rsidR="00ED59CA" w:rsidRPr="00ED59CA" w14:paraId="29CF866E" w14:textId="77777777" w:rsidTr="001115D1">
        <w:tc>
          <w:tcPr>
            <w:tcW w:w="1728" w:type="dxa"/>
            <w:hideMark/>
          </w:tcPr>
          <w:p w14:paraId="41AAE8F5"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MSI-001-003</w:t>
            </w:r>
          </w:p>
        </w:tc>
        <w:tc>
          <w:tcPr>
            <w:tcW w:w="1440" w:type="dxa"/>
            <w:hideMark/>
          </w:tcPr>
          <w:p w14:paraId="54B7E535"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2DE0F2CE"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Total functional dependence</w:t>
            </w:r>
          </w:p>
        </w:tc>
      </w:tr>
      <w:tr w:rsidR="00ED59CA" w:rsidRPr="00ED59CA" w14:paraId="6E8E8ED2" w14:textId="77777777" w:rsidTr="001115D1">
        <w:tc>
          <w:tcPr>
            <w:tcW w:w="1728" w:type="dxa"/>
            <w:hideMark/>
          </w:tcPr>
          <w:p w14:paraId="1964E947"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MSI-001-004</w:t>
            </w:r>
          </w:p>
        </w:tc>
        <w:tc>
          <w:tcPr>
            <w:tcW w:w="1440" w:type="dxa"/>
            <w:hideMark/>
          </w:tcPr>
          <w:p w14:paraId="4F560EED"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3387748A"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No expected improvement in condition</w:t>
            </w:r>
          </w:p>
        </w:tc>
      </w:tr>
      <w:tr w:rsidR="00ED59CA" w:rsidRPr="00ED59CA" w14:paraId="7981EB34" w14:textId="77777777" w:rsidTr="001115D1">
        <w:tc>
          <w:tcPr>
            <w:tcW w:w="1728" w:type="dxa"/>
            <w:hideMark/>
          </w:tcPr>
          <w:p w14:paraId="6E0A136F"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w:t>
            </w:r>
          </w:p>
        </w:tc>
        <w:tc>
          <w:tcPr>
            <w:tcW w:w="1440" w:type="dxa"/>
            <w:hideMark/>
          </w:tcPr>
          <w:p w14:paraId="139880FD"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5C992088"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Critical Disease (e.g., dialysis, ALS, resistant psychiatric disorders)</w:t>
            </w:r>
          </w:p>
        </w:tc>
      </w:tr>
      <w:tr w:rsidR="00ED59CA" w:rsidRPr="00ED59CA" w14:paraId="7408419E" w14:textId="77777777" w:rsidTr="001115D1">
        <w:tc>
          <w:tcPr>
            <w:tcW w:w="1728" w:type="dxa"/>
            <w:hideMark/>
          </w:tcPr>
          <w:p w14:paraId="08291604"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MSI-002-001</w:t>
            </w:r>
          </w:p>
        </w:tc>
        <w:tc>
          <w:tcPr>
            <w:tcW w:w="1440" w:type="dxa"/>
            <w:hideMark/>
          </w:tcPr>
          <w:p w14:paraId="2B3E4F20"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106E56E5"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Disease expected to progress despite treatment</w:t>
            </w:r>
          </w:p>
        </w:tc>
      </w:tr>
      <w:tr w:rsidR="00ED59CA" w:rsidRPr="00ED59CA" w14:paraId="03FCA203" w14:textId="77777777" w:rsidTr="001115D1">
        <w:tc>
          <w:tcPr>
            <w:tcW w:w="1728" w:type="dxa"/>
            <w:hideMark/>
          </w:tcPr>
          <w:p w14:paraId="7BCA2D9A"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MSI-002-002</w:t>
            </w:r>
          </w:p>
        </w:tc>
        <w:tc>
          <w:tcPr>
            <w:tcW w:w="1440" w:type="dxa"/>
            <w:hideMark/>
          </w:tcPr>
          <w:p w14:paraId="164459AB"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5730BE2D"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Life-threatening condition with high risk of complications</w:t>
            </w:r>
          </w:p>
        </w:tc>
      </w:tr>
      <w:tr w:rsidR="00ED59CA" w:rsidRPr="00ED59CA" w14:paraId="3541ABB4" w14:textId="77777777" w:rsidTr="001115D1">
        <w:tc>
          <w:tcPr>
            <w:tcW w:w="1728" w:type="dxa"/>
            <w:hideMark/>
          </w:tcPr>
          <w:p w14:paraId="0DE00284"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MSI-002-003</w:t>
            </w:r>
          </w:p>
        </w:tc>
        <w:tc>
          <w:tcPr>
            <w:tcW w:w="1440" w:type="dxa"/>
            <w:hideMark/>
          </w:tcPr>
          <w:p w14:paraId="65CD48FC"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0F75CCE2"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Dependent on life-sustaining treatment (e.g., ventilator)</w:t>
            </w:r>
          </w:p>
        </w:tc>
      </w:tr>
      <w:tr w:rsidR="00ED59CA" w:rsidRPr="00ED59CA" w14:paraId="3E94884D" w14:textId="77777777" w:rsidTr="001115D1">
        <w:tc>
          <w:tcPr>
            <w:tcW w:w="1728" w:type="dxa"/>
            <w:hideMark/>
          </w:tcPr>
          <w:p w14:paraId="3364FBAC"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MSI-002-004</w:t>
            </w:r>
          </w:p>
        </w:tc>
        <w:tc>
          <w:tcPr>
            <w:tcW w:w="1440" w:type="dxa"/>
            <w:hideMark/>
          </w:tcPr>
          <w:p w14:paraId="4417C2CF"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5E996A6C"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Extreme functional limitation with near-total dependence</w:t>
            </w:r>
          </w:p>
        </w:tc>
      </w:tr>
      <w:tr w:rsidR="00ED59CA" w:rsidRPr="00ED59CA" w14:paraId="3A2F5D8F" w14:textId="77777777" w:rsidTr="001115D1">
        <w:tc>
          <w:tcPr>
            <w:tcW w:w="1728" w:type="dxa"/>
            <w:hideMark/>
          </w:tcPr>
          <w:p w14:paraId="633DCE5B"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MSI-002-005</w:t>
            </w:r>
          </w:p>
        </w:tc>
        <w:tc>
          <w:tcPr>
            <w:tcW w:w="1440" w:type="dxa"/>
            <w:hideMark/>
          </w:tcPr>
          <w:p w14:paraId="552277D6"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265C3379"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Requires intensive, long-term medical care</w:t>
            </w:r>
          </w:p>
        </w:tc>
      </w:tr>
      <w:tr w:rsidR="00ED59CA" w:rsidRPr="00ED59CA" w14:paraId="3FFC0CDB" w14:textId="77777777" w:rsidTr="001115D1">
        <w:tc>
          <w:tcPr>
            <w:tcW w:w="1728" w:type="dxa"/>
            <w:hideMark/>
          </w:tcPr>
          <w:p w14:paraId="4624FE0E"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MSI-003</w:t>
            </w:r>
          </w:p>
        </w:tc>
        <w:tc>
          <w:tcPr>
            <w:tcW w:w="1440" w:type="dxa"/>
            <w:hideMark/>
          </w:tcPr>
          <w:p w14:paraId="14334764"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0E4674D0"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Severe Chronic Disease with High Burden</w:t>
            </w:r>
          </w:p>
        </w:tc>
      </w:tr>
      <w:tr w:rsidR="00ED59CA" w:rsidRPr="00ED59CA" w14:paraId="7CDA0532" w14:textId="77777777" w:rsidTr="001115D1">
        <w:tc>
          <w:tcPr>
            <w:tcW w:w="1728" w:type="dxa"/>
            <w:hideMark/>
          </w:tcPr>
          <w:p w14:paraId="4385F75D"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MSI-003-001</w:t>
            </w:r>
          </w:p>
        </w:tc>
        <w:tc>
          <w:tcPr>
            <w:tcW w:w="1440" w:type="dxa"/>
            <w:hideMark/>
          </w:tcPr>
          <w:p w14:paraId="056F8168"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21C4255C"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Chronic disease with no expected improvement</w:t>
            </w:r>
          </w:p>
        </w:tc>
      </w:tr>
      <w:tr w:rsidR="00ED59CA" w:rsidRPr="00ED59CA" w14:paraId="78631F1E" w14:textId="77777777" w:rsidTr="001115D1">
        <w:tc>
          <w:tcPr>
            <w:tcW w:w="1728" w:type="dxa"/>
            <w:hideMark/>
          </w:tcPr>
          <w:p w14:paraId="53065A01"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MSI-003-002</w:t>
            </w:r>
          </w:p>
        </w:tc>
        <w:tc>
          <w:tcPr>
            <w:tcW w:w="1440" w:type="dxa"/>
            <w:hideMark/>
          </w:tcPr>
          <w:p w14:paraId="35B7C888"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6694E005"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Frequent hospitalizations (≥3/year)</w:t>
            </w:r>
          </w:p>
        </w:tc>
      </w:tr>
      <w:tr w:rsidR="00ED59CA" w:rsidRPr="00ED59CA" w14:paraId="53463122" w14:textId="77777777" w:rsidTr="001115D1">
        <w:tc>
          <w:tcPr>
            <w:tcW w:w="1728" w:type="dxa"/>
            <w:hideMark/>
          </w:tcPr>
          <w:p w14:paraId="0DADB30B"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MSI-003-003</w:t>
            </w:r>
          </w:p>
        </w:tc>
        <w:tc>
          <w:tcPr>
            <w:tcW w:w="1440" w:type="dxa"/>
            <w:hideMark/>
          </w:tcPr>
          <w:p w14:paraId="5BBA6B43"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19B1C102"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Major functional impairment requiring continuous care</w:t>
            </w:r>
          </w:p>
        </w:tc>
      </w:tr>
      <w:tr w:rsidR="00ED59CA" w:rsidRPr="00ED59CA" w14:paraId="55F1DA4E" w14:textId="77777777" w:rsidTr="001115D1">
        <w:tc>
          <w:tcPr>
            <w:tcW w:w="1728" w:type="dxa"/>
            <w:hideMark/>
          </w:tcPr>
          <w:p w14:paraId="46D7C329"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MSI-003-004</w:t>
            </w:r>
          </w:p>
        </w:tc>
        <w:tc>
          <w:tcPr>
            <w:tcW w:w="1440" w:type="dxa"/>
            <w:hideMark/>
          </w:tcPr>
          <w:p w14:paraId="5E66E59E"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2C83C38E"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Requires continuous medical support</w:t>
            </w:r>
          </w:p>
        </w:tc>
      </w:tr>
      <w:tr w:rsidR="00ED59CA" w:rsidRPr="00ED59CA" w14:paraId="3961C85A" w14:textId="77777777" w:rsidTr="001115D1">
        <w:tc>
          <w:tcPr>
            <w:tcW w:w="1728" w:type="dxa"/>
            <w:hideMark/>
          </w:tcPr>
          <w:p w14:paraId="3A50B342"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MSI-004</w:t>
            </w:r>
          </w:p>
        </w:tc>
        <w:tc>
          <w:tcPr>
            <w:tcW w:w="1440" w:type="dxa"/>
            <w:hideMark/>
          </w:tcPr>
          <w:p w14:paraId="44F9CB69"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3DFD4C38"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Moderate Chronic Disease</w:t>
            </w:r>
          </w:p>
        </w:tc>
      </w:tr>
      <w:tr w:rsidR="00ED59CA" w:rsidRPr="00ED59CA" w14:paraId="73DAFE1E" w14:textId="77777777" w:rsidTr="001115D1">
        <w:tc>
          <w:tcPr>
            <w:tcW w:w="1728" w:type="dxa"/>
            <w:hideMark/>
          </w:tcPr>
          <w:p w14:paraId="774FED86"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MSI-004-001</w:t>
            </w:r>
          </w:p>
        </w:tc>
        <w:tc>
          <w:tcPr>
            <w:tcW w:w="1440" w:type="dxa"/>
            <w:hideMark/>
          </w:tcPr>
          <w:p w14:paraId="50581CCC"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5F55A655"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Potential for functional improvement</w:t>
            </w:r>
          </w:p>
        </w:tc>
      </w:tr>
      <w:tr w:rsidR="00ED59CA" w:rsidRPr="00ED59CA" w14:paraId="3052ACE6" w14:textId="77777777" w:rsidTr="001115D1">
        <w:tc>
          <w:tcPr>
            <w:tcW w:w="1728" w:type="dxa"/>
            <w:hideMark/>
          </w:tcPr>
          <w:p w14:paraId="3353ACAD"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MSI-004-002</w:t>
            </w:r>
          </w:p>
        </w:tc>
        <w:tc>
          <w:tcPr>
            <w:tcW w:w="1440" w:type="dxa"/>
            <w:hideMark/>
          </w:tcPr>
          <w:p w14:paraId="2C14325B"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1DDC87CE"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Infrequent hospitalizations (&lt;3/year)</w:t>
            </w:r>
          </w:p>
        </w:tc>
      </w:tr>
      <w:tr w:rsidR="00ED59CA" w:rsidRPr="00ED59CA" w14:paraId="05C3C9A3" w14:textId="77777777" w:rsidTr="001115D1">
        <w:tc>
          <w:tcPr>
            <w:tcW w:w="1728" w:type="dxa"/>
            <w:hideMark/>
          </w:tcPr>
          <w:p w14:paraId="6EBFBCD5"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MSI-004-003</w:t>
            </w:r>
          </w:p>
        </w:tc>
        <w:tc>
          <w:tcPr>
            <w:tcW w:w="1440" w:type="dxa"/>
            <w:hideMark/>
          </w:tcPr>
          <w:p w14:paraId="4CBC29F2"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69A1F869"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Moderate functional impairment</w:t>
            </w:r>
          </w:p>
        </w:tc>
      </w:tr>
      <w:tr w:rsidR="00ED59CA" w:rsidRPr="00ED59CA" w14:paraId="7B6C2C97" w14:textId="77777777" w:rsidTr="001115D1">
        <w:tc>
          <w:tcPr>
            <w:tcW w:w="1728" w:type="dxa"/>
            <w:hideMark/>
          </w:tcPr>
          <w:p w14:paraId="431B1E7F"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MSI-004-004</w:t>
            </w:r>
          </w:p>
        </w:tc>
        <w:tc>
          <w:tcPr>
            <w:tcW w:w="1440" w:type="dxa"/>
            <w:hideMark/>
          </w:tcPr>
          <w:p w14:paraId="026DD564"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4AA01C58"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Periodic medical interventions</w:t>
            </w:r>
          </w:p>
        </w:tc>
      </w:tr>
      <w:tr w:rsidR="00ED59CA" w:rsidRPr="00ED59CA" w14:paraId="187EED36" w14:textId="77777777" w:rsidTr="001115D1">
        <w:tc>
          <w:tcPr>
            <w:tcW w:w="1728" w:type="dxa"/>
            <w:hideMark/>
          </w:tcPr>
          <w:p w14:paraId="7FF79EC7"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MSI-005</w:t>
            </w:r>
          </w:p>
        </w:tc>
        <w:tc>
          <w:tcPr>
            <w:tcW w:w="1440" w:type="dxa"/>
            <w:hideMark/>
          </w:tcPr>
          <w:p w14:paraId="5993374C"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7FBD33F3"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Mild Chronic Disease</w:t>
            </w:r>
          </w:p>
        </w:tc>
      </w:tr>
      <w:tr w:rsidR="00ED59CA" w:rsidRPr="00ED59CA" w14:paraId="34C89D7D" w14:textId="77777777" w:rsidTr="001115D1">
        <w:tc>
          <w:tcPr>
            <w:tcW w:w="1728" w:type="dxa"/>
            <w:hideMark/>
          </w:tcPr>
          <w:p w14:paraId="585EF4E0"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MSI-005-001</w:t>
            </w:r>
          </w:p>
        </w:tc>
        <w:tc>
          <w:tcPr>
            <w:tcW w:w="1440" w:type="dxa"/>
            <w:hideMark/>
          </w:tcPr>
          <w:p w14:paraId="4DE5216C"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6A400339"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Disease well-controlled</w:t>
            </w:r>
          </w:p>
        </w:tc>
      </w:tr>
      <w:tr w:rsidR="00ED59CA" w:rsidRPr="00ED59CA" w14:paraId="73D39A26" w14:textId="77777777" w:rsidTr="001115D1">
        <w:tc>
          <w:tcPr>
            <w:tcW w:w="1728" w:type="dxa"/>
            <w:hideMark/>
          </w:tcPr>
          <w:p w14:paraId="0F4EA0F3"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MSI-005-002</w:t>
            </w:r>
          </w:p>
        </w:tc>
        <w:tc>
          <w:tcPr>
            <w:tcW w:w="1440" w:type="dxa"/>
            <w:hideMark/>
          </w:tcPr>
          <w:p w14:paraId="56814A44"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390AF130"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No significant limitation</w:t>
            </w:r>
          </w:p>
        </w:tc>
      </w:tr>
      <w:tr w:rsidR="00ED59CA" w:rsidRPr="00ED59CA" w14:paraId="3AB3A3C7" w14:textId="77777777" w:rsidTr="001115D1">
        <w:tc>
          <w:tcPr>
            <w:tcW w:w="1728" w:type="dxa"/>
            <w:hideMark/>
          </w:tcPr>
          <w:p w14:paraId="17CD8A3C"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lastRenderedPageBreak/>
              <w:t>MSI-005-003</w:t>
            </w:r>
          </w:p>
        </w:tc>
        <w:tc>
          <w:tcPr>
            <w:tcW w:w="1440" w:type="dxa"/>
            <w:hideMark/>
          </w:tcPr>
          <w:p w14:paraId="433CDEF6"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114261EE"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Largely independent</w:t>
            </w:r>
          </w:p>
        </w:tc>
      </w:tr>
      <w:tr w:rsidR="00ED59CA" w:rsidRPr="00ED59CA" w14:paraId="346FA22E" w14:textId="77777777" w:rsidTr="001115D1">
        <w:tc>
          <w:tcPr>
            <w:tcW w:w="1728" w:type="dxa"/>
            <w:hideMark/>
          </w:tcPr>
          <w:p w14:paraId="189EEB9A"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MSI-005-004</w:t>
            </w:r>
          </w:p>
        </w:tc>
        <w:tc>
          <w:tcPr>
            <w:tcW w:w="1440" w:type="dxa"/>
            <w:hideMark/>
          </w:tcPr>
          <w:p w14:paraId="23C13269"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45B7BA37"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No regular interventions required</w:t>
            </w:r>
          </w:p>
        </w:tc>
      </w:tr>
      <w:tr w:rsidR="00ED59CA" w:rsidRPr="00ED59CA" w14:paraId="0BFBA182" w14:textId="77777777" w:rsidTr="001115D1">
        <w:tc>
          <w:tcPr>
            <w:tcW w:w="1728" w:type="dxa"/>
            <w:hideMark/>
          </w:tcPr>
          <w:p w14:paraId="39AD7C27"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MSI-006</w:t>
            </w:r>
          </w:p>
        </w:tc>
        <w:tc>
          <w:tcPr>
            <w:tcW w:w="1440" w:type="dxa"/>
            <w:hideMark/>
          </w:tcPr>
          <w:p w14:paraId="4F80BBE9"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18B5A806"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No Chronic Disease</w:t>
            </w:r>
          </w:p>
        </w:tc>
      </w:tr>
      <w:tr w:rsidR="00ED59CA" w:rsidRPr="00ED59CA" w14:paraId="628C321D" w14:textId="77777777" w:rsidTr="001115D1">
        <w:tc>
          <w:tcPr>
            <w:tcW w:w="1728" w:type="dxa"/>
            <w:hideMark/>
          </w:tcPr>
          <w:p w14:paraId="4F6FBBF6"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MSI-006-001</w:t>
            </w:r>
          </w:p>
        </w:tc>
        <w:tc>
          <w:tcPr>
            <w:tcW w:w="1440" w:type="dxa"/>
            <w:hideMark/>
          </w:tcPr>
          <w:p w14:paraId="0C8AAE01"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MSI-006</w:t>
            </w:r>
          </w:p>
        </w:tc>
        <w:tc>
          <w:tcPr>
            <w:tcW w:w="6132" w:type="dxa"/>
            <w:hideMark/>
          </w:tcPr>
          <w:p w14:paraId="3F42037A" w14:textId="77777777" w:rsidR="00ED59CA" w:rsidRPr="00ED59CA" w:rsidRDefault="00ED59CA" w:rsidP="0080053E">
            <w:pPr>
              <w:spacing w:line="276" w:lineRule="auto"/>
              <w:rPr>
                <w:rFonts w:ascii="Sakkal Majalla" w:hAnsi="Sakkal Majalla" w:cs="Sakkal Majalla"/>
                <w:sz w:val="28"/>
                <w:szCs w:val="28"/>
              </w:rPr>
            </w:pPr>
            <w:r w:rsidRPr="00ED59CA">
              <w:rPr>
                <w:rFonts w:ascii="Sakkal Majalla" w:hAnsi="Sakkal Majalla" w:cs="Sakkal Majalla"/>
                <w:sz w:val="28"/>
                <w:szCs w:val="28"/>
              </w:rPr>
              <w:t>No significant medical condition</w:t>
            </w:r>
          </w:p>
        </w:tc>
      </w:tr>
    </w:tbl>
    <w:p w14:paraId="376B77B9" w14:textId="77777777" w:rsidR="00ED59CA" w:rsidRPr="00ED59CA" w:rsidRDefault="00ED59CA" w:rsidP="0080053E">
      <w:pPr>
        <w:pStyle w:val="ListParagraph"/>
        <w:numPr>
          <w:ilvl w:val="0"/>
          <w:numId w:val="35"/>
        </w:numPr>
        <w:rPr>
          <w:rFonts w:ascii="Sakkal Majalla" w:hAnsi="Sakkal Majalla" w:cs="Sakkal Majalla"/>
          <w:b/>
          <w:bCs/>
          <w:color w:val="4F6228" w:themeColor="accent3" w:themeShade="80"/>
          <w:sz w:val="32"/>
          <w:szCs w:val="32"/>
        </w:rPr>
      </w:pPr>
      <w:r w:rsidRPr="00ED59CA">
        <w:rPr>
          <w:rFonts w:ascii="Sakkal Majalla" w:hAnsi="Sakkal Majalla" w:cs="Sakkal Majalla"/>
          <w:b/>
          <w:bCs/>
          <w:color w:val="4F6228" w:themeColor="accent3" w:themeShade="80"/>
          <w:sz w:val="32"/>
          <w:szCs w:val="32"/>
        </w:rPr>
        <w:t>Treatment Burden</w:t>
      </w:r>
    </w:p>
    <w:tbl>
      <w:tblPr>
        <w:tblStyle w:val="TableGrid"/>
        <w:tblW w:w="0" w:type="auto"/>
        <w:tblLook w:val="04A0" w:firstRow="1" w:lastRow="0" w:firstColumn="1" w:lastColumn="0" w:noHBand="0" w:noVBand="1"/>
      </w:tblPr>
      <w:tblGrid>
        <w:gridCol w:w="849"/>
        <w:gridCol w:w="2501"/>
        <w:gridCol w:w="5724"/>
      </w:tblGrid>
      <w:tr w:rsidR="00ED59CA" w:rsidRPr="00ED59CA" w14:paraId="40786AC2" w14:textId="77777777" w:rsidTr="00ED59CA">
        <w:tc>
          <w:tcPr>
            <w:tcW w:w="0" w:type="auto"/>
            <w:shd w:val="clear" w:color="auto" w:fill="4F6228" w:themeFill="accent3" w:themeFillShade="80"/>
            <w:hideMark/>
          </w:tcPr>
          <w:p w14:paraId="30DCD158" w14:textId="77777777" w:rsidR="00ED59CA" w:rsidRPr="00ED59CA" w:rsidRDefault="00ED59CA" w:rsidP="0080053E">
            <w:pPr>
              <w:pBdr>
                <w:bottom w:val="single" w:sz="6" w:space="1" w:color="0B4C1E"/>
              </w:pBdr>
              <w:bidi/>
              <w:spacing w:before="40" w:after="40" w:line="276" w:lineRule="auto"/>
              <w:jc w:val="center"/>
              <w:rPr>
                <w:rFonts w:ascii="Sakkal Majalla" w:hAnsi="Sakkal Majalla" w:cs="Sakkal Majalla"/>
                <w:bCs/>
                <w:color w:val="FFFFFF"/>
                <w:sz w:val="32"/>
                <w:szCs w:val="32"/>
              </w:rPr>
            </w:pPr>
            <w:r w:rsidRPr="00ED59CA">
              <w:rPr>
                <w:rFonts w:ascii="Sakkal Majalla" w:hAnsi="Sakkal Majalla" w:cs="Sakkal Majalla"/>
                <w:bCs/>
                <w:color w:val="FFFFFF"/>
                <w:sz w:val="32"/>
                <w:szCs w:val="32"/>
              </w:rPr>
              <w:t>Code</w:t>
            </w:r>
          </w:p>
        </w:tc>
        <w:tc>
          <w:tcPr>
            <w:tcW w:w="0" w:type="auto"/>
            <w:shd w:val="clear" w:color="auto" w:fill="4F6228" w:themeFill="accent3" w:themeFillShade="80"/>
            <w:hideMark/>
          </w:tcPr>
          <w:p w14:paraId="2257EE58" w14:textId="77777777" w:rsidR="00ED59CA" w:rsidRPr="00ED59CA" w:rsidRDefault="00ED59CA" w:rsidP="0080053E">
            <w:pPr>
              <w:pBdr>
                <w:bottom w:val="single" w:sz="6" w:space="1" w:color="0B4C1E"/>
              </w:pBdr>
              <w:bidi/>
              <w:spacing w:before="40" w:after="40" w:line="276" w:lineRule="auto"/>
              <w:jc w:val="center"/>
              <w:rPr>
                <w:rFonts w:ascii="Sakkal Majalla" w:hAnsi="Sakkal Majalla" w:cs="Sakkal Majalla"/>
                <w:bCs/>
                <w:color w:val="FFFFFF"/>
                <w:sz w:val="32"/>
                <w:szCs w:val="32"/>
              </w:rPr>
            </w:pPr>
            <w:r w:rsidRPr="00ED59CA">
              <w:rPr>
                <w:rFonts w:ascii="Sakkal Majalla" w:hAnsi="Sakkal Majalla" w:cs="Sakkal Majalla"/>
                <w:bCs/>
                <w:color w:val="FFFFFF"/>
                <w:sz w:val="32"/>
                <w:szCs w:val="32"/>
              </w:rPr>
              <w:t>Name</w:t>
            </w:r>
          </w:p>
        </w:tc>
        <w:tc>
          <w:tcPr>
            <w:tcW w:w="0" w:type="auto"/>
            <w:shd w:val="clear" w:color="auto" w:fill="4F6228" w:themeFill="accent3" w:themeFillShade="80"/>
            <w:hideMark/>
          </w:tcPr>
          <w:p w14:paraId="225F637D" w14:textId="77777777" w:rsidR="00ED59CA" w:rsidRPr="00ED59CA" w:rsidRDefault="00ED59CA" w:rsidP="0080053E">
            <w:pPr>
              <w:pBdr>
                <w:bottom w:val="single" w:sz="6" w:space="1" w:color="0B4C1E"/>
              </w:pBdr>
              <w:bidi/>
              <w:spacing w:before="40" w:after="40" w:line="276" w:lineRule="auto"/>
              <w:jc w:val="center"/>
              <w:rPr>
                <w:rFonts w:ascii="Sakkal Majalla" w:hAnsi="Sakkal Majalla" w:cs="Sakkal Majalla"/>
                <w:bCs/>
                <w:color w:val="FFFFFF"/>
                <w:sz w:val="32"/>
                <w:szCs w:val="32"/>
              </w:rPr>
            </w:pPr>
            <w:r w:rsidRPr="00ED59CA">
              <w:rPr>
                <w:rFonts w:ascii="Sakkal Majalla" w:hAnsi="Sakkal Majalla" w:cs="Sakkal Majalla"/>
                <w:bCs/>
                <w:color w:val="FFFFFF"/>
                <w:sz w:val="32"/>
                <w:szCs w:val="32"/>
              </w:rPr>
              <w:t>Description</w:t>
            </w:r>
          </w:p>
        </w:tc>
      </w:tr>
      <w:tr w:rsidR="00ED59CA" w:rsidRPr="00ED59CA" w14:paraId="58548101" w14:textId="77777777" w:rsidTr="00ED59CA">
        <w:tc>
          <w:tcPr>
            <w:tcW w:w="0" w:type="auto"/>
            <w:hideMark/>
          </w:tcPr>
          <w:p w14:paraId="66A45EBA"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TB-001</w:t>
            </w:r>
          </w:p>
        </w:tc>
        <w:tc>
          <w:tcPr>
            <w:tcW w:w="0" w:type="auto"/>
            <w:hideMark/>
          </w:tcPr>
          <w:p w14:paraId="4AD305FF"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Total Medical Dependency</w:t>
            </w:r>
          </w:p>
        </w:tc>
        <w:tc>
          <w:tcPr>
            <w:tcW w:w="0" w:type="auto"/>
            <w:hideMark/>
          </w:tcPr>
          <w:p w14:paraId="1C99EE37"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Device dependent or requires daily medical supplies / special diet</w:t>
            </w:r>
          </w:p>
        </w:tc>
      </w:tr>
      <w:tr w:rsidR="00ED59CA" w:rsidRPr="00ED59CA" w14:paraId="283BB90C" w14:textId="77777777" w:rsidTr="00ED59CA">
        <w:tc>
          <w:tcPr>
            <w:tcW w:w="0" w:type="auto"/>
            <w:hideMark/>
          </w:tcPr>
          <w:p w14:paraId="3CE5F913"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TB-002</w:t>
            </w:r>
          </w:p>
        </w:tc>
        <w:tc>
          <w:tcPr>
            <w:tcW w:w="0" w:type="auto"/>
            <w:hideMark/>
          </w:tcPr>
          <w:p w14:paraId="5D913574"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Major Dependency</w:t>
            </w:r>
          </w:p>
        </w:tc>
        <w:tc>
          <w:tcPr>
            <w:tcW w:w="0" w:type="auto"/>
            <w:hideMark/>
          </w:tcPr>
          <w:p w14:paraId="26BC7E08"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Hospital/home visits at least once per week</w:t>
            </w:r>
          </w:p>
        </w:tc>
      </w:tr>
      <w:tr w:rsidR="00ED59CA" w:rsidRPr="00ED59CA" w14:paraId="48D5A611" w14:textId="77777777" w:rsidTr="00ED59CA">
        <w:tc>
          <w:tcPr>
            <w:tcW w:w="0" w:type="auto"/>
            <w:hideMark/>
          </w:tcPr>
          <w:p w14:paraId="1636C76C"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TB-003</w:t>
            </w:r>
          </w:p>
        </w:tc>
        <w:tc>
          <w:tcPr>
            <w:tcW w:w="0" w:type="auto"/>
            <w:hideMark/>
          </w:tcPr>
          <w:p w14:paraId="4E8D2757"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High Dependency</w:t>
            </w:r>
          </w:p>
        </w:tc>
        <w:tc>
          <w:tcPr>
            <w:tcW w:w="0" w:type="auto"/>
            <w:hideMark/>
          </w:tcPr>
          <w:p w14:paraId="182B1BC9"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Hospital/home visits at least twice per month</w:t>
            </w:r>
          </w:p>
        </w:tc>
      </w:tr>
      <w:tr w:rsidR="00ED59CA" w:rsidRPr="00ED59CA" w14:paraId="766A91F6" w14:textId="77777777" w:rsidTr="00ED59CA">
        <w:tc>
          <w:tcPr>
            <w:tcW w:w="0" w:type="auto"/>
            <w:hideMark/>
          </w:tcPr>
          <w:p w14:paraId="4750AEEB"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TB-004</w:t>
            </w:r>
          </w:p>
        </w:tc>
        <w:tc>
          <w:tcPr>
            <w:tcW w:w="0" w:type="auto"/>
            <w:hideMark/>
          </w:tcPr>
          <w:p w14:paraId="7D5357EA"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Moderate Dependency</w:t>
            </w:r>
          </w:p>
        </w:tc>
        <w:tc>
          <w:tcPr>
            <w:tcW w:w="0" w:type="auto"/>
            <w:hideMark/>
          </w:tcPr>
          <w:p w14:paraId="0160B774"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Hospital/home visits at least once per month</w:t>
            </w:r>
          </w:p>
        </w:tc>
      </w:tr>
      <w:tr w:rsidR="00ED59CA" w:rsidRPr="00ED59CA" w14:paraId="2DF1A95E" w14:textId="77777777" w:rsidTr="00ED59CA">
        <w:tc>
          <w:tcPr>
            <w:tcW w:w="0" w:type="auto"/>
            <w:hideMark/>
          </w:tcPr>
          <w:p w14:paraId="716E8CBE"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TB-005</w:t>
            </w:r>
          </w:p>
        </w:tc>
        <w:tc>
          <w:tcPr>
            <w:tcW w:w="0" w:type="auto"/>
            <w:hideMark/>
          </w:tcPr>
          <w:p w14:paraId="391A3C80"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Mild Dependency</w:t>
            </w:r>
          </w:p>
        </w:tc>
        <w:tc>
          <w:tcPr>
            <w:tcW w:w="0" w:type="auto"/>
            <w:hideMark/>
          </w:tcPr>
          <w:p w14:paraId="3E8FCE7F"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Hospital/home visits at least once every 2 months</w:t>
            </w:r>
          </w:p>
        </w:tc>
      </w:tr>
      <w:tr w:rsidR="00ED59CA" w:rsidRPr="00ED59CA" w14:paraId="436D0AD9" w14:textId="77777777" w:rsidTr="00ED59CA">
        <w:tc>
          <w:tcPr>
            <w:tcW w:w="0" w:type="auto"/>
            <w:hideMark/>
          </w:tcPr>
          <w:p w14:paraId="2AFB3CB6"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TB-006</w:t>
            </w:r>
          </w:p>
        </w:tc>
        <w:tc>
          <w:tcPr>
            <w:tcW w:w="0" w:type="auto"/>
            <w:hideMark/>
          </w:tcPr>
          <w:p w14:paraId="0354E97D"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No Ongoing Treatment</w:t>
            </w:r>
          </w:p>
        </w:tc>
        <w:tc>
          <w:tcPr>
            <w:tcW w:w="0" w:type="auto"/>
            <w:hideMark/>
          </w:tcPr>
          <w:p w14:paraId="6B8E0BF1" w14:textId="77777777" w:rsidR="00ED59CA" w:rsidRPr="001115D1" w:rsidRDefault="00ED59CA" w:rsidP="0080053E">
            <w:pPr>
              <w:spacing w:line="276" w:lineRule="auto"/>
              <w:rPr>
                <w:rFonts w:ascii="Sakkal Majalla" w:hAnsi="Sakkal Majalla" w:cs="Sakkal Majalla"/>
                <w:sz w:val="28"/>
                <w:szCs w:val="28"/>
              </w:rPr>
            </w:pPr>
            <w:r w:rsidRPr="001115D1">
              <w:rPr>
                <w:rFonts w:ascii="Sakkal Majalla" w:hAnsi="Sakkal Majalla" w:cs="Sakkal Majalla"/>
                <w:sz w:val="28"/>
                <w:szCs w:val="28"/>
              </w:rPr>
              <w:t>No medication required or visits less than once every 2 months</w:t>
            </w:r>
          </w:p>
        </w:tc>
      </w:tr>
    </w:tbl>
    <w:p w14:paraId="4945FFC6" w14:textId="77777777" w:rsidR="00ED59CA" w:rsidRDefault="00ED59CA" w:rsidP="0080053E">
      <w:pPr>
        <w:rPr>
          <w:rFonts w:ascii="Sakkal Majalla" w:hAnsi="Sakkal Majalla" w:cs="Sakkal Majalla"/>
          <w:sz w:val="28"/>
          <w:szCs w:val="28"/>
          <w:rtl w:val="0"/>
        </w:rPr>
      </w:pPr>
      <w:r>
        <w:rPr>
          <w:rFonts w:ascii="Sakkal Majalla" w:hAnsi="Sakkal Majalla" w:cs="Sakkal Majalla"/>
          <w:sz w:val="28"/>
          <w:szCs w:val="28"/>
          <w:rtl w:val="0"/>
        </w:rPr>
        <w:br w:type="page"/>
      </w:r>
    </w:p>
    <w:p w14:paraId="1D7219B6" w14:textId="77777777" w:rsidR="004F2A64" w:rsidRPr="00DB0B2E" w:rsidRDefault="00000000" w:rsidP="0080053E">
      <w:pPr>
        <w:pBdr>
          <w:bottom w:val="single" w:sz="6" w:space="1" w:color="0B4C1E"/>
        </w:pBdr>
        <w:bidi/>
        <w:spacing w:before="240" w:after="120"/>
        <w:rPr>
          <w:rFonts w:ascii="Sakkal Majalla" w:hAnsi="Sakkal Majalla" w:cs="Sakkal Majalla"/>
          <w:bCs/>
          <w:sz w:val="44"/>
          <w:szCs w:val="44"/>
        </w:rPr>
      </w:pPr>
      <w:r w:rsidRPr="00DB0B2E">
        <w:rPr>
          <w:rFonts w:ascii="Sakkal Majalla" w:hAnsi="Sakkal Majalla" w:cs="Sakkal Majalla"/>
          <w:bCs/>
          <w:color w:val="0B4C1E"/>
          <w:sz w:val="56"/>
          <w:szCs w:val="32"/>
        </w:rPr>
        <w:lastRenderedPageBreak/>
        <w:t>ملحق رقم 4: مقياس الأداء الوظيفي الشامل للأمراض المستديمة (تقييم اللجان الطبية)</w:t>
      </w:r>
    </w:p>
    <w:p w14:paraId="3D51193C"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sz w:val="36"/>
          <w:szCs w:val="32"/>
        </w:rPr>
        <w:t>يُقيِّم هذا المقياس تأثير المرض على أنشطة الحياة اليومية من خلال تقييم موضوعي منظَّم يرتكز على خمسة عوامل رئيسية:</w:t>
      </w:r>
    </w:p>
    <w:p w14:paraId="6B41DC86"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معايير التقييم حسب الفئة العمرية</w:t>
      </w:r>
    </w:p>
    <w:tbl>
      <w:tblPr>
        <w:tblStyle w:val="TableGrid"/>
        <w:bidiVisual/>
        <w:tblW w:w="0" w:type="auto"/>
        <w:jc w:val="center"/>
        <w:tblLook w:val="04A0" w:firstRow="1" w:lastRow="0" w:firstColumn="1" w:lastColumn="0" w:noHBand="0" w:noVBand="1"/>
      </w:tblPr>
      <w:tblGrid>
        <w:gridCol w:w="2652"/>
        <w:gridCol w:w="6422"/>
      </w:tblGrid>
      <w:tr w:rsidR="004F2A64" w:rsidRPr="00DB0B2E" w14:paraId="589AB70F"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58B5F6B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الفئة العمرية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57C5C16F"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الأسئلة المطبَّقة</w:t>
            </w:r>
          </w:p>
        </w:tc>
      </w:tr>
      <w:tr w:rsidR="004F2A64" w:rsidRPr="00DB0B2E" w14:paraId="326A0A53"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26D9E54"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الأطفال دون 5 سنوات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025FDB3B"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الأسئلة: Q1a – Q1b – Q4</w:t>
            </w:r>
          </w:p>
        </w:tc>
      </w:tr>
      <w:tr w:rsidR="004F2A64" w:rsidRPr="00DB0B2E" w14:paraId="52FA1346"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91AEC38"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الأطفال من 5 إلى 17 سنة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8E4F790"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الأسئلة: Q1a – Q1b – Q2 – Q4</w:t>
            </w:r>
          </w:p>
        </w:tc>
      </w:tr>
      <w:tr w:rsidR="004F2A64" w:rsidRPr="00DB0B2E" w14:paraId="61500627"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EC2349A"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الأشخاص 18 سنة فأكثر</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B68DF6C"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جميع الأسئلة: Q1a – Q1b – Q2 – Q3 – Q4</w:t>
            </w:r>
          </w:p>
        </w:tc>
      </w:tr>
    </w:tbl>
    <w:p w14:paraId="5608F0CA" w14:textId="77777777" w:rsidR="004F2A64" w:rsidRPr="00DB0B2E" w:rsidRDefault="004F2A64" w:rsidP="0080053E">
      <w:pPr>
        <w:bidi/>
        <w:rPr>
          <w:rFonts w:ascii="Sakkal Majalla" w:hAnsi="Sakkal Majalla" w:cs="Sakkal Majalla"/>
          <w:sz w:val="32"/>
          <w:szCs w:val="32"/>
        </w:rPr>
      </w:pPr>
    </w:p>
    <w:p w14:paraId="300A616E"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Q1a – مؤشر شدة المرض</w:t>
      </w:r>
    </w:p>
    <w:tbl>
      <w:tblPr>
        <w:tblStyle w:val="TableGrid"/>
        <w:bidiVisual/>
        <w:tblW w:w="0" w:type="auto"/>
        <w:jc w:val="center"/>
        <w:tblLook w:val="04A0" w:firstRow="1" w:lastRow="0" w:firstColumn="1" w:lastColumn="0" w:noHBand="0" w:noVBand="1"/>
      </w:tblPr>
      <w:tblGrid>
        <w:gridCol w:w="2625"/>
        <w:gridCol w:w="6449"/>
      </w:tblGrid>
      <w:tr w:rsidR="004F2A64" w:rsidRPr="00DB0B2E" w14:paraId="6DB070FC"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19488FF5"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0FC75910"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المعايير</w:t>
            </w:r>
          </w:p>
        </w:tc>
      </w:tr>
      <w:tr w:rsidR="004F2A64" w:rsidRPr="00DB0B2E" w14:paraId="26883A17"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4EB59E7"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المرض النهائي / غير المأمول</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3E4AB30"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توفر 3 أو أكثر: مرحلة نهائية بإنذار صحي ضعيف؛ يوصى برعاية ملطِّفة/رعاية المحتضرين؛ اعتماد وظيفي كلي؛ لا تحسن متوقع</w:t>
            </w:r>
          </w:p>
        </w:tc>
      </w:tr>
      <w:tr w:rsidR="004F2A64" w:rsidRPr="00DB0B2E" w14:paraId="38D5758D"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3293C53"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المرض الحرج</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6FFC304A"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توفر 3 أو أكثر: تقدم المرض رغم العلاج؛ تهديد للحياة مع خطر مضاعفات عالٍ؛ اعتماد على علاجات داعمة للحياة (مثل أجهزة التنفس)؛ اعتماد وظيفي شديد؛ حاجة للرعاية الطبية المكثفة طويلة الأمد</w:t>
            </w:r>
          </w:p>
        </w:tc>
      </w:tr>
      <w:tr w:rsidR="004F2A64" w:rsidRPr="00DB0B2E" w14:paraId="0D89297A"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00B8700"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مرض مستديم شديد ذو تأثير كبير</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0546F09B"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مرض مزمن بلا تحسن متوقع؛ تكرار الاستشفاء (3 مرات أو أكثر سنوياً)؛ عجوزات جسيمة في الرعاية الذاتية أو الحركة أو الإدراك؛ حاجة للدعم الطبي المستمر</w:t>
            </w:r>
          </w:p>
        </w:tc>
      </w:tr>
      <w:tr w:rsidR="004F2A64" w:rsidRPr="00DB0B2E" w14:paraId="344BB829"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208E584"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مرض مستديم متوسط</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A59DBA3"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احتمال تحسن وظيفي؛ تكرار الاستشفاء أقل من 3 مرات سنوياً؛ عجز وظيفي معتدل يستدعي رعاية ومتابعة منتظمة</w:t>
            </w:r>
          </w:p>
        </w:tc>
      </w:tr>
      <w:tr w:rsidR="004F2A64" w:rsidRPr="00DB0B2E" w14:paraId="0C7C58F9"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7E4BC5C"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lastRenderedPageBreak/>
              <w:t>مرض مستديم خفيف</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D1AE97D"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يؤثر تأثيراً ملحوظاً على الأنشطة اليومية؛ لا يستلزم تدخلاً طبياً متكرراً؛ لا اعتمادية وظيفية لافتة</w:t>
            </w:r>
          </w:p>
        </w:tc>
      </w:tr>
      <w:tr w:rsidR="004F2A64" w:rsidRPr="00DB0B2E" w14:paraId="5B5B3BE0"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96E05FA"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يوجد مرض مستديم</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2CE8002B"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حالة طبية مزمنة ذات تأثير</w:t>
            </w:r>
          </w:p>
        </w:tc>
      </w:tr>
    </w:tbl>
    <w:p w14:paraId="5614DA70" w14:textId="77777777" w:rsidR="004F2A64" w:rsidRPr="00DB0B2E" w:rsidRDefault="004F2A64" w:rsidP="0080053E">
      <w:pPr>
        <w:bidi/>
        <w:rPr>
          <w:rFonts w:ascii="Sakkal Majalla" w:hAnsi="Sakkal Majalla" w:cs="Sakkal Majalla"/>
          <w:sz w:val="32"/>
          <w:szCs w:val="32"/>
        </w:rPr>
      </w:pPr>
    </w:p>
    <w:p w14:paraId="790CE143"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Q1b – عبء العلاج</w:t>
      </w:r>
    </w:p>
    <w:tbl>
      <w:tblPr>
        <w:tblStyle w:val="TableGrid"/>
        <w:bidiVisual/>
        <w:tblW w:w="0" w:type="auto"/>
        <w:jc w:val="center"/>
        <w:tblLook w:val="04A0" w:firstRow="1" w:lastRow="0" w:firstColumn="1" w:lastColumn="0" w:noHBand="0" w:noVBand="1"/>
      </w:tblPr>
      <w:tblGrid>
        <w:gridCol w:w="2116"/>
        <w:gridCol w:w="6958"/>
      </w:tblGrid>
      <w:tr w:rsidR="004F2A64" w:rsidRPr="00DB0B2E" w14:paraId="69691CC8"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7E2ABABA"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484A6748"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27F863E5"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0820684"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اعتماد طبي كلي</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740B1F9"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الاعتماد على أجهزة طبية (أجهزة تنفس أو احتياجات طبية يومية)</w:t>
            </w:r>
          </w:p>
        </w:tc>
      </w:tr>
      <w:tr w:rsidR="004F2A64" w:rsidRPr="00DB0B2E" w14:paraId="67E249D2"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7F1CFD46"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اعتماد مرتفع جداً</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62D6E04"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زيارات مستشفى/منزل متكررة جداً – على الأقل مرة أسبوعياً</w:t>
            </w:r>
          </w:p>
        </w:tc>
      </w:tr>
      <w:tr w:rsidR="004F2A64" w:rsidRPr="00DB0B2E" w14:paraId="23794CFB"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6F36EA3B"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اعتماد مرتفع</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28C4DDAF"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زيارات متكررة – مرتين شهرياً</w:t>
            </w:r>
          </w:p>
        </w:tc>
      </w:tr>
      <w:tr w:rsidR="004F2A64" w:rsidRPr="00DB0B2E" w14:paraId="53B44FFA"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7F8AFAD1"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اعتماد متوسط</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1C528A0"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زيارات غير منتظمة – مرة كل شهرين</w:t>
            </w:r>
          </w:p>
        </w:tc>
      </w:tr>
      <w:tr w:rsidR="004F2A64" w:rsidRPr="00DB0B2E" w14:paraId="316EDEFC"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476CF918"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اعتماد طفيف</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A9CEE4D"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زيارات قليلة غير متكررة</w:t>
            </w:r>
          </w:p>
        </w:tc>
      </w:tr>
      <w:tr w:rsidR="004F2A64" w:rsidRPr="00DB0B2E" w14:paraId="11839AA8"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056D2951"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علاج مستمر</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47D6ABA4"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يستلزم علاجاً مستمراً</w:t>
            </w:r>
          </w:p>
        </w:tc>
      </w:tr>
    </w:tbl>
    <w:p w14:paraId="00D0DDFA" w14:textId="77777777" w:rsidR="004F2A64" w:rsidRPr="00DB0B2E" w:rsidRDefault="004F2A64" w:rsidP="0080053E">
      <w:pPr>
        <w:bidi/>
        <w:rPr>
          <w:rFonts w:ascii="Sakkal Majalla" w:hAnsi="Sakkal Majalla" w:cs="Sakkal Majalla"/>
          <w:sz w:val="32"/>
          <w:szCs w:val="32"/>
        </w:rPr>
      </w:pPr>
    </w:p>
    <w:p w14:paraId="67E0631C"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Q2 – مقياس الاستقلالية الوظيفية</w:t>
      </w:r>
    </w:p>
    <w:p w14:paraId="26471838"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b/>
          <w:color w:val="0B4C1E"/>
          <w:sz w:val="36"/>
          <w:szCs w:val="32"/>
        </w:rPr>
        <w:t>الأنشطة المُقيَّمة:</w:t>
      </w:r>
    </w:p>
    <w:p w14:paraId="1078E2A1"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الأكل</w:t>
      </w:r>
    </w:p>
    <w:p w14:paraId="089AFC81"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البلع</w:t>
      </w:r>
    </w:p>
    <w:p w14:paraId="3CD59550"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العناية الشخصية والنظافة والارتداء</w:t>
      </w:r>
    </w:p>
    <w:p w14:paraId="68CDFD98"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إدارة المثانة والأمعاء</w:t>
      </w:r>
    </w:p>
    <w:p w14:paraId="4186A0C3"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الحركة والتنقل (المشي والوقوف والتنقل)</w:t>
      </w:r>
    </w:p>
    <w:p w14:paraId="64D22BEF"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التواصل (الفهم والتعبير والقراءة والكتابة والكلام)</w:t>
      </w:r>
    </w:p>
    <w:p w14:paraId="6DEC5A85"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التفاعل الاجتماعي والعاطفي</w:t>
      </w:r>
    </w:p>
    <w:p w14:paraId="1F599355" w14:textId="77777777" w:rsidR="004F2A64" w:rsidRPr="00DB0B2E" w:rsidRDefault="00000000" w:rsidP="0080053E">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الوظائف الإدراكية (حل المشكلات والذاكرة والتوجه والتركيز)</w:t>
      </w:r>
    </w:p>
    <w:p w14:paraId="4A75F6D3" w14:textId="77777777" w:rsidR="004F2A64" w:rsidRPr="00DB0B2E" w:rsidRDefault="00000000" w:rsidP="0080053E">
      <w:pPr>
        <w:bidi/>
        <w:spacing w:after="120"/>
        <w:rPr>
          <w:rFonts w:ascii="Sakkal Majalla" w:hAnsi="Sakkal Majalla" w:cs="Sakkal Majalla"/>
          <w:sz w:val="32"/>
          <w:szCs w:val="32"/>
        </w:rPr>
      </w:pPr>
      <w:r w:rsidRPr="00DB0B2E">
        <w:rPr>
          <w:rFonts w:ascii="Sakkal Majalla" w:hAnsi="Sakkal Majalla" w:cs="Sakkal Majalla"/>
          <w:b/>
          <w:color w:val="0B4C1E"/>
          <w:sz w:val="36"/>
          <w:szCs w:val="32"/>
        </w:rPr>
        <w:t>مستويات الاستقلالية:</w:t>
      </w:r>
    </w:p>
    <w:tbl>
      <w:tblPr>
        <w:tblStyle w:val="TableGrid"/>
        <w:bidiVisual/>
        <w:tblW w:w="0" w:type="auto"/>
        <w:jc w:val="center"/>
        <w:tblLook w:val="04A0" w:firstRow="1" w:lastRow="0" w:firstColumn="1" w:lastColumn="0" w:noHBand="0" w:noVBand="1"/>
      </w:tblPr>
      <w:tblGrid>
        <w:gridCol w:w="2630"/>
        <w:gridCol w:w="6444"/>
      </w:tblGrid>
      <w:tr w:rsidR="004F2A64" w:rsidRPr="00DB0B2E" w14:paraId="07EE1D8B"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A8AD96A"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lastRenderedPageBreak/>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2BC38C67"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04A14102"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4F013F8"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مستقل تماماً</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193AECF5"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يحتاج مساعدة</w:t>
            </w:r>
          </w:p>
        </w:tc>
      </w:tr>
      <w:tr w:rsidR="004F2A64" w:rsidRPr="00DB0B2E" w14:paraId="5E4AFBC8"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947A093"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يحتاج مساعدة بسيطة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BE7FFBF"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مساعدة طفيفة في بعض الأنشطة</w:t>
            </w:r>
          </w:p>
        </w:tc>
      </w:tr>
      <w:tr w:rsidR="004F2A64" w:rsidRPr="00DB0B2E" w14:paraId="436C70EF"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DAA06BD"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يحتاج مساعدة معتدلة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ED16DC1"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مساعدة في عدد من الأنشطة</w:t>
            </w:r>
          </w:p>
        </w:tc>
      </w:tr>
      <w:tr w:rsidR="004F2A64" w:rsidRPr="00DB0B2E" w14:paraId="0A6750ED"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235695A"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يحتاج مساعدة كبيرة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46176415"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مساعدة في معظم الأنشطة</w:t>
            </w:r>
          </w:p>
        </w:tc>
      </w:tr>
      <w:tr w:rsidR="004F2A64" w:rsidRPr="00DB0B2E" w14:paraId="3F2CF60D"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89838AA"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اعتماد كلي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2C29DCF"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الأشد في المقياس – لا يستطيع الاستقلالية في أي نشاط</w:t>
            </w:r>
          </w:p>
        </w:tc>
      </w:tr>
    </w:tbl>
    <w:p w14:paraId="3AE8211F" w14:textId="77777777" w:rsidR="004F2A64" w:rsidRPr="00DB0B2E" w:rsidRDefault="004F2A64" w:rsidP="0080053E">
      <w:pPr>
        <w:bidi/>
        <w:rPr>
          <w:rFonts w:ascii="Sakkal Majalla" w:hAnsi="Sakkal Majalla" w:cs="Sakkal Majalla"/>
          <w:sz w:val="32"/>
          <w:szCs w:val="32"/>
        </w:rPr>
      </w:pPr>
    </w:p>
    <w:p w14:paraId="764B7847"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Q3 – القدرة على العمل</w:t>
      </w:r>
    </w:p>
    <w:tbl>
      <w:tblPr>
        <w:tblStyle w:val="TableGrid"/>
        <w:bidiVisual/>
        <w:tblW w:w="0" w:type="auto"/>
        <w:jc w:val="center"/>
        <w:tblLook w:val="04A0" w:firstRow="1" w:lastRow="0" w:firstColumn="1" w:lastColumn="0" w:noHBand="0" w:noVBand="1"/>
      </w:tblPr>
      <w:tblGrid>
        <w:gridCol w:w="2641"/>
        <w:gridCol w:w="6433"/>
      </w:tblGrid>
      <w:tr w:rsidR="004F2A64" w:rsidRPr="00DB0B2E" w14:paraId="77D7DDA2"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485229B6"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31716F1"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410AB626"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F5E97FF"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عاجز كلياً عن العمل</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AF9ED1F"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يستطيع العمل بأي صورة</w:t>
            </w:r>
          </w:p>
        </w:tc>
      </w:tr>
      <w:tr w:rsidR="004F2A64" w:rsidRPr="00DB0B2E" w14:paraId="222E256B"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2FA9B42"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قدرة محدودة جداً</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3230971"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أقل من 20% من ساعات العمل الطبيعية</w:t>
            </w:r>
          </w:p>
        </w:tc>
      </w:tr>
      <w:tr w:rsidR="004F2A64" w:rsidRPr="00DB0B2E" w14:paraId="18BA6A9E"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F5E4CF7"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قادر جزئياً بتيسيرات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3FBB8A6E"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العمل ممكن مع توفير تعديلات بيئية مناسبة</w:t>
            </w:r>
          </w:p>
        </w:tc>
      </w:tr>
      <w:tr w:rsidR="004F2A64" w:rsidRPr="00DB0B2E" w14:paraId="14E996EC"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298DBE8"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تقييد بسيط مع قيود</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D392912"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قيود بسيطة على القدرة الوظيفية</w:t>
            </w:r>
          </w:p>
        </w:tc>
      </w:tr>
      <w:tr w:rsidR="004F2A64" w:rsidRPr="00DB0B2E" w14:paraId="129C3015"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04F871E"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قيود على القدرة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5FF6A41"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تأثير على القدرة على العمل</w:t>
            </w:r>
          </w:p>
        </w:tc>
      </w:tr>
    </w:tbl>
    <w:p w14:paraId="0CED61C2" w14:textId="77777777" w:rsidR="004F2A64" w:rsidRPr="00DB0B2E" w:rsidRDefault="004F2A64" w:rsidP="0080053E">
      <w:pPr>
        <w:bidi/>
        <w:rPr>
          <w:rFonts w:ascii="Sakkal Majalla" w:hAnsi="Sakkal Majalla" w:cs="Sakkal Majalla"/>
          <w:sz w:val="32"/>
          <w:szCs w:val="32"/>
        </w:rPr>
      </w:pPr>
    </w:p>
    <w:p w14:paraId="09CC17F0" w14:textId="77777777" w:rsidR="004F2A64" w:rsidRPr="00DB0B2E" w:rsidRDefault="00000000" w:rsidP="0080053E">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Q4 – العبء المالي</w:t>
      </w:r>
    </w:p>
    <w:tbl>
      <w:tblPr>
        <w:tblStyle w:val="TableGrid"/>
        <w:bidiVisual/>
        <w:tblW w:w="0" w:type="auto"/>
        <w:jc w:val="center"/>
        <w:tblLook w:val="04A0" w:firstRow="1" w:lastRow="0" w:firstColumn="1" w:lastColumn="0" w:noHBand="0" w:noVBand="1"/>
      </w:tblPr>
      <w:tblGrid>
        <w:gridCol w:w="2630"/>
        <w:gridCol w:w="6444"/>
      </w:tblGrid>
      <w:tr w:rsidR="004F2A64" w:rsidRPr="00DB0B2E" w14:paraId="640BA337"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75BEF819"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3A40D3D7" w14:textId="77777777" w:rsidR="004F2A64" w:rsidRPr="00DB0B2E" w:rsidRDefault="00000000" w:rsidP="0080053E">
            <w:pPr>
              <w:bidi/>
              <w:spacing w:before="40" w:after="40" w:line="276" w:lineRule="auto"/>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7DE80D85"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D815318"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عبء مالي مرتفع جداً</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55D7897"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مستلزمات طبية يومية مكلفة أو أجهزة دعم حياة</w:t>
            </w:r>
          </w:p>
        </w:tc>
      </w:tr>
      <w:tr w:rsidR="004F2A64" w:rsidRPr="00DB0B2E" w14:paraId="7777EAF4"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A5BB142"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عبء مالي مرتفع</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3AAC1A40"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معدات أو مستلزمات طبية دورية (غير يومية)</w:t>
            </w:r>
          </w:p>
        </w:tc>
      </w:tr>
      <w:tr w:rsidR="004F2A64" w:rsidRPr="00DB0B2E" w14:paraId="6F336835"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E7D8D73"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عبء مالي متوسط</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1A84387"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نفقات متقطعة أو أجهزة مساعدة</w:t>
            </w:r>
          </w:p>
        </w:tc>
      </w:tr>
      <w:tr w:rsidR="004F2A64" w:rsidRPr="00DB0B2E" w14:paraId="10246CF4"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231B51D"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عبء مالي طفيف</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67FDD6C0"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أدوات مساعدة منخفضة التكلفة</w:t>
            </w:r>
          </w:p>
        </w:tc>
      </w:tr>
      <w:tr w:rsidR="004F2A64" w:rsidRPr="00DB0B2E" w14:paraId="6B92411D"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0748104"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عبء مالي إضافي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0864F04" w14:textId="77777777" w:rsidR="004F2A64" w:rsidRPr="00DB0B2E" w:rsidRDefault="00000000" w:rsidP="0080053E">
            <w:pPr>
              <w:bidi/>
              <w:spacing w:before="40" w:after="40" w:line="276" w:lineRule="auto"/>
              <w:rPr>
                <w:rFonts w:ascii="Sakkal Majalla" w:hAnsi="Sakkal Majalla" w:cs="Sakkal Majalla"/>
                <w:sz w:val="32"/>
                <w:szCs w:val="32"/>
              </w:rPr>
            </w:pPr>
            <w:r w:rsidRPr="00DB0B2E">
              <w:rPr>
                <w:rFonts w:ascii="Sakkal Majalla" w:hAnsi="Sakkal Majalla" w:cs="Sakkal Majalla"/>
                <w:color w:val="1A1A1A"/>
                <w:sz w:val="32"/>
                <w:szCs w:val="32"/>
              </w:rPr>
              <w:t>لا تكاليف إضافية بسبب الحالة الطبية</w:t>
            </w:r>
          </w:p>
        </w:tc>
      </w:tr>
    </w:tbl>
    <w:p w14:paraId="64D8EEB1" w14:textId="77777777" w:rsidR="00A52006" w:rsidRDefault="00A52006" w:rsidP="0080053E">
      <w:pPr>
        <w:bidi/>
        <w:rPr>
          <w:rFonts w:ascii="Sakkal Majalla" w:hAnsi="Sakkal Majalla" w:cs="Sakkal Majalla"/>
          <w:sz w:val="32"/>
          <w:szCs w:val="32"/>
        </w:rPr>
      </w:pPr>
    </w:p>
    <w:p w14:paraId="7149F190" w14:textId="77777777" w:rsidR="00A52006" w:rsidRDefault="00A52006" w:rsidP="0080053E">
      <w:pPr>
        <w:rPr>
          <w:rFonts w:ascii="Sakkal Majalla" w:hAnsi="Sakkal Majalla" w:cs="Sakkal Majalla"/>
          <w:sz w:val="32"/>
          <w:szCs w:val="32"/>
        </w:rPr>
      </w:pPr>
      <w:r>
        <w:rPr>
          <w:rFonts w:ascii="Sakkal Majalla" w:hAnsi="Sakkal Majalla" w:cs="Sakkal Majalla"/>
          <w:sz w:val="32"/>
          <w:szCs w:val="32"/>
        </w:rPr>
        <w:br w:type="page"/>
      </w:r>
    </w:p>
    <w:p w14:paraId="3CC5056B" w14:textId="77777777" w:rsidR="009C1364" w:rsidRPr="00A52006" w:rsidRDefault="00000000" w:rsidP="0080053E">
      <w:pPr>
        <w:pBdr>
          <w:bottom w:val="single" w:sz="4" w:space="1" w:color="0B4C1E"/>
        </w:pBdr>
        <w:bidi/>
        <w:spacing w:before="180" w:after="80"/>
        <w:rPr>
          <w:bCs/>
          <w:sz w:val="32"/>
          <w:szCs w:val="32"/>
        </w:rPr>
      </w:pPr>
      <w:r w:rsidRPr="00A52006">
        <w:rPr>
          <w:rFonts w:ascii="Sakkal Majalla" w:hAnsi="Sakkal Majalla" w:cs="Sakkal Majalla"/>
          <w:bCs/>
          <w:color w:val="0B4C1E"/>
          <w:sz w:val="52"/>
          <w:szCs w:val="32"/>
        </w:rPr>
        <w:lastRenderedPageBreak/>
        <w:t>ملحق رقم 5: جدول الأمراض المهنية</w:t>
      </w:r>
    </w:p>
    <w:p w14:paraId="6D6DA71F" w14:textId="77777777" w:rsidR="009C1364" w:rsidRPr="00A52006" w:rsidRDefault="00000000" w:rsidP="0080053E">
      <w:pPr>
        <w:bidi/>
        <w:spacing w:before="40" w:after="60"/>
        <w:ind w:right="360"/>
        <w:rPr>
          <w:sz w:val="32"/>
          <w:szCs w:val="32"/>
        </w:rPr>
      </w:pPr>
      <w:r w:rsidRPr="00A52006">
        <w:rPr>
          <w:rFonts w:ascii="Sakkal Majalla" w:hAnsi="Sakkal Majalla" w:cs="Sakkal Majalla"/>
          <w:i/>
          <w:color w:val="1A6B35"/>
          <w:sz w:val="36"/>
          <w:szCs w:val="32"/>
        </w:rPr>
        <w:t>يستند هذا الجدول إلى ملحق الأمراض المهنية الصادر بموجب قرار مجلس إدارة صندوق الحماية الاجتماعية رقم (١/٢٠٢٦) الصادر في ١٩ يناير ٢٠٢٦م.</w:t>
      </w:r>
    </w:p>
    <w:p w14:paraId="22B13485" w14:textId="77777777" w:rsidR="009C1364" w:rsidRPr="00A52006" w:rsidRDefault="00000000" w:rsidP="0080053E">
      <w:pPr>
        <w:bidi/>
        <w:spacing w:before="180" w:after="80"/>
        <w:rPr>
          <w:bCs/>
          <w:sz w:val="32"/>
          <w:szCs w:val="32"/>
        </w:rPr>
      </w:pPr>
      <w:r w:rsidRPr="00A52006">
        <w:rPr>
          <w:rFonts w:ascii="Sakkal Majalla" w:hAnsi="Sakkal Majalla" w:cs="Sakkal Majalla"/>
          <w:bCs/>
          <w:color w:val="1A6B35"/>
          <w:sz w:val="40"/>
          <w:szCs w:val="32"/>
        </w:rPr>
        <w:t>أولاً: أمراض الجهاز التنفسي</w:t>
      </w:r>
    </w:p>
    <w:tbl>
      <w:tblPr>
        <w:tblStyle w:val="TableGrid"/>
        <w:bidiVisual/>
        <w:tblW w:w="9360" w:type="dxa"/>
        <w:tblLook w:val="04A0" w:firstRow="1" w:lastRow="0" w:firstColumn="1" w:lastColumn="0" w:noHBand="0" w:noVBand="1"/>
      </w:tblPr>
      <w:tblGrid>
        <w:gridCol w:w="1040"/>
        <w:gridCol w:w="8320"/>
      </w:tblGrid>
      <w:tr w:rsidR="009C1364" w14:paraId="7EF1BE13" w14:textId="77777777" w:rsidTr="00A52006">
        <w:tc>
          <w:tcPr>
            <w:tcW w:w="1040" w:type="dxa"/>
            <w:shd w:val="clear" w:color="auto" w:fill="0B4C1E"/>
          </w:tcPr>
          <w:p w14:paraId="0338874B" w14:textId="77777777" w:rsidR="009C1364" w:rsidRPr="00A52006" w:rsidRDefault="00000000" w:rsidP="0080053E">
            <w:pPr>
              <w:bidi/>
              <w:spacing w:before="40" w:after="40" w:line="276" w:lineRule="auto"/>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2AAB0BD5" w14:textId="77777777" w:rsidR="009C1364" w:rsidRPr="00A52006" w:rsidRDefault="00000000" w:rsidP="0080053E">
            <w:pPr>
              <w:bidi/>
              <w:spacing w:before="40" w:after="40" w:line="276" w:lineRule="auto"/>
              <w:jc w:val="center"/>
              <w:rPr>
                <w:bCs/>
                <w:sz w:val="28"/>
                <w:szCs w:val="32"/>
              </w:rPr>
            </w:pPr>
            <w:r w:rsidRPr="00A52006">
              <w:rPr>
                <w:rFonts w:ascii="Sakkal Majalla" w:hAnsi="Sakkal Majalla" w:cs="Sakkal Majalla"/>
                <w:bCs/>
                <w:color w:val="FFFFFF"/>
                <w:sz w:val="28"/>
                <w:szCs w:val="32"/>
              </w:rPr>
              <w:t>المرض</w:t>
            </w:r>
          </w:p>
        </w:tc>
      </w:tr>
      <w:tr w:rsidR="009C1364" w14:paraId="3C5BFC5F" w14:textId="77777777" w:rsidTr="00A52006">
        <w:tc>
          <w:tcPr>
            <w:tcW w:w="1040" w:type="dxa"/>
            <w:shd w:val="clear" w:color="auto" w:fill="F0F7F0"/>
          </w:tcPr>
          <w:p w14:paraId="1B15CBA0"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2E31822E"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التغبر الرئوي الناجم عن الغبار المعدني الليفي (السحار السيليكي – الفحام الصواني – الحرير الصخري/الأسبستوس)</w:t>
            </w:r>
          </w:p>
        </w:tc>
      </w:tr>
      <w:tr w:rsidR="009C1364" w14:paraId="7E9238B1" w14:textId="77777777" w:rsidTr="00A52006">
        <w:tc>
          <w:tcPr>
            <w:tcW w:w="1040" w:type="dxa"/>
            <w:shd w:val="clear" w:color="auto" w:fill="F0F7F0"/>
          </w:tcPr>
          <w:p w14:paraId="2FEDA44D"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4AC4E501"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الدرن المصاحب لمرض السيليكا</w:t>
            </w:r>
          </w:p>
        </w:tc>
      </w:tr>
      <w:tr w:rsidR="009C1364" w14:paraId="4D29E5A2" w14:textId="77777777" w:rsidTr="00A52006">
        <w:tc>
          <w:tcPr>
            <w:tcW w:w="1040" w:type="dxa"/>
            <w:shd w:val="clear" w:color="auto" w:fill="F0F7F0"/>
          </w:tcPr>
          <w:p w14:paraId="4A95DCA1"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723DEFEA"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التغبر الرئوي الناجم عن الغبار المعدني غير الليفي</w:t>
            </w:r>
          </w:p>
        </w:tc>
      </w:tr>
      <w:tr w:rsidR="009C1364" w14:paraId="4E01A84A" w14:textId="77777777" w:rsidTr="00A52006">
        <w:tc>
          <w:tcPr>
            <w:tcW w:w="1040" w:type="dxa"/>
            <w:shd w:val="clear" w:color="auto" w:fill="F0F7F0"/>
          </w:tcPr>
          <w:p w14:paraId="5B5B5AFB"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5ABE34EF"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تليف الرئة الناجم عن التعرض لغبار الحديد</w:t>
            </w:r>
          </w:p>
        </w:tc>
      </w:tr>
      <w:tr w:rsidR="009C1364" w14:paraId="09BAFA45" w14:textId="77777777" w:rsidTr="00A52006">
        <w:tc>
          <w:tcPr>
            <w:tcW w:w="1040" w:type="dxa"/>
            <w:shd w:val="clear" w:color="auto" w:fill="F0F7F0"/>
          </w:tcPr>
          <w:p w14:paraId="30A1F534"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504888F5"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أمراض القصبات الرئوية بسبب الغبار المعدني الصلب</w:t>
            </w:r>
          </w:p>
        </w:tc>
      </w:tr>
      <w:tr w:rsidR="009C1364" w14:paraId="11EECBAD" w14:textId="77777777" w:rsidTr="00A52006">
        <w:tc>
          <w:tcPr>
            <w:tcW w:w="1040" w:type="dxa"/>
            <w:shd w:val="clear" w:color="auto" w:fill="F0F7F0"/>
          </w:tcPr>
          <w:p w14:paraId="651FE5AE"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13BB4265"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أمراض القصبات الرئوية الناتجة عن استنشاق غبار القطن أو الكتان أو القنب أو السيزال أو قصب السكر</w:t>
            </w:r>
          </w:p>
        </w:tc>
      </w:tr>
      <w:tr w:rsidR="009C1364" w14:paraId="14071847" w14:textId="77777777" w:rsidTr="00A52006">
        <w:tc>
          <w:tcPr>
            <w:tcW w:w="1040" w:type="dxa"/>
            <w:shd w:val="clear" w:color="auto" w:fill="F0F7F0"/>
          </w:tcPr>
          <w:p w14:paraId="11085B0E"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0899EC33"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الربو الناجم عن العوامل المسببة للحساسية والتهيج المعترف بها والملازمة للطرق التشغيلية في العمل</w:t>
            </w:r>
          </w:p>
        </w:tc>
      </w:tr>
      <w:tr w:rsidR="009C1364" w14:paraId="06C24355" w14:textId="77777777" w:rsidTr="00A52006">
        <w:tc>
          <w:tcPr>
            <w:tcW w:w="1040" w:type="dxa"/>
            <w:shd w:val="clear" w:color="auto" w:fill="F0F7F0"/>
          </w:tcPr>
          <w:p w14:paraId="6F3B14A9"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٨</w:t>
            </w:r>
          </w:p>
        </w:tc>
        <w:tc>
          <w:tcPr>
            <w:tcW w:w="8320" w:type="dxa"/>
            <w:shd w:val="clear" w:color="auto" w:fill="FFFFFF"/>
          </w:tcPr>
          <w:p w14:paraId="4894926D"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أمراض حساسية الحويصلات الهوائية خارجية المنشأ الناجمة عن استنشاق الغبار العضوي أو الرزاز الملوث بالميكروبات نتيجة أنشطة العمل</w:t>
            </w:r>
          </w:p>
        </w:tc>
      </w:tr>
      <w:tr w:rsidR="009C1364" w14:paraId="7F81358D" w14:textId="77777777" w:rsidTr="00A52006">
        <w:tc>
          <w:tcPr>
            <w:tcW w:w="1040" w:type="dxa"/>
            <w:shd w:val="clear" w:color="auto" w:fill="F0F7F0"/>
          </w:tcPr>
          <w:p w14:paraId="659DBE49"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٩</w:t>
            </w:r>
          </w:p>
        </w:tc>
        <w:tc>
          <w:tcPr>
            <w:tcW w:w="8320" w:type="dxa"/>
            <w:shd w:val="clear" w:color="auto" w:fill="FFFFFF"/>
          </w:tcPr>
          <w:p w14:paraId="6F99EF60"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أمراض الانسداد الرئوي المزمن الناجمة عن استنشاق غبار الفحم أو المحاجر أو الخشب أو الحبوب أو الأعمال الزراعية أو المنسوجات أو الورق</w:t>
            </w:r>
          </w:p>
        </w:tc>
      </w:tr>
      <w:tr w:rsidR="009C1364" w14:paraId="315B9871" w14:textId="77777777" w:rsidTr="00A52006">
        <w:tc>
          <w:tcPr>
            <w:tcW w:w="1040" w:type="dxa"/>
            <w:shd w:val="clear" w:color="auto" w:fill="F0F7F0"/>
          </w:tcPr>
          <w:p w14:paraId="1AF04FD8"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١٠</w:t>
            </w:r>
          </w:p>
        </w:tc>
        <w:tc>
          <w:tcPr>
            <w:tcW w:w="8320" w:type="dxa"/>
            <w:shd w:val="clear" w:color="auto" w:fill="FFFFFF"/>
          </w:tcPr>
          <w:p w14:paraId="1033E16C"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الأمراض الرئوية بسبب الألومنيوم</w:t>
            </w:r>
          </w:p>
        </w:tc>
      </w:tr>
      <w:tr w:rsidR="009C1364" w14:paraId="4CD5267C" w14:textId="77777777" w:rsidTr="00A52006">
        <w:tc>
          <w:tcPr>
            <w:tcW w:w="1040" w:type="dxa"/>
            <w:shd w:val="clear" w:color="auto" w:fill="F0F7F0"/>
          </w:tcPr>
          <w:p w14:paraId="21F40756"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١١</w:t>
            </w:r>
          </w:p>
        </w:tc>
        <w:tc>
          <w:tcPr>
            <w:tcW w:w="8320" w:type="dxa"/>
            <w:shd w:val="clear" w:color="auto" w:fill="FFFFFF"/>
          </w:tcPr>
          <w:p w14:paraId="29CA3161"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التهاب الشعب الهوائية العليا الناجم عن العوامل المسببة للحساسية أو المهيجات المعترف بها</w:t>
            </w:r>
          </w:p>
        </w:tc>
      </w:tr>
      <w:tr w:rsidR="009C1364" w14:paraId="4E3AB209" w14:textId="77777777" w:rsidTr="00A52006">
        <w:tc>
          <w:tcPr>
            <w:tcW w:w="1040" w:type="dxa"/>
            <w:shd w:val="clear" w:color="auto" w:fill="F0F7F0"/>
          </w:tcPr>
          <w:p w14:paraId="2832517E"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١٢</w:t>
            </w:r>
          </w:p>
        </w:tc>
        <w:tc>
          <w:tcPr>
            <w:tcW w:w="8320" w:type="dxa"/>
            <w:shd w:val="clear" w:color="auto" w:fill="FFFFFF"/>
          </w:tcPr>
          <w:p w14:paraId="2D6D1E93"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أي أمراض أخرى تصيب الجهاز التنفسي تقام علمياً علاقة مباشرة بينها وبين التعرض المهني</w:t>
            </w:r>
          </w:p>
        </w:tc>
      </w:tr>
    </w:tbl>
    <w:p w14:paraId="3CCCEBCC" w14:textId="77777777" w:rsidR="009C1364" w:rsidRDefault="009C1364" w:rsidP="0080053E">
      <w:pPr>
        <w:spacing w:before="40" w:after="40"/>
      </w:pPr>
    </w:p>
    <w:p w14:paraId="1C7EB380" w14:textId="77777777" w:rsidR="009C1364" w:rsidRPr="00A52006" w:rsidRDefault="00000000" w:rsidP="0080053E">
      <w:pPr>
        <w:bidi/>
        <w:spacing w:before="180" w:after="80"/>
        <w:rPr>
          <w:bCs/>
          <w:sz w:val="32"/>
          <w:szCs w:val="32"/>
        </w:rPr>
      </w:pPr>
      <w:r w:rsidRPr="00A52006">
        <w:rPr>
          <w:rFonts w:ascii="Sakkal Majalla" w:hAnsi="Sakkal Majalla" w:cs="Sakkal Majalla"/>
          <w:bCs/>
          <w:color w:val="1A6B35"/>
          <w:sz w:val="40"/>
          <w:szCs w:val="32"/>
        </w:rPr>
        <w:t>ثانياً: الأمراض الجلدية</w:t>
      </w:r>
    </w:p>
    <w:tbl>
      <w:tblPr>
        <w:tblStyle w:val="TableGrid"/>
        <w:bidiVisual/>
        <w:tblW w:w="9360" w:type="dxa"/>
        <w:tblLook w:val="04A0" w:firstRow="1" w:lastRow="0" w:firstColumn="1" w:lastColumn="0" w:noHBand="0" w:noVBand="1"/>
      </w:tblPr>
      <w:tblGrid>
        <w:gridCol w:w="1040"/>
        <w:gridCol w:w="8320"/>
      </w:tblGrid>
      <w:tr w:rsidR="009C1364" w14:paraId="152FFAE2" w14:textId="77777777" w:rsidTr="00A52006">
        <w:tc>
          <w:tcPr>
            <w:tcW w:w="1040" w:type="dxa"/>
            <w:shd w:val="clear" w:color="auto" w:fill="0B4C1E"/>
          </w:tcPr>
          <w:p w14:paraId="43B8E66E" w14:textId="77777777" w:rsidR="009C1364" w:rsidRPr="00A52006" w:rsidRDefault="00000000" w:rsidP="0080053E">
            <w:pPr>
              <w:bidi/>
              <w:spacing w:before="40" w:after="40" w:line="276" w:lineRule="auto"/>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276CD4E4" w14:textId="77777777" w:rsidR="009C1364" w:rsidRPr="00A52006" w:rsidRDefault="00000000" w:rsidP="0080053E">
            <w:pPr>
              <w:bidi/>
              <w:spacing w:before="40" w:after="40" w:line="276" w:lineRule="auto"/>
              <w:rPr>
                <w:bCs/>
                <w:sz w:val="28"/>
                <w:szCs w:val="32"/>
              </w:rPr>
            </w:pPr>
            <w:r w:rsidRPr="00A52006">
              <w:rPr>
                <w:rFonts w:ascii="Sakkal Majalla" w:hAnsi="Sakkal Majalla" w:cs="Sakkal Majalla"/>
                <w:bCs/>
                <w:color w:val="FFFFFF"/>
                <w:sz w:val="28"/>
                <w:szCs w:val="32"/>
              </w:rPr>
              <w:t>المرض</w:t>
            </w:r>
          </w:p>
        </w:tc>
      </w:tr>
      <w:tr w:rsidR="009C1364" w14:paraId="10FA59B6" w14:textId="77777777" w:rsidTr="00A52006">
        <w:tc>
          <w:tcPr>
            <w:tcW w:w="1040" w:type="dxa"/>
            <w:shd w:val="clear" w:color="auto" w:fill="F0F7F0"/>
          </w:tcPr>
          <w:p w14:paraId="6CB87196"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lastRenderedPageBreak/>
              <w:t>١</w:t>
            </w:r>
          </w:p>
        </w:tc>
        <w:tc>
          <w:tcPr>
            <w:tcW w:w="8320" w:type="dxa"/>
            <w:shd w:val="clear" w:color="auto" w:fill="FFFFFF"/>
          </w:tcPr>
          <w:p w14:paraId="7AEA7E40"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الأمراض الجلدية التلامسية التحسسية والشرية التلامسية بسبب مواد مثيرة للحساسية موجودة في أنشطة العمل</w:t>
            </w:r>
          </w:p>
        </w:tc>
      </w:tr>
      <w:tr w:rsidR="009C1364" w14:paraId="040E6E9F" w14:textId="77777777" w:rsidTr="00A52006">
        <w:tc>
          <w:tcPr>
            <w:tcW w:w="1040" w:type="dxa"/>
            <w:shd w:val="clear" w:color="auto" w:fill="F0F7F0"/>
          </w:tcPr>
          <w:p w14:paraId="6F50435A"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7534C249"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أمراض تهيج الجلد بسبب مواد مهيجة موجودة في أنشطة العمل</w:t>
            </w:r>
          </w:p>
        </w:tc>
      </w:tr>
      <w:tr w:rsidR="009C1364" w14:paraId="6A178DA5" w14:textId="77777777" w:rsidTr="00A52006">
        <w:tc>
          <w:tcPr>
            <w:tcW w:w="1040" w:type="dxa"/>
            <w:shd w:val="clear" w:color="auto" w:fill="F0F7F0"/>
          </w:tcPr>
          <w:p w14:paraId="38B6863B"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4D484F50"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مرض البهاق الناجم عن عوامل معروفة موجودة في أنشطة العمل</w:t>
            </w:r>
          </w:p>
        </w:tc>
      </w:tr>
      <w:tr w:rsidR="009C1364" w14:paraId="6EAC0F3F" w14:textId="77777777" w:rsidTr="00A52006">
        <w:tc>
          <w:tcPr>
            <w:tcW w:w="1040" w:type="dxa"/>
            <w:shd w:val="clear" w:color="auto" w:fill="F0F7F0"/>
          </w:tcPr>
          <w:p w14:paraId="24A1EE20"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73390CC6"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أمراض الجلد الأخرى الناجمة عن عوامل فيزيائية أو كيميائية أو بيولوجية ذات علاقة مباشرة بالأنشطة المهنية</w:t>
            </w:r>
          </w:p>
        </w:tc>
      </w:tr>
    </w:tbl>
    <w:p w14:paraId="59D1E5E3" w14:textId="77777777" w:rsidR="009C1364" w:rsidRDefault="009C1364" w:rsidP="0080053E">
      <w:pPr>
        <w:spacing w:before="40" w:after="40"/>
      </w:pPr>
    </w:p>
    <w:p w14:paraId="646D14FF" w14:textId="77777777" w:rsidR="009C1364" w:rsidRPr="00A52006" w:rsidRDefault="00000000" w:rsidP="0080053E">
      <w:pPr>
        <w:bidi/>
        <w:spacing w:before="180" w:after="80"/>
        <w:rPr>
          <w:bCs/>
          <w:sz w:val="32"/>
          <w:szCs w:val="32"/>
        </w:rPr>
      </w:pPr>
      <w:r w:rsidRPr="00A52006">
        <w:rPr>
          <w:rFonts w:ascii="Sakkal Majalla" w:hAnsi="Sakkal Majalla" w:cs="Sakkal Majalla"/>
          <w:bCs/>
          <w:color w:val="1A6B35"/>
          <w:sz w:val="40"/>
          <w:szCs w:val="32"/>
        </w:rPr>
        <w:t>ثالثاً: اضطرابات الجهاز العضلي الهيكلي</w:t>
      </w:r>
    </w:p>
    <w:tbl>
      <w:tblPr>
        <w:tblStyle w:val="TableGrid"/>
        <w:bidiVisual/>
        <w:tblW w:w="9360" w:type="dxa"/>
        <w:tblLook w:val="04A0" w:firstRow="1" w:lastRow="0" w:firstColumn="1" w:lastColumn="0" w:noHBand="0" w:noVBand="1"/>
      </w:tblPr>
      <w:tblGrid>
        <w:gridCol w:w="1040"/>
        <w:gridCol w:w="8320"/>
      </w:tblGrid>
      <w:tr w:rsidR="009C1364" w14:paraId="40354789" w14:textId="77777777" w:rsidTr="00A52006">
        <w:tc>
          <w:tcPr>
            <w:tcW w:w="1040" w:type="dxa"/>
            <w:shd w:val="clear" w:color="auto" w:fill="0B4C1E"/>
          </w:tcPr>
          <w:p w14:paraId="47CB6B2E" w14:textId="77777777" w:rsidR="009C1364" w:rsidRPr="00A52006" w:rsidRDefault="00000000" w:rsidP="0080053E">
            <w:pPr>
              <w:bidi/>
              <w:spacing w:before="40" w:after="40" w:line="276" w:lineRule="auto"/>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61DB96CE" w14:textId="77777777" w:rsidR="009C1364" w:rsidRPr="00A52006" w:rsidRDefault="00000000" w:rsidP="0080053E">
            <w:pPr>
              <w:bidi/>
              <w:spacing w:before="40" w:after="40" w:line="276" w:lineRule="auto"/>
              <w:jc w:val="center"/>
              <w:rPr>
                <w:bCs/>
                <w:sz w:val="28"/>
                <w:szCs w:val="32"/>
              </w:rPr>
            </w:pPr>
            <w:r w:rsidRPr="00A52006">
              <w:rPr>
                <w:rFonts w:ascii="Sakkal Majalla" w:hAnsi="Sakkal Majalla" w:cs="Sakkal Majalla"/>
                <w:bCs/>
                <w:color w:val="FFFFFF"/>
                <w:sz w:val="28"/>
                <w:szCs w:val="32"/>
              </w:rPr>
              <w:t>المرض</w:t>
            </w:r>
          </w:p>
        </w:tc>
      </w:tr>
      <w:tr w:rsidR="009C1364" w14:paraId="3C97F29A" w14:textId="77777777" w:rsidTr="00A52006">
        <w:tc>
          <w:tcPr>
            <w:tcW w:w="1040" w:type="dxa"/>
            <w:shd w:val="clear" w:color="auto" w:fill="F0F7F0"/>
          </w:tcPr>
          <w:p w14:paraId="57061F6C"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20F0451B"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التهاب غمد الوتر الإبري الشعاعي للإبهام بسبب الحركات المتكررة وحركات الانبساط الشديدة</w:t>
            </w:r>
          </w:p>
        </w:tc>
      </w:tr>
      <w:tr w:rsidR="009C1364" w14:paraId="1E8FD1E5" w14:textId="77777777" w:rsidTr="00A52006">
        <w:tc>
          <w:tcPr>
            <w:tcW w:w="1040" w:type="dxa"/>
            <w:shd w:val="clear" w:color="auto" w:fill="F0F7F0"/>
          </w:tcPr>
          <w:p w14:paraId="2C42D6F6"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1B3D6D1E"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التهاب غمد الوتر المزمن في اليد والمعصم بسبب الحركات المتكررة أو الوضعيات المتطرفة</w:t>
            </w:r>
          </w:p>
        </w:tc>
      </w:tr>
      <w:tr w:rsidR="009C1364" w14:paraId="04EE761F" w14:textId="77777777" w:rsidTr="00A52006">
        <w:tc>
          <w:tcPr>
            <w:tcW w:w="1040" w:type="dxa"/>
            <w:shd w:val="clear" w:color="auto" w:fill="F0F7F0"/>
          </w:tcPr>
          <w:p w14:paraId="0E74084D"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146F17BD"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التهاب الكيس الزلالي المبطن للمرفق بسبب الضغط المتواصل</w:t>
            </w:r>
          </w:p>
        </w:tc>
      </w:tr>
      <w:tr w:rsidR="009C1364" w14:paraId="7A09320E" w14:textId="77777777" w:rsidTr="00A52006">
        <w:tc>
          <w:tcPr>
            <w:tcW w:w="1040" w:type="dxa"/>
            <w:shd w:val="clear" w:color="auto" w:fill="F0F7F0"/>
          </w:tcPr>
          <w:p w14:paraId="4B36292D"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77D679BD"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التهاب الكيس الزلالي المبطن للركبة بسبب البقاء في وضعية الركوع لفترات طويلة</w:t>
            </w:r>
          </w:p>
        </w:tc>
      </w:tr>
      <w:tr w:rsidR="009C1364" w14:paraId="4FEAFFC8" w14:textId="77777777" w:rsidTr="00A52006">
        <w:tc>
          <w:tcPr>
            <w:tcW w:w="1040" w:type="dxa"/>
            <w:shd w:val="clear" w:color="auto" w:fill="F0F7F0"/>
          </w:tcPr>
          <w:p w14:paraId="4DD24097"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1604C44A"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التهاب أوتار المرفق بسبب العمل بقوة وبشكل متكرر</w:t>
            </w:r>
          </w:p>
        </w:tc>
      </w:tr>
      <w:tr w:rsidR="009C1364" w14:paraId="30FA0740" w14:textId="77777777" w:rsidTr="00A52006">
        <w:tc>
          <w:tcPr>
            <w:tcW w:w="1040" w:type="dxa"/>
            <w:shd w:val="clear" w:color="auto" w:fill="F0F7F0"/>
          </w:tcPr>
          <w:p w14:paraId="05637EA4"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54FE0B08"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إصابات الغضروف الهلالي للركبة بسبب العمل لفترات طويلة في وضعية الركوع أو القرفصاء</w:t>
            </w:r>
          </w:p>
        </w:tc>
      </w:tr>
      <w:tr w:rsidR="009C1364" w14:paraId="00C6E22C" w14:textId="77777777" w:rsidTr="00A52006">
        <w:tc>
          <w:tcPr>
            <w:tcW w:w="1040" w:type="dxa"/>
            <w:shd w:val="clear" w:color="auto" w:fill="F0F7F0"/>
          </w:tcPr>
          <w:p w14:paraId="02F4F7D2"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0AD3F767"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متلازمة النفق الرسغي بسبب العمل المتكرر بقوة أو الاهتزازات أو الوضعيات المتطرفة للمعصم</w:t>
            </w:r>
          </w:p>
        </w:tc>
      </w:tr>
      <w:tr w:rsidR="009C1364" w14:paraId="43CF8F4D" w14:textId="77777777" w:rsidTr="00A52006">
        <w:tc>
          <w:tcPr>
            <w:tcW w:w="1040" w:type="dxa"/>
            <w:shd w:val="clear" w:color="auto" w:fill="F0F7F0"/>
          </w:tcPr>
          <w:p w14:paraId="68DF5B7C"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٨</w:t>
            </w:r>
          </w:p>
        </w:tc>
        <w:tc>
          <w:tcPr>
            <w:tcW w:w="8320" w:type="dxa"/>
            <w:shd w:val="clear" w:color="auto" w:fill="FFFFFF"/>
          </w:tcPr>
          <w:p w14:paraId="5BC586C1"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الاضطرابات العضلية الهيكلية الأخرى ذات العلاقة المباشرة بالأنشطة المهنية</w:t>
            </w:r>
          </w:p>
        </w:tc>
      </w:tr>
    </w:tbl>
    <w:p w14:paraId="0CB95A1D" w14:textId="77777777" w:rsidR="009C1364" w:rsidRDefault="009C1364" w:rsidP="0080053E">
      <w:pPr>
        <w:spacing w:before="40" w:after="40"/>
      </w:pPr>
    </w:p>
    <w:p w14:paraId="3DC2B58B" w14:textId="77777777" w:rsidR="009C1364" w:rsidRPr="00A52006" w:rsidRDefault="00000000" w:rsidP="0080053E">
      <w:pPr>
        <w:bidi/>
        <w:spacing w:before="180" w:after="80"/>
        <w:rPr>
          <w:bCs/>
          <w:sz w:val="32"/>
          <w:szCs w:val="32"/>
        </w:rPr>
      </w:pPr>
      <w:r w:rsidRPr="00A52006">
        <w:rPr>
          <w:rFonts w:ascii="Sakkal Majalla" w:hAnsi="Sakkal Majalla" w:cs="Sakkal Majalla"/>
          <w:bCs/>
          <w:color w:val="1A6B35"/>
          <w:sz w:val="40"/>
          <w:szCs w:val="32"/>
        </w:rPr>
        <w:t>رابعاً: الاضطرابات العقلية والسلوكية</w:t>
      </w:r>
    </w:p>
    <w:tbl>
      <w:tblPr>
        <w:tblStyle w:val="TableGrid"/>
        <w:bidiVisual/>
        <w:tblW w:w="9360" w:type="dxa"/>
        <w:tblLook w:val="04A0" w:firstRow="1" w:lastRow="0" w:firstColumn="1" w:lastColumn="0" w:noHBand="0" w:noVBand="1"/>
      </w:tblPr>
      <w:tblGrid>
        <w:gridCol w:w="1040"/>
        <w:gridCol w:w="8320"/>
      </w:tblGrid>
      <w:tr w:rsidR="009C1364" w14:paraId="7B36E2BE" w14:textId="77777777" w:rsidTr="00A52006">
        <w:tc>
          <w:tcPr>
            <w:tcW w:w="1040" w:type="dxa"/>
            <w:shd w:val="clear" w:color="auto" w:fill="0B4C1E"/>
          </w:tcPr>
          <w:p w14:paraId="71BB795F" w14:textId="77777777" w:rsidR="009C1364" w:rsidRPr="00A52006" w:rsidRDefault="00000000" w:rsidP="0080053E">
            <w:pPr>
              <w:bidi/>
              <w:spacing w:before="40" w:after="40" w:line="276" w:lineRule="auto"/>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402C3696" w14:textId="77777777" w:rsidR="009C1364" w:rsidRPr="00A52006" w:rsidRDefault="00000000" w:rsidP="0080053E">
            <w:pPr>
              <w:bidi/>
              <w:spacing w:before="40" w:after="40" w:line="276" w:lineRule="auto"/>
              <w:jc w:val="center"/>
              <w:rPr>
                <w:bCs/>
                <w:sz w:val="28"/>
                <w:szCs w:val="32"/>
              </w:rPr>
            </w:pPr>
            <w:r w:rsidRPr="00A52006">
              <w:rPr>
                <w:rFonts w:ascii="Sakkal Majalla" w:hAnsi="Sakkal Majalla" w:cs="Sakkal Majalla"/>
                <w:bCs/>
                <w:color w:val="FFFFFF"/>
                <w:sz w:val="28"/>
                <w:szCs w:val="32"/>
              </w:rPr>
              <w:t>المرض</w:t>
            </w:r>
          </w:p>
        </w:tc>
      </w:tr>
      <w:tr w:rsidR="009C1364" w14:paraId="35A5F4D4" w14:textId="77777777" w:rsidTr="00A52006">
        <w:tc>
          <w:tcPr>
            <w:tcW w:w="1040" w:type="dxa"/>
            <w:shd w:val="clear" w:color="auto" w:fill="F0F7F0"/>
          </w:tcPr>
          <w:p w14:paraId="03A59374"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02168982"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اضطراب ما بعد الصدمة (اضطراب الكرب التالي للرضح)</w:t>
            </w:r>
          </w:p>
        </w:tc>
      </w:tr>
      <w:tr w:rsidR="009C1364" w14:paraId="0B16C975" w14:textId="77777777" w:rsidTr="00A52006">
        <w:tc>
          <w:tcPr>
            <w:tcW w:w="1040" w:type="dxa"/>
            <w:shd w:val="clear" w:color="auto" w:fill="F0F7F0"/>
          </w:tcPr>
          <w:p w14:paraId="3AAE3020"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47791491"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اضطرابات عقلية أو سلوكية أخرى ذات علاقة سببية مباشرة مُثبَتة بالأنشطة المهنية</w:t>
            </w:r>
          </w:p>
        </w:tc>
      </w:tr>
    </w:tbl>
    <w:p w14:paraId="043B4BA0" w14:textId="77777777" w:rsidR="009C1364" w:rsidRDefault="009C1364" w:rsidP="0080053E">
      <w:pPr>
        <w:spacing w:before="40" w:after="40"/>
      </w:pPr>
    </w:p>
    <w:p w14:paraId="71D0DC7D" w14:textId="77777777" w:rsidR="009C1364" w:rsidRPr="00A52006" w:rsidRDefault="00000000" w:rsidP="0080053E">
      <w:pPr>
        <w:bidi/>
        <w:spacing w:before="180" w:after="80"/>
        <w:rPr>
          <w:bCs/>
          <w:sz w:val="32"/>
          <w:szCs w:val="32"/>
        </w:rPr>
      </w:pPr>
      <w:r w:rsidRPr="00A52006">
        <w:rPr>
          <w:rFonts w:ascii="Sakkal Majalla" w:hAnsi="Sakkal Majalla" w:cs="Sakkal Majalla"/>
          <w:bCs/>
          <w:color w:val="1A6B35"/>
          <w:sz w:val="40"/>
          <w:szCs w:val="32"/>
        </w:rPr>
        <w:t>خامساً: السرطان المهني</w:t>
      </w:r>
    </w:p>
    <w:tbl>
      <w:tblPr>
        <w:tblStyle w:val="TableGrid"/>
        <w:bidiVisual/>
        <w:tblW w:w="9360" w:type="dxa"/>
        <w:tblLook w:val="04A0" w:firstRow="1" w:lastRow="0" w:firstColumn="1" w:lastColumn="0" w:noHBand="0" w:noVBand="1"/>
      </w:tblPr>
      <w:tblGrid>
        <w:gridCol w:w="1040"/>
        <w:gridCol w:w="8320"/>
      </w:tblGrid>
      <w:tr w:rsidR="009C1364" w14:paraId="3DF3AEF6" w14:textId="77777777" w:rsidTr="00A52006">
        <w:tc>
          <w:tcPr>
            <w:tcW w:w="1040" w:type="dxa"/>
            <w:shd w:val="clear" w:color="auto" w:fill="0B4C1E"/>
          </w:tcPr>
          <w:p w14:paraId="74A79D6B" w14:textId="77777777" w:rsidR="009C1364" w:rsidRPr="00A52006" w:rsidRDefault="00000000" w:rsidP="0080053E">
            <w:pPr>
              <w:bidi/>
              <w:spacing w:before="40" w:after="40" w:line="276" w:lineRule="auto"/>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5D4F155E" w14:textId="77777777" w:rsidR="009C1364" w:rsidRPr="00A52006" w:rsidRDefault="00000000" w:rsidP="0080053E">
            <w:pPr>
              <w:bidi/>
              <w:spacing w:before="40" w:after="40" w:line="276" w:lineRule="auto"/>
              <w:jc w:val="center"/>
              <w:rPr>
                <w:bCs/>
                <w:sz w:val="28"/>
                <w:szCs w:val="32"/>
              </w:rPr>
            </w:pPr>
            <w:r w:rsidRPr="00A52006">
              <w:rPr>
                <w:rFonts w:ascii="Sakkal Majalla" w:hAnsi="Sakkal Majalla" w:cs="Sakkal Majalla"/>
                <w:bCs/>
                <w:color w:val="FFFFFF"/>
                <w:sz w:val="28"/>
                <w:szCs w:val="32"/>
              </w:rPr>
              <w:t>المرض</w:t>
            </w:r>
          </w:p>
        </w:tc>
      </w:tr>
      <w:tr w:rsidR="009C1364" w14:paraId="58F909A6" w14:textId="77777777" w:rsidTr="00A52006">
        <w:tc>
          <w:tcPr>
            <w:tcW w:w="1040" w:type="dxa"/>
            <w:shd w:val="clear" w:color="auto" w:fill="F0F7F0"/>
          </w:tcPr>
          <w:p w14:paraId="488BD7DA"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lastRenderedPageBreak/>
              <w:t>١</w:t>
            </w:r>
          </w:p>
        </w:tc>
        <w:tc>
          <w:tcPr>
            <w:tcW w:w="8320" w:type="dxa"/>
            <w:shd w:val="clear" w:color="auto" w:fill="FFFFFF"/>
          </w:tcPr>
          <w:p w14:paraId="37E4A0C9"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الأسبستوس (الحرير الصخري)</w:t>
            </w:r>
          </w:p>
        </w:tc>
      </w:tr>
      <w:tr w:rsidR="009C1364" w14:paraId="5E46FEBC" w14:textId="77777777" w:rsidTr="00A52006">
        <w:tc>
          <w:tcPr>
            <w:tcW w:w="1040" w:type="dxa"/>
            <w:shd w:val="clear" w:color="auto" w:fill="F0F7F0"/>
          </w:tcPr>
          <w:p w14:paraId="64F3FBD8"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7F1185CD"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بنزيدين وأملاحه</w:t>
            </w:r>
          </w:p>
        </w:tc>
      </w:tr>
      <w:tr w:rsidR="009C1364" w14:paraId="4F774044" w14:textId="77777777" w:rsidTr="00A52006">
        <w:tc>
          <w:tcPr>
            <w:tcW w:w="1040" w:type="dxa"/>
            <w:shd w:val="clear" w:color="auto" w:fill="F0F7F0"/>
          </w:tcPr>
          <w:p w14:paraId="64A75679"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02AD5A8B"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ثنائي كلورو – ميثيل الأثير</w:t>
            </w:r>
          </w:p>
        </w:tc>
      </w:tr>
      <w:tr w:rsidR="009C1364" w14:paraId="1583AECC" w14:textId="77777777" w:rsidTr="00A52006">
        <w:tc>
          <w:tcPr>
            <w:tcW w:w="1040" w:type="dxa"/>
            <w:shd w:val="clear" w:color="auto" w:fill="F0F7F0"/>
          </w:tcPr>
          <w:p w14:paraId="2CE94C45"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0D1FBC33"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مركبات الكروم سداسي التكافؤ</w:t>
            </w:r>
          </w:p>
        </w:tc>
      </w:tr>
      <w:tr w:rsidR="009C1364" w14:paraId="2DA054E5" w14:textId="77777777" w:rsidTr="00A52006">
        <w:tc>
          <w:tcPr>
            <w:tcW w:w="1040" w:type="dxa"/>
            <w:shd w:val="clear" w:color="auto" w:fill="F0F7F0"/>
          </w:tcPr>
          <w:p w14:paraId="77D57969"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539F9EEA"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قطران الفحم وقار الفحم والسناج</w:t>
            </w:r>
          </w:p>
        </w:tc>
      </w:tr>
      <w:tr w:rsidR="009C1364" w14:paraId="7A6C42DC" w14:textId="77777777" w:rsidTr="00A52006">
        <w:tc>
          <w:tcPr>
            <w:tcW w:w="1040" w:type="dxa"/>
            <w:shd w:val="clear" w:color="auto" w:fill="F0F7F0"/>
          </w:tcPr>
          <w:p w14:paraId="7AE59F84"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56259259"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بيتا – نفثايل أمين</w:t>
            </w:r>
          </w:p>
        </w:tc>
      </w:tr>
      <w:tr w:rsidR="009C1364" w14:paraId="489AD5B9" w14:textId="77777777" w:rsidTr="00A52006">
        <w:tc>
          <w:tcPr>
            <w:tcW w:w="1040" w:type="dxa"/>
            <w:shd w:val="clear" w:color="auto" w:fill="F0F7F0"/>
          </w:tcPr>
          <w:p w14:paraId="264DECA8"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167CB0E4"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كلوريد الفينيل</w:t>
            </w:r>
          </w:p>
        </w:tc>
      </w:tr>
      <w:tr w:rsidR="009C1364" w14:paraId="2B2D3733" w14:textId="77777777" w:rsidTr="00A52006">
        <w:tc>
          <w:tcPr>
            <w:tcW w:w="1040" w:type="dxa"/>
            <w:shd w:val="clear" w:color="auto" w:fill="F0F7F0"/>
          </w:tcPr>
          <w:p w14:paraId="7705EB34"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٨</w:t>
            </w:r>
          </w:p>
        </w:tc>
        <w:tc>
          <w:tcPr>
            <w:tcW w:w="8320" w:type="dxa"/>
            <w:shd w:val="clear" w:color="auto" w:fill="FFFFFF"/>
          </w:tcPr>
          <w:p w14:paraId="391D114B"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البنزين (البنزول)</w:t>
            </w:r>
          </w:p>
        </w:tc>
      </w:tr>
      <w:tr w:rsidR="009C1364" w14:paraId="7A1CDD27" w14:textId="77777777" w:rsidTr="00A52006">
        <w:tc>
          <w:tcPr>
            <w:tcW w:w="1040" w:type="dxa"/>
            <w:shd w:val="clear" w:color="auto" w:fill="F0F7F0"/>
          </w:tcPr>
          <w:p w14:paraId="00AB67EA"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٩</w:t>
            </w:r>
          </w:p>
        </w:tc>
        <w:tc>
          <w:tcPr>
            <w:tcW w:w="8320" w:type="dxa"/>
            <w:shd w:val="clear" w:color="auto" w:fill="FFFFFF"/>
          </w:tcPr>
          <w:p w14:paraId="4ABE1AF4"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المشتقات السامة النيتروجينية والأمينية للبنزين</w:t>
            </w:r>
          </w:p>
        </w:tc>
      </w:tr>
      <w:tr w:rsidR="009C1364" w14:paraId="4822BD19" w14:textId="77777777" w:rsidTr="00A52006">
        <w:tc>
          <w:tcPr>
            <w:tcW w:w="1040" w:type="dxa"/>
            <w:shd w:val="clear" w:color="auto" w:fill="F0F7F0"/>
          </w:tcPr>
          <w:p w14:paraId="405D16A8"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١٠</w:t>
            </w:r>
          </w:p>
        </w:tc>
        <w:tc>
          <w:tcPr>
            <w:tcW w:w="8320" w:type="dxa"/>
            <w:shd w:val="clear" w:color="auto" w:fill="FFFFFF"/>
          </w:tcPr>
          <w:p w14:paraId="4E3AFDAD"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الإشعاعات المؤينة</w:t>
            </w:r>
          </w:p>
        </w:tc>
      </w:tr>
      <w:tr w:rsidR="009C1364" w14:paraId="34883E55" w14:textId="77777777" w:rsidTr="00A52006">
        <w:tc>
          <w:tcPr>
            <w:tcW w:w="1040" w:type="dxa"/>
            <w:shd w:val="clear" w:color="auto" w:fill="F0F7F0"/>
          </w:tcPr>
          <w:p w14:paraId="77BD4D75"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١١</w:t>
            </w:r>
          </w:p>
        </w:tc>
        <w:tc>
          <w:tcPr>
            <w:tcW w:w="8320" w:type="dxa"/>
            <w:shd w:val="clear" w:color="auto" w:fill="FFFFFF"/>
          </w:tcPr>
          <w:p w14:paraId="3451787E"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القطران أو القار أو الزيوت المعدنية أو الأنثراسين</w:t>
            </w:r>
          </w:p>
        </w:tc>
      </w:tr>
      <w:tr w:rsidR="009C1364" w14:paraId="7BE78C14" w14:textId="77777777" w:rsidTr="00A52006">
        <w:tc>
          <w:tcPr>
            <w:tcW w:w="1040" w:type="dxa"/>
            <w:shd w:val="clear" w:color="auto" w:fill="F0F7F0"/>
          </w:tcPr>
          <w:p w14:paraId="69CC246F"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١٢</w:t>
            </w:r>
          </w:p>
        </w:tc>
        <w:tc>
          <w:tcPr>
            <w:tcW w:w="8320" w:type="dxa"/>
            <w:shd w:val="clear" w:color="auto" w:fill="FFFFFF"/>
          </w:tcPr>
          <w:p w14:paraId="579EA332"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انبعاثات أفران الكوك</w:t>
            </w:r>
          </w:p>
        </w:tc>
      </w:tr>
      <w:tr w:rsidR="009C1364" w14:paraId="12A176A9" w14:textId="77777777" w:rsidTr="00A52006">
        <w:tc>
          <w:tcPr>
            <w:tcW w:w="1040" w:type="dxa"/>
            <w:shd w:val="clear" w:color="auto" w:fill="F0F7F0"/>
          </w:tcPr>
          <w:p w14:paraId="7CF5D013"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١٣</w:t>
            </w:r>
          </w:p>
        </w:tc>
        <w:tc>
          <w:tcPr>
            <w:tcW w:w="8320" w:type="dxa"/>
            <w:shd w:val="clear" w:color="auto" w:fill="FFFFFF"/>
          </w:tcPr>
          <w:p w14:paraId="7D3C6FFF"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مركبات النيكل</w:t>
            </w:r>
          </w:p>
        </w:tc>
      </w:tr>
      <w:tr w:rsidR="009C1364" w14:paraId="39301AC8" w14:textId="77777777" w:rsidTr="00A52006">
        <w:tc>
          <w:tcPr>
            <w:tcW w:w="1040" w:type="dxa"/>
            <w:shd w:val="clear" w:color="auto" w:fill="F0F7F0"/>
          </w:tcPr>
          <w:p w14:paraId="5751EFF5"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١٤</w:t>
            </w:r>
          </w:p>
        </w:tc>
        <w:tc>
          <w:tcPr>
            <w:tcW w:w="8320" w:type="dxa"/>
            <w:shd w:val="clear" w:color="auto" w:fill="FFFFFF"/>
          </w:tcPr>
          <w:p w14:paraId="7D6F7D8A"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غبار الخشب</w:t>
            </w:r>
          </w:p>
        </w:tc>
      </w:tr>
      <w:tr w:rsidR="009C1364" w14:paraId="5037B37F" w14:textId="77777777" w:rsidTr="00A52006">
        <w:tc>
          <w:tcPr>
            <w:tcW w:w="1040" w:type="dxa"/>
            <w:shd w:val="clear" w:color="auto" w:fill="F0F7F0"/>
          </w:tcPr>
          <w:p w14:paraId="05804A0B"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١٥</w:t>
            </w:r>
          </w:p>
        </w:tc>
        <w:tc>
          <w:tcPr>
            <w:tcW w:w="8320" w:type="dxa"/>
            <w:shd w:val="clear" w:color="auto" w:fill="FFFFFF"/>
          </w:tcPr>
          <w:p w14:paraId="25A5443E"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الزرنيخ ومركباته</w:t>
            </w:r>
          </w:p>
        </w:tc>
      </w:tr>
      <w:tr w:rsidR="009C1364" w14:paraId="6249F9A7" w14:textId="77777777" w:rsidTr="00A52006">
        <w:tc>
          <w:tcPr>
            <w:tcW w:w="1040" w:type="dxa"/>
            <w:shd w:val="clear" w:color="auto" w:fill="F0F7F0"/>
          </w:tcPr>
          <w:p w14:paraId="03EDF917"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١٦</w:t>
            </w:r>
          </w:p>
        </w:tc>
        <w:tc>
          <w:tcPr>
            <w:tcW w:w="8320" w:type="dxa"/>
            <w:shd w:val="clear" w:color="auto" w:fill="FFFFFF"/>
          </w:tcPr>
          <w:p w14:paraId="5B7994B0"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البريليوم ومركباته</w:t>
            </w:r>
          </w:p>
        </w:tc>
      </w:tr>
      <w:tr w:rsidR="009C1364" w14:paraId="59826D55" w14:textId="77777777" w:rsidTr="00A52006">
        <w:tc>
          <w:tcPr>
            <w:tcW w:w="1040" w:type="dxa"/>
            <w:shd w:val="clear" w:color="auto" w:fill="F0F7F0"/>
          </w:tcPr>
          <w:p w14:paraId="4AFB7414"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١٧</w:t>
            </w:r>
          </w:p>
        </w:tc>
        <w:tc>
          <w:tcPr>
            <w:tcW w:w="8320" w:type="dxa"/>
            <w:shd w:val="clear" w:color="auto" w:fill="FFFFFF"/>
          </w:tcPr>
          <w:p w14:paraId="2BA0F923"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الكادميوم ومركباته</w:t>
            </w:r>
          </w:p>
        </w:tc>
      </w:tr>
      <w:tr w:rsidR="009C1364" w14:paraId="5E2C3842" w14:textId="77777777" w:rsidTr="00A52006">
        <w:tc>
          <w:tcPr>
            <w:tcW w:w="1040" w:type="dxa"/>
            <w:shd w:val="clear" w:color="auto" w:fill="F0F7F0"/>
          </w:tcPr>
          <w:p w14:paraId="7BA949DD"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١٨</w:t>
            </w:r>
          </w:p>
        </w:tc>
        <w:tc>
          <w:tcPr>
            <w:tcW w:w="8320" w:type="dxa"/>
            <w:shd w:val="clear" w:color="auto" w:fill="FFFFFF"/>
          </w:tcPr>
          <w:p w14:paraId="2883AA62"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الإيريونيت</w:t>
            </w:r>
          </w:p>
        </w:tc>
      </w:tr>
      <w:tr w:rsidR="009C1364" w14:paraId="75CDC8E5" w14:textId="77777777" w:rsidTr="00A52006">
        <w:tc>
          <w:tcPr>
            <w:tcW w:w="1040" w:type="dxa"/>
            <w:shd w:val="clear" w:color="auto" w:fill="F0F7F0"/>
          </w:tcPr>
          <w:p w14:paraId="617720D4"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١٩</w:t>
            </w:r>
          </w:p>
        </w:tc>
        <w:tc>
          <w:tcPr>
            <w:tcW w:w="8320" w:type="dxa"/>
            <w:shd w:val="clear" w:color="auto" w:fill="FFFFFF"/>
          </w:tcPr>
          <w:p w14:paraId="32335196"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أكسيد الإيثيلين</w:t>
            </w:r>
          </w:p>
        </w:tc>
      </w:tr>
      <w:tr w:rsidR="009C1364" w14:paraId="0469EEB0" w14:textId="77777777" w:rsidTr="00A52006">
        <w:tc>
          <w:tcPr>
            <w:tcW w:w="1040" w:type="dxa"/>
            <w:shd w:val="clear" w:color="auto" w:fill="F0F7F0"/>
          </w:tcPr>
          <w:p w14:paraId="72A0FE7C"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٢٠</w:t>
            </w:r>
          </w:p>
        </w:tc>
        <w:tc>
          <w:tcPr>
            <w:tcW w:w="8320" w:type="dxa"/>
            <w:shd w:val="clear" w:color="auto" w:fill="FFFFFF"/>
          </w:tcPr>
          <w:p w14:paraId="254FE0A5"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فيروسات التهاب الكبد ب و ج</w:t>
            </w:r>
          </w:p>
        </w:tc>
      </w:tr>
      <w:tr w:rsidR="009C1364" w14:paraId="2045F0CC" w14:textId="77777777" w:rsidTr="00A52006">
        <w:tc>
          <w:tcPr>
            <w:tcW w:w="1040" w:type="dxa"/>
            <w:shd w:val="clear" w:color="auto" w:fill="F0F7F0"/>
          </w:tcPr>
          <w:p w14:paraId="6EF69A1F" w14:textId="77777777" w:rsidR="009C1364" w:rsidRPr="00A52006" w:rsidRDefault="00000000" w:rsidP="0080053E">
            <w:pPr>
              <w:bidi/>
              <w:spacing w:before="40" w:after="40" w:line="276" w:lineRule="auto"/>
              <w:jc w:val="center"/>
              <w:rPr>
                <w:sz w:val="24"/>
                <w:szCs w:val="28"/>
              </w:rPr>
            </w:pPr>
            <w:r w:rsidRPr="00A52006">
              <w:rPr>
                <w:rFonts w:ascii="Sakkal Majalla" w:hAnsi="Sakkal Majalla" w:cs="Sakkal Majalla"/>
                <w:color w:val="0B4C1E"/>
                <w:sz w:val="24"/>
                <w:szCs w:val="28"/>
              </w:rPr>
              <w:t>٢١</w:t>
            </w:r>
          </w:p>
        </w:tc>
        <w:tc>
          <w:tcPr>
            <w:tcW w:w="8320" w:type="dxa"/>
            <w:shd w:val="clear" w:color="auto" w:fill="FFFFFF"/>
          </w:tcPr>
          <w:p w14:paraId="05837C58" w14:textId="77777777" w:rsidR="009C1364" w:rsidRPr="00A52006" w:rsidRDefault="00000000" w:rsidP="0080053E">
            <w:pPr>
              <w:bidi/>
              <w:spacing w:before="40" w:after="40" w:line="276" w:lineRule="auto"/>
              <w:rPr>
                <w:sz w:val="24"/>
                <w:szCs w:val="28"/>
              </w:rPr>
            </w:pPr>
            <w:r w:rsidRPr="00A52006">
              <w:rPr>
                <w:rFonts w:ascii="Sakkal Majalla" w:hAnsi="Sakkal Majalla" w:cs="Sakkal Majalla"/>
                <w:sz w:val="24"/>
                <w:szCs w:val="28"/>
              </w:rPr>
              <w:t>السرطان الناجم عن أي عوامل أخرى ذات علاقة سببية مباشرة مُثبَتة بالأنشطة المهنية</w:t>
            </w:r>
          </w:p>
        </w:tc>
      </w:tr>
    </w:tbl>
    <w:p w14:paraId="363377C2" w14:textId="77777777" w:rsidR="009C1364" w:rsidRDefault="009C1364" w:rsidP="0080053E">
      <w:pPr>
        <w:spacing w:before="40" w:after="40"/>
      </w:pPr>
    </w:p>
    <w:p w14:paraId="6F862969" w14:textId="77777777" w:rsidR="009C1364" w:rsidRPr="00A52006" w:rsidRDefault="00000000" w:rsidP="0080053E">
      <w:pPr>
        <w:bidi/>
        <w:spacing w:before="180" w:after="80"/>
        <w:rPr>
          <w:bCs/>
          <w:sz w:val="32"/>
          <w:szCs w:val="32"/>
        </w:rPr>
      </w:pPr>
      <w:r w:rsidRPr="00A52006">
        <w:rPr>
          <w:rFonts w:ascii="Sakkal Majalla" w:hAnsi="Sakkal Majalla" w:cs="Sakkal Majalla"/>
          <w:bCs/>
          <w:color w:val="1A6B35"/>
          <w:sz w:val="40"/>
          <w:szCs w:val="32"/>
        </w:rPr>
        <w:t>سادساً: الأمراض الناتجة عن التعرض لمواد كيميائية أو فيزيائية</w:t>
      </w:r>
    </w:p>
    <w:p w14:paraId="08EF9C7B" w14:textId="77777777" w:rsidR="009C1364" w:rsidRPr="00A52006" w:rsidRDefault="00000000" w:rsidP="0080053E">
      <w:pPr>
        <w:bidi/>
        <w:spacing w:before="40" w:after="30"/>
        <w:ind w:right="360"/>
        <w:rPr>
          <w:sz w:val="32"/>
          <w:szCs w:val="32"/>
        </w:rPr>
      </w:pPr>
      <w:r w:rsidRPr="00A52006">
        <w:rPr>
          <w:rFonts w:ascii="Sakkal Majalla" w:hAnsi="Sakkal Majalla" w:cs="Sakkal Majalla"/>
          <w:b/>
          <w:color w:val="0B4C1E"/>
          <w:sz w:val="36"/>
          <w:szCs w:val="32"/>
        </w:rPr>
        <w:t>أ) أمراض تسببها المواد الكيميائية:</w:t>
      </w:r>
    </w:p>
    <w:tbl>
      <w:tblPr>
        <w:tblStyle w:val="TableGrid"/>
        <w:bidiVisual/>
        <w:tblW w:w="9360" w:type="dxa"/>
        <w:tblLook w:val="04A0" w:firstRow="1" w:lastRow="0" w:firstColumn="1" w:lastColumn="0" w:noHBand="0" w:noVBand="1"/>
      </w:tblPr>
      <w:tblGrid>
        <w:gridCol w:w="1040"/>
        <w:gridCol w:w="8320"/>
      </w:tblGrid>
      <w:tr w:rsidR="009C1364" w14:paraId="67706116" w14:textId="77777777" w:rsidTr="00A52006">
        <w:tc>
          <w:tcPr>
            <w:tcW w:w="1040" w:type="dxa"/>
            <w:shd w:val="clear" w:color="auto" w:fill="0B4C1E"/>
          </w:tcPr>
          <w:p w14:paraId="6B52CD8F" w14:textId="77777777" w:rsidR="009C1364" w:rsidRPr="00A52006" w:rsidRDefault="00000000" w:rsidP="0080053E">
            <w:pPr>
              <w:bidi/>
              <w:spacing w:before="40" w:after="40" w:line="276" w:lineRule="auto"/>
              <w:jc w:val="center"/>
              <w:rPr>
                <w:rFonts w:ascii="Sakkal Majalla" w:hAnsi="Sakkal Majalla" w:cs="Sakkal Majalla"/>
                <w:bCs/>
                <w:sz w:val="32"/>
                <w:szCs w:val="32"/>
              </w:rPr>
            </w:pPr>
            <w:r w:rsidRPr="00A52006">
              <w:rPr>
                <w:rFonts w:ascii="Sakkal Majalla" w:hAnsi="Sakkal Majalla" w:cs="Sakkal Majalla"/>
                <w:bCs/>
                <w:color w:val="FFFFFF"/>
                <w:sz w:val="32"/>
                <w:szCs w:val="32"/>
              </w:rPr>
              <w:t>م</w:t>
            </w:r>
          </w:p>
        </w:tc>
        <w:tc>
          <w:tcPr>
            <w:tcW w:w="8320" w:type="dxa"/>
            <w:shd w:val="clear" w:color="auto" w:fill="0B4C1E"/>
          </w:tcPr>
          <w:p w14:paraId="62A4CD99" w14:textId="77777777" w:rsidR="009C1364" w:rsidRPr="00A52006" w:rsidRDefault="00000000" w:rsidP="0080053E">
            <w:pPr>
              <w:bidi/>
              <w:spacing w:before="40" w:after="40" w:line="276" w:lineRule="auto"/>
              <w:jc w:val="center"/>
              <w:rPr>
                <w:rFonts w:ascii="Sakkal Majalla" w:hAnsi="Sakkal Majalla" w:cs="Sakkal Majalla"/>
                <w:bCs/>
                <w:sz w:val="32"/>
                <w:szCs w:val="32"/>
              </w:rPr>
            </w:pPr>
            <w:r w:rsidRPr="00A52006">
              <w:rPr>
                <w:rFonts w:ascii="Sakkal Majalla" w:hAnsi="Sakkal Majalla" w:cs="Sakkal Majalla"/>
                <w:bCs/>
                <w:color w:val="FFFFFF"/>
                <w:sz w:val="32"/>
                <w:szCs w:val="32"/>
              </w:rPr>
              <w:t>المادة / المرض</w:t>
            </w:r>
          </w:p>
        </w:tc>
      </w:tr>
      <w:tr w:rsidR="009C1364" w14:paraId="54AF761D" w14:textId="77777777" w:rsidTr="00A52006">
        <w:tc>
          <w:tcPr>
            <w:tcW w:w="1040" w:type="dxa"/>
            <w:shd w:val="clear" w:color="auto" w:fill="F0F7F0"/>
          </w:tcPr>
          <w:p w14:paraId="5D498885"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lastRenderedPageBreak/>
              <w:t>١</w:t>
            </w:r>
          </w:p>
        </w:tc>
        <w:tc>
          <w:tcPr>
            <w:tcW w:w="8320" w:type="dxa"/>
            <w:shd w:val="clear" w:color="auto" w:fill="FFFFFF"/>
          </w:tcPr>
          <w:p w14:paraId="690735FF"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البريليوم أو مركباته</w:t>
            </w:r>
          </w:p>
        </w:tc>
      </w:tr>
      <w:tr w:rsidR="009C1364" w14:paraId="21945623" w14:textId="77777777" w:rsidTr="00A52006">
        <w:tc>
          <w:tcPr>
            <w:tcW w:w="1040" w:type="dxa"/>
            <w:shd w:val="clear" w:color="auto" w:fill="F0F7F0"/>
          </w:tcPr>
          <w:p w14:paraId="6A5327C0"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w:t>
            </w:r>
          </w:p>
        </w:tc>
        <w:tc>
          <w:tcPr>
            <w:tcW w:w="8320" w:type="dxa"/>
            <w:shd w:val="clear" w:color="auto" w:fill="FFFFFF"/>
          </w:tcPr>
          <w:p w14:paraId="1328DC33"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الكادميوم أو مركباته</w:t>
            </w:r>
          </w:p>
        </w:tc>
      </w:tr>
      <w:tr w:rsidR="009C1364" w14:paraId="0A2A28B1" w14:textId="77777777" w:rsidTr="00A52006">
        <w:tc>
          <w:tcPr>
            <w:tcW w:w="1040" w:type="dxa"/>
            <w:shd w:val="clear" w:color="auto" w:fill="F0F7F0"/>
          </w:tcPr>
          <w:p w14:paraId="52B94CBD"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w:t>
            </w:r>
          </w:p>
        </w:tc>
        <w:tc>
          <w:tcPr>
            <w:tcW w:w="8320" w:type="dxa"/>
            <w:shd w:val="clear" w:color="auto" w:fill="FFFFFF"/>
          </w:tcPr>
          <w:p w14:paraId="29C1C833"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الفوسفور أو مركباته</w:t>
            </w:r>
          </w:p>
        </w:tc>
      </w:tr>
      <w:tr w:rsidR="009C1364" w14:paraId="64B121B8" w14:textId="77777777" w:rsidTr="00A52006">
        <w:tc>
          <w:tcPr>
            <w:tcW w:w="1040" w:type="dxa"/>
            <w:shd w:val="clear" w:color="auto" w:fill="F0F7F0"/>
          </w:tcPr>
          <w:p w14:paraId="0E67D1D1"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٤</w:t>
            </w:r>
          </w:p>
        </w:tc>
        <w:tc>
          <w:tcPr>
            <w:tcW w:w="8320" w:type="dxa"/>
            <w:shd w:val="clear" w:color="auto" w:fill="FFFFFF"/>
          </w:tcPr>
          <w:p w14:paraId="3FE8E54A"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الكروم أو مركباته</w:t>
            </w:r>
          </w:p>
        </w:tc>
      </w:tr>
      <w:tr w:rsidR="009C1364" w14:paraId="27766C4A" w14:textId="77777777" w:rsidTr="00A52006">
        <w:tc>
          <w:tcPr>
            <w:tcW w:w="1040" w:type="dxa"/>
            <w:shd w:val="clear" w:color="auto" w:fill="F0F7F0"/>
          </w:tcPr>
          <w:p w14:paraId="7A6787E0"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٥</w:t>
            </w:r>
          </w:p>
        </w:tc>
        <w:tc>
          <w:tcPr>
            <w:tcW w:w="8320" w:type="dxa"/>
            <w:shd w:val="clear" w:color="auto" w:fill="FFFFFF"/>
          </w:tcPr>
          <w:p w14:paraId="70D49C20"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المنجنيز أو مركباته</w:t>
            </w:r>
          </w:p>
        </w:tc>
      </w:tr>
      <w:tr w:rsidR="009C1364" w14:paraId="4F355D68" w14:textId="77777777" w:rsidTr="00A52006">
        <w:tc>
          <w:tcPr>
            <w:tcW w:w="1040" w:type="dxa"/>
            <w:shd w:val="clear" w:color="auto" w:fill="F0F7F0"/>
          </w:tcPr>
          <w:p w14:paraId="052525AF"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٦</w:t>
            </w:r>
          </w:p>
        </w:tc>
        <w:tc>
          <w:tcPr>
            <w:tcW w:w="8320" w:type="dxa"/>
            <w:shd w:val="clear" w:color="auto" w:fill="FFFFFF"/>
          </w:tcPr>
          <w:p w14:paraId="7D235308"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الزرنيخ أو مركباته</w:t>
            </w:r>
          </w:p>
        </w:tc>
      </w:tr>
      <w:tr w:rsidR="009C1364" w14:paraId="251610F6" w14:textId="77777777" w:rsidTr="00A52006">
        <w:tc>
          <w:tcPr>
            <w:tcW w:w="1040" w:type="dxa"/>
            <w:shd w:val="clear" w:color="auto" w:fill="F0F7F0"/>
          </w:tcPr>
          <w:p w14:paraId="4D4D303A"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٧</w:t>
            </w:r>
          </w:p>
        </w:tc>
        <w:tc>
          <w:tcPr>
            <w:tcW w:w="8320" w:type="dxa"/>
            <w:shd w:val="clear" w:color="auto" w:fill="FFFFFF"/>
          </w:tcPr>
          <w:p w14:paraId="25400BEC"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الزئبق أو مركباته</w:t>
            </w:r>
          </w:p>
        </w:tc>
      </w:tr>
      <w:tr w:rsidR="009C1364" w14:paraId="51C2DEAF" w14:textId="77777777" w:rsidTr="00A52006">
        <w:tc>
          <w:tcPr>
            <w:tcW w:w="1040" w:type="dxa"/>
            <w:shd w:val="clear" w:color="auto" w:fill="F0F7F0"/>
          </w:tcPr>
          <w:p w14:paraId="5A9577FF"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٨</w:t>
            </w:r>
          </w:p>
        </w:tc>
        <w:tc>
          <w:tcPr>
            <w:tcW w:w="8320" w:type="dxa"/>
            <w:shd w:val="clear" w:color="auto" w:fill="FFFFFF"/>
          </w:tcPr>
          <w:p w14:paraId="3329482E"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الرصاص أو مركباته</w:t>
            </w:r>
          </w:p>
        </w:tc>
      </w:tr>
      <w:tr w:rsidR="009C1364" w14:paraId="7B03FF0F" w14:textId="77777777" w:rsidTr="00A52006">
        <w:tc>
          <w:tcPr>
            <w:tcW w:w="1040" w:type="dxa"/>
            <w:shd w:val="clear" w:color="auto" w:fill="F0F7F0"/>
          </w:tcPr>
          <w:p w14:paraId="3BE5AE79"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٩</w:t>
            </w:r>
          </w:p>
        </w:tc>
        <w:tc>
          <w:tcPr>
            <w:tcW w:w="8320" w:type="dxa"/>
            <w:shd w:val="clear" w:color="auto" w:fill="FFFFFF"/>
          </w:tcPr>
          <w:p w14:paraId="75633C0F"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الفلور أو مركباته</w:t>
            </w:r>
          </w:p>
        </w:tc>
      </w:tr>
      <w:tr w:rsidR="009C1364" w14:paraId="19359590" w14:textId="77777777" w:rsidTr="00A52006">
        <w:tc>
          <w:tcPr>
            <w:tcW w:w="1040" w:type="dxa"/>
            <w:shd w:val="clear" w:color="auto" w:fill="F0F7F0"/>
          </w:tcPr>
          <w:p w14:paraId="635CED24"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١٠</w:t>
            </w:r>
          </w:p>
        </w:tc>
        <w:tc>
          <w:tcPr>
            <w:tcW w:w="8320" w:type="dxa"/>
            <w:shd w:val="clear" w:color="auto" w:fill="FFFFFF"/>
          </w:tcPr>
          <w:p w14:paraId="7F02604E"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ثاني كبريتيد الكربون</w:t>
            </w:r>
          </w:p>
        </w:tc>
      </w:tr>
      <w:tr w:rsidR="009C1364" w14:paraId="0068AFAB" w14:textId="77777777" w:rsidTr="00A52006">
        <w:tc>
          <w:tcPr>
            <w:tcW w:w="1040" w:type="dxa"/>
            <w:shd w:val="clear" w:color="auto" w:fill="F0F7F0"/>
          </w:tcPr>
          <w:p w14:paraId="37B7674A"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١١</w:t>
            </w:r>
          </w:p>
        </w:tc>
        <w:tc>
          <w:tcPr>
            <w:tcW w:w="8320" w:type="dxa"/>
            <w:shd w:val="clear" w:color="auto" w:fill="FFFFFF"/>
          </w:tcPr>
          <w:p w14:paraId="120261A5"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المشتقات الهالوجينية للهيدروكربونات الأليفاتية والعطرية</w:t>
            </w:r>
          </w:p>
        </w:tc>
      </w:tr>
      <w:tr w:rsidR="009C1364" w14:paraId="7E6B2444" w14:textId="77777777" w:rsidTr="00A52006">
        <w:tc>
          <w:tcPr>
            <w:tcW w:w="1040" w:type="dxa"/>
            <w:shd w:val="clear" w:color="auto" w:fill="F0F7F0"/>
          </w:tcPr>
          <w:p w14:paraId="4B27D37D"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١٢</w:t>
            </w:r>
          </w:p>
        </w:tc>
        <w:tc>
          <w:tcPr>
            <w:tcW w:w="8320" w:type="dxa"/>
            <w:shd w:val="clear" w:color="auto" w:fill="FFFFFF"/>
          </w:tcPr>
          <w:p w14:paraId="51E94E3C"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البنزين</w:t>
            </w:r>
          </w:p>
        </w:tc>
      </w:tr>
      <w:tr w:rsidR="009C1364" w14:paraId="2F052E63" w14:textId="77777777" w:rsidTr="00A52006">
        <w:tc>
          <w:tcPr>
            <w:tcW w:w="1040" w:type="dxa"/>
            <w:shd w:val="clear" w:color="auto" w:fill="F0F7F0"/>
          </w:tcPr>
          <w:p w14:paraId="6F5B480D"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١٣</w:t>
            </w:r>
          </w:p>
        </w:tc>
        <w:tc>
          <w:tcPr>
            <w:tcW w:w="8320" w:type="dxa"/>
            <w:shd w:val="clear" w:color="auto" w:fill="FFFFFF"/>
          </w:tcPr>
          <w:p w14:paraId="1BE80499"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المشتقات الأزوتية والأمينية للبنزين</w:t>
            </w:r>
          </w:p>
        </w:tc>
      </w:tr>
      <w:tr w:rsidR="009C1364" w14:paraId="23D94181" w14:textId="77777777" w:rsidTr="00A52006">
        <w:tc>
          <w:tcPr>
            <w:tcW w:w="1040" w:type="dxa"/>
            <w:shd w:val="clear" w:color="auto" w:fill="F0F7F0"/>
          </w:tcPr>
          <w:p w14:paraId="74D14668"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١٤</w:t>
            </w:r>
          </w:p>
        </w:tc>
        <w:tc>
          <w:tcPr>
            <w:tcW w:w="8320" w:type="dxa"/>
            <w:shd w:val="clear" w:color="auto" w:fill="FFFFFF"/>
          </w:tcPr>
          <w:p w14:paraId="1B86F7B3"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النيتروجليسرين وإيسترات حمض النيتريك</w:t>
            </w:r>
          </w:p>
        </w:tc>
      </w:tr>
      <w:tr w:rsidR="009C1364" w14:paraId="4DEB4B1F" w14:textId="77777777" w:rsidTr="00A52006">
        <w:tc>
          <w:tcPr>
            <w:tcW w:w="1040" w:type="dxa"/>
            <w:shd w:val="clear" w:color="auto" w:fill="F0F7F0"/>
          </w:tcPr>
          <w:p w14:paraId="60B2C389"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١٥</w:t>
            </w:r>
          </w:p>
        </w:tc>
        <w:tc>
          <w:tcPr>
            <w:tcW w:w="8320" w:type="dxa"/>
            <w:shd w:val="clear" w:color="auto" w:fill="FFFFFF"/>
          </w:tcPr>
          <w:p w14:paraId="45043829"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الكحوليات والجليكولات والكيتونات</w:t>
            </w:r>
          </w:p>
        </w:tc>
      </w:tr>
      <w:tr w:rsidR="009C1364" w14:paraId="05483DD9" w14:textId="77777777" w:rsidTr="00A52006">
        <w:tc>
          <w:tcPr>
            <w:tcW w:w="1040" w:type="dxa"/>
            <w:shd w:val="clear" w:color="auto" w:fill="F0F7F0"/>
          </w:tcPr>
          <w:p w14:paraId="56ADB003"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١٦</w:t>
            </w:r>
          </w:p>
        </w:tc>
        <w:tc>
          <w:tcPr>
            <w:tcW w:w="8320" w:type="dxa"/>
            <w:shd w:val="clear" w:color="auto" w:fill="FFFFFF"/>
          </w:tcPr>
          <w:p w14:paraId="6046556E"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الغازات الخانقة (أول أكسيد الكربون، هيدروجين سالفيد، هيدروجين سيانيد)</w:t>
            </w:r>
          </w:p>
        </w:tc>
      </w:tr>
      <w:tr w:rsidR="009C1364" w14:paraId="5862E8AA" w14:textId="77777777" w:rsidTr="00A52006">
        <w:tc>
          <w:tcPr>
            <w:tcW w:w="1040" w:type="dxa"/>
            <w:shd w:val="clear" w:color="auto" w:fill="F0F7F0"/>
          </w:tcPr>
          <w:p w14:paraId="3F795BFD"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١٧</w:t>
            </w:r>
          </w:p>
        </w:tc>
        <w:tc>
          <w:tcPr>
            <w:tcW w:w="8320" w:type="dxa"/>
            <w:shd w:val="clear" w:color="auto" w:fill="FFFFFF"/>
          </w:tcPr>
          <w:p w14:paraId="2DCACE8E"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الأكريلونيتريل</w:t>
            </w:r>
          </w:p>
        </w:tc>
      </w:tr>
      <w:tr w:rsidR="009C1364" w14:paraId="628680C8" w14:textId="77777777" w:rsidTr="00A52006">
        <w:tc>
          <w:tcPr>
            <w:tcW w:w="1040" w:type="dxa"/>
            <w:shd w:val="clear" w:color="auto" w:fill="F0F7F0"/>
          </w:tcPr>
          <w:p w14:paraId="65849BBF"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١٨</w:t>
            </w:r>
          </w:p>
        </w:tc>
        <w:tc>
          <w:tcPr>
            <w:tcW w:w="8320" w:type="dxa"/>
            <w:shd w:val="clear" w:color="auto" w:fill="FFFFFF"/>
          </w:tcPr>
          <w:p w14:paraId="2B57CDFF"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أكاسيد النيتروجين</w:t>
            </w:r>
          </w:p>
        </w:tc>
      </w:tr>
      <w:tr w:rsidR="009C1364" w14:paraId="672EE376" w14:textId="77777777" w:rsidTr="00A52006">
        <w:tc>
          <w:tcPr>
            <w:tcW w:w="1040" w:type="dxa"/>
            <w:shd w:val="clear" w:color="auto" w:fill="F0F7F0"/>
          </w:tcPr>
          <w:p w14:paraId="5D076DFE"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١٩</w:t>
            </w:r>
          </w:p>
        </w:tc>
        <w:tc>
          <w:tcPr>
            <w:tcW w:w="8320" w:type="dxa"/>
            <w:shd w:val="clear" w:color="auto" w:fill="FFFFFF"/>
          </w:tcPr>
          <w:p w14:paraId="0113945A"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الفاناديوم أو مركباته</w:t>
            </w:r>
          </w:p>
        </w:tc>
      </w:tr>
      <w:tr w:rsidR="009C1364" w14:paraId="7B5C4F74" w14:textId="77777777" w:rsidTr="00A52006">
        <w:tc>
          <w:tcPr>
            <w:tcW w:w="1040" w:type="dxa"/>
            <w:shd w:val="clear" w:color="auto" w:fill="F0F7F0"/>
          </w:tcPr>
          <w:p w14:paraId="0CD90A80"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٢٠</w:t>
            </w:r>
          </w:p>
        </w:tc>
        <w:tc>
          <w:tcPr>
            <w:tcW w:w="8320" w:type="dxa"/>
            <w:shd w:val="clear" w:color="auto" w:fill="FFFFFF"/>
          </w:tcPr>
          <w:p w14:paraId="7D748D43"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الأنتيمون أو مركباته</w:t>
            </w:r>
          </w:p>
        </w:tc>
      </w:tr>
      <w:tr w:rsidR="009C1364" w14:paraId="6C45A934" w14:textId="77777777" w:rsidTr="00A52006">
        <w:tc>
          <w:tcPr>
            <w:tcW w:w="1040" w:type="dxa"/>
            <w:shd w:val="clear" w:color="auto" w:fill="F0F7F0"/>
          </w:tcPr>
          <w:p w14:paraId="1F6108C2"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٢١</w:t>
            </w:r>
          </w:p>
        </w:tc>
        <w:tc>
          <w:tcPr>
            <w:tcW w:w="8320" w:type="dxa"/>
            <w:shd w:val="clear" w:color="auto" w:fill="FFFFFF"/>
          </w:tcPr>
          <w:p w14:paraId="6899B871"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الهيكسان</w:t>
            </w:r>
          </w:p>
        </w:tc>
      </w:tr>
      <w:tr w:rsidR="009C1364" w14:paraId="1341266F" w14:textId="77777777" w:rsidTr="00A52006">
        <w:tc>
          <w:tcPr>
            <w:tcW w:w="1040" w:type="dxa"/>
            <w:shd w:val="clear" w:color="auto" w:fill="F0F7F0"/>
          </w:tcPr>
          <w:p w14:paraId="47792E25"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٢٢</w:t>
            </w:r>
          </w:p>
        </w:tc>
        <w:tc>
          <w:tcPr>
            <w:tcW w:w="8320" w:type="dxa"/>
            <w:shd w:val="clear" w:color="auto" w:fill="FFFFFF"/>
          </w:tcPr>
          <w:p w14:paraId="0EEC1DD5"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الأحماض المعدنية</w:t>
            </w:r>
          </w:p>
        </w:tc>
      </w:tr>
      <w:tr w:rsidR="009C1364" w14:paraId="7C6D2706" w14:textId="77777777" w:rsidTr="00A52006">
        <w:tc>
          <w:tcPr>
            <w:tcW w:w="1040" w:type="dxa"/>
            <w:shd w:val="clear" w:color="auto" w:fill="F0F7F0"/>
          </w:tcPr>
          <w:p w14:paraId="456C30B0"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٢٣</w:t>
            </w:r>
          </w:p>
        </w:tc>
        <w:tc>
          <w:tcPr>
            <w:tcW w:w="8320" w:type="dxa"/>
            <w:shd w:val="clear" w:color="auto" w:fill="FFFFFF"/>
          </w:tcPr>
          <w:p w14:paraId="6294AAE6"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المواد الصيدلانية</w:t>
            </w:r>
          </w:p>
        </w:tc>
      </w:tr>
      <w:tr w:rsidR="009C1364" w14:paraId="13CE99B4" w14:textId="77777777" w:rsidTr="00A52006">
        <w:tc>
          <w:tcPr>
            <w:tcW w:w="1040" w:type="dxa"/>
            <w:shd w:val="clear" w:color="auto" w:fill="F0F7F0"/>
          </w:tcPr>
          <w:p w14:paraId="027EF97C"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٢٤</w:t>
            </w:r>
          </w:p>
        </w:tc>
        <w:tc>
          <w:tcPr>
            <w:tcW w:w="8320" w:type="dxa"/>
            <w:shd w:val="clear" w:color="auto" w:fill="FFFFFF"/>
          </w:tcPr>
          <w:p w14:paraId="5C35B787"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النيكل أو مركباته</w:t>
            </w:r>
          </w:p>
        </w:tc>
      </w:tr>
      <w:tr w:rsidR="009C1364" w14:paraId="3762A216" w14:textId="77777777" w:rsidTr="00A52006">
        <w:tc>
          <w:tcPr>
            <w:tcW w:w="1040" w:type="dxa"/>
            <w:shd w:val="clear" w:color="auto" w:fill="F0F7F0"/>
          </w:tcPr>
          <w:p w14:paraId="77EB48D5"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٢٥</w:t>
            </w:r>
          </w:p>
        </w:tc>
        <w:tc>
          <w:tcPr>
            <w:tcW w:w="8320" w:type="dxa"/>
            <w:shd w:val="clear" w:color="auto" w:fill="FFFFFF"/>
          </w:tcPr>
          <w:p w14:paraId="1856074C"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الثاليوم أو مركباته</w:t>
            </w:r>
          </w:p>
        </w:tc>
      </w:tr>
      <w:tr w:rsidR="009C1364" w14:paraId="19DD9608" w14:textId="77777777" w:rsidTr="00A52006">
        <w:tc>
          <w:tcPr>
            <w:tcW w:w="1040" w:type="dxa"/>
            <w:shd w:val="clear" w:color="auto" w:fill="F0F7F0"/>
          </w:tcPr>
          <w:p w14:paraId="5DF0F7AA"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lastRenderedPageBreak/>
              <w:t>٢٦</w:t>
            </w:r>
          </w:p>
        </w:tc>
        <w:tc>
          <w:tcPr>
            <w:tcW w:w="8320" w:type="dxa"/>
            <w:shd w:val="clear" w:color="auto" w:fill="FFFFFF"/>
          </w:tcPr>
          <w:p w14:paraId="005A0E27"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الأوزميوم أو مركباته</w:t>
            </w:r>
          </w:p>
        </w:tc>
      </w:tr>
      <w:tr w:rsidR="009C1364" w14:paraId="77BBEB9D" w14:textId="77777777" w:rsidTr="00A52006">
        <w:tc>
          <w:tcPr>
            <w:tcW w:w="1040" w:type="dxa"/>
            <w:shd w:val="clear" w:color="auto" w:fill="F0F7F0"/>
          </w:tcPr>
          <w:p w14:paraId="64D17CA9"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٢٧</w:t>
            </w:r>
          </w:p>
        </w:tc>
        <w:tc>
          <w:tcPr>
            <w:tcW w:w="8320" w:type="dxa"/>
            <w:shd w:val="clear" w:color="auto" w:fill="FFFFFF"/>
          </w:tcPr>
          <w:p w14:paraId="53A839BD"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السيلينيوم أو مركباته</w:t>
            </w:r>
          </w:p>
        </w:tc>
      </w:tr>
      <w:tr w:rsidR="009C1364" w14:paraId="0EC5CE6C" w14:textId="77777777" w:rsidTr="00A52006">
        <w:tc>
          <w:tcPr>
            <w:tcW w:w="1040" w:type="dxa"/>
            <w:shd w:val="clear" w:color="auto" w:fill="F0F7F0"/>
          </w:tcPr>
          <w:p w14:paraId="7F4ACBB6"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٢٨</w:t>
            </w:r>
          </w:p>
        </w:tc>
        <w:tc>
          <w:tcPr>
            <w:tcW w:w="8320" w:type="dxa"/>
            <w:shd w:val="clear" w:color="auto" w:fill="FFFFFF"/>
          </w:tcPr>
          <w:p w14:paraId="7375F1AF"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النحاس أو مركباته</w:t>
            </w:r>
          </w:p>
        </w:tc>
      </w:tr>
      <w:tr w:rsidR="009C1364" w14:paraId="0C08F410" w14:textId="77777777" w:rsidTr="00A52006">
        <w:tc>
          <w:tcPr>
            <w:tcW w:w="1040" w:type="dxa"/>
            <w:shd w:val="clear" w:color="auto" w:fill="F0F7F0"/>
          </w:tcPr>
          <w:p w14:paraId="558CC4D9"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٢٩</w:t>
            </w:r>
          </w:p>
        </w:tc>
        <w:tc>
          <w:tcPr>
            <w:tcW w:w="8320" w:type="dxa"/>
            <w:shd w:val="clear" w:color="auto" w:fill="FFFFFF"/>
          </w:tcPr>
          <w:p w14:paraId="14689AD7"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البلاتين أو مركباته</w:t>
            </w:r>
          </w:p>
        </w:tc>
      </w:tr>
      <w:tr w:rsidR="009C1364" w14:paraId="7AB2F456" w14:textId="77777777" w:rsidTr="00A52006">
        <w:tc>
          <w:tcPr>
            <w:tcW w:w="1040" w:type="dxa"/>
            <w:shd w:val="clear" w:color="auto" w:fill="F0F7F0"/>
          </w:tcPr>
          <w:p w14:paraId="4E87C801"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٣٠</w:t>
            </w:r>
          </w:p>
        </w:tc>
        <w:tc>
          <w:tcPr>
            <w:tcW w:w="8320" w:type="dxa"/>
            <w:shd w:val="clear" w:color="auto" w:fill="FFFFFF"/>
          </w:tcPr>
          <w:p w14:paraId="4A109F10"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القصدير أو مركباته</w:t>
            </w:r>
          </w:p>
        </w:tc>
      </w:tr>
      <w:tr w:rsidR="009C1364" w14:paraId="2376CA02" w14:textId="77777777" w:rsidTr="00A52006">
        <w:tc>
          <w:tcPr>
            <w:tcW w:w="1040" w:type="dxa"/>
            <w:shd w:val="clear" w:color="auto" w:fill="F0F7F0"/>
          </w:tcPr>
          <w:p w14:paraId="3E548B0B"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٣١</w:t>
            </w:r>
          </w:p>
        </w:tc>
        <w:tc>
          <w:tcPr>
            <w:tcW w:w="8320" w:type="dxa"/>
            <w:shd w:val="clear" w:color="auto" w:fill="FFFFFF"/>
          </w:tcPr>
          <w:p w14:paraId="4C66EBF4"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الزنك أو مركباته</w:t>
            </w:r>
          </w:p>
        </w:tc>
      </w:tr>
      <w:tr w:rsidR="009C1364" w14:paraId="405E746C" w14:textId="77777777" w:rsidTr="00A52006">
        <w:tc>
          <w:tcPr>
            <w:tcW w:w="1040" w:type="dxa"/>
            <w:shd w:val="clear" w:color="auto" w:fill="F0F7F0"/>
          </w:tcPr>
          <w:p w14:paraId="1F306474"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٣٢</w:t>
            </w:r>
          </w:p>
        </w:tc>
        <w:tc>
          <w:tcPr>
            <w:tcW w:w="8320" w:type="dxa"/>
            <w:shd w:val="clear" w:color="auto" w:fill="FFFFFF"/>
          </w:tcPr>
          <w:p w14:paraId="1E8A72AF"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الفوسجين</w:t>
            </w:r>
          </w:p>
        </w:tc>
      </w:tr>
      <w:tr w:rsidR="009C1364" w14:paraId="3498E658" w14:textId="77777777" w:rsidTr="00A52006">
        <w:tc>
          <w:tcPr>
            <w:tcW w:w="1040" w:type="dxa"/>
            <w:shd w:val="clear" w:color="auto" w:fill="F0F7F0"/>
          </w:tcPr>
          <w:p w14:paraId="02A52CB4"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٣٣</w:t>
            </w:r>
          </w:p>
        </w:tc>
        <w:tc>
          <w:tcPr>
            <w:tcW w:w="8320" w:type="dxa"/>
            <w:shd w:val="clear" w:color="auto" w:fill="FFFFFF"/>
          </w:tcPr>
          <w:p w14:paraId="15B0A439"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المواد المهيجة لقرنية العين (مثل بنزوكينون)</w:t>
            </w:r>
          </w:p>
        </w:tc>
      </w:tr>
      <w:tr w:rsidR="009C1364" w14:paraId="67BC517E" w14:textId="77777777" w:rsidTr="00A52006">
        <w:tc>
          <w:tcPr>
            <w:tcW w:w="1040" w:type="dxa"/>
            <w:shd w:val="clear" w:color="auto" w:fill="F0F7F0"/>
          </w:tcPr>
          <w:p w14:paraId="68C97AF5"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٣٤</w:t>
            </w:r>
          </w:p>
        </w:tc>
        <w:tc>
          <w:tcPr>
            <w:tcW w:w="8320" w:type="dxa"/>
            <w:shd w:val="clear" w:color="auto" w:fill="FFFFFF"/>
          </w:tcPr>
          <w:p w14:paraId="147F03AA"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الأمونيا</w:t>
            </w:r>
          </w:p>
        </w:tc>
      </w:tr>
      <w:tr w:rsidR="009C1364" w14:paraId="4760E4A9" w14:textId="77777777" w:rsidTr="00A52006">
        <w:tc>
          <w:tcPr>
            <w:tcW w:w="1040" w:type="dxa"/>
            <w:shd w:val="clear" w:color="auto" w:fill="F0F7F0"/>
          </w:tcPr>
          <w:p w14:paraId="3E8F4C94"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٣٥</w:t>
            </w:r>
          </w:p>
        </w:tc>
        <w:tc>
          <w:tcPr>
            <w:tcW w:w="8320" w:type="dxa"/>
            <w:shd w:val="clear" w:color="auto" w:fill="FFFFFF"/>
          </w:tcPr>
          <w:p w14:paraId="1A79A2A2"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أيزوسيانات</w:t>
            </w:r>
          </w:p>
        </w:tc>
      </w:tr>
      <w:tr w:rsidR="009C1364" w14:paraId="212B4D85" w14:textId="77777777" w:rsidTr="00A52006">
        <w:tc>
          <w:tcPr>
            <w:tcW w:w="1040" w:type="dxa"/>
            <w:shd w:val="clear" w:color="auto" w:fill="F0F7F0"/>
          </w:tcPr>
          <w:p w14:paraId="6B310FFE"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٣٦</w:t>
            </w:r>
          </w:p>
        </w:tc>
        <w:tc>
          <w:tcPr>
            <w:tcW w:w="8320" w:type="dxa"/>
            <w:shd w:val="clear" w:color="auto" w:fill="FFFFFF"/>
          </w:tcPr>
          <w:p w14:paraId="543F72FE"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المبيدات</w:t>
            </w:r>
          </w:p>
        </w:tc>
      </w:tr>
      <w:tr w:rsidR="009C1364" w14:paraId="6367F652" w14:textId="77777777" w:rsidTr="00A52006">
        <w:tc>
          <w:tcPr>
            <w:tcW w:w="1040" w:type="dxa"/>
            <w:shd w:val="clear" w:color="auto" w:fill="F0F7F0"/>
          </w:tcPr>
          <w:p w14:paraId="1549B997"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٣٧</w:t>
            </w:r>
          </w:p>
        </w:tc>
        <w:tc>
          <w:tcPr>
            <w:tcW w:w="8320" w:type="dxa"/>
            <w:shd w:val="clear" w:color="auto" w:fill="FFFFFF"/>
          </w:tcPr>
          <w:p w14:paraId="48619A44"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أكاسيد الكبريت</w:t>
            </w:r>
          </w:p>
        </w:tc>
      </w:tr>
      <w:tr w:rsidR="009C1364" w14:paraId="1D54C17D" w14:textId="77777777" w:rsidTr="00A52006">
        <w:tc>
          <w:tcPr>
            <w:tcW w:w="1040" w:type="dxa"/>
            <w:shd w:val="clear" w:color="auto" w:fill="F0F7F0"/>
          </w:tcPr>
          <w:p w14:paraId="26619CE7"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٣٨</w:t>
            </w:r>
          </w:p>
        </w:tc>
        <w:tc>
          <w:tcPr>
            <w:tcW w:w="8320" w:type="dxa"/>
            <w:shd w:val="clear" w:color="auto" w:fill="FFFFFF"/>
          </w:tcPr>
          <w:p w14:paraId="09CD2017"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المذيبات العضوية</w:t>
            </w:r>
          </w:p>
        </w:tc>
      </w:tr>
      <w:tr w:rsidR="009C1364" w14:paraId="6EA854FF" w14:textId="77777777" w:rsidTr="00A52006">
        <w:tc>
          <w:tcPr>
            <w:tcW w:w="1040" w:type="dxa"/>
            <w:shd w:val="clear" w:color="auto" w:fill="F0F7F0"/>
          </w:tcPr>
          <w:p w14:paraId="578F958D"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٣٩</w:t>
            </w:r>
          </w:p>
        </w:tc>
        <w:tc>
          <w:tcPr>
            <w:tcW w:w="8320" w:type="dxa"/>
            <w:shd w:val="clear" w:color="auto" w:fill="FFFFFF"/>
          </w:tcPr>
          <w:p w14:paraId="3A692474"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منتجات تحتوي على اللاتيكس</w:t>
            </w:r>
          </w:p>
        </w:tc>
      </w:tr>
      <w:tr w:rsidR="009C1364" w14:paraId="0ACFC0F6" w14:textId="77777777" w:rsidTr="00A52006">
        <w:tc>
          <w:tcPr>
            <w:tcW w:w="1040" w:type="dxa"/>
            <w:shd w:val="clear" w:color="auto" w:fill="F0F7F0"/>
          </w:tcPr>
          <w:p w14:paraId="4AD1B931"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٤٠</w:t>
            </w:r>
          </w:p>
        </w:tc>
        <w:tc>
          <w:tcPr>
            <w:tcW w:w="8320" w:type="dxa"/>
            <w:shd w:val="clear" w:color="auto" w:fill="FFFFFF"/>
          </w:tcPr>
          <w:p w14:paraId="6ABA5EB2"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الكلورين</w:t>
            </w:r>
          </w:p>
        </w:tc>
      </w:tr>
      <w:tr w:rsidR="009C1364" w14:paraId="09B4E97B" w14:textId="77777777" w:rsidTr="00A52006">
        <w:tc>
          <w:tcPr>
            <w:tcW w:w="1040" w:type="dxa"/>
            <w:shd w:val="clear" w:color="auto" w:fill="F0F7F0"/>
          </w:tcPr>
          <w:p w14:paraId="5F2A5F3A" w14:textId="77777777" w:rsidR="009C1364" w:rsidRPr="00A52006" w:rsidRDefault="00000000" w:rsidP="0080053E">
            <w:pPr>
              <w:bidi/>
              <w:spacing w:before="40" w:after="40" w:line="276" w:lineRule="auto"/>
              <w:jc w:val="center"/>
              <w:rPr>
                <w:rFonts w:ascii="Sakkal Majalla" w:hAnsi="Sakkal Majalla" w:cs="Sakkal Majalla"/>
                <w:sz w:val="28"/>
                <w:szCs w:val="28"/>
              </w:rPr>
            </w:pPr>
            <w:r w:rsidRPr="00A52006">
              <w:rPr>
                <w:rFonts w:ascii="Sakkal Majalla" w:hAnsi="Sakkal Majalla" w:cs="Sakkal Majalla"/>
                <w:color w:val="0B4C1E"/>
                <w:sz w:val="28"/>
                <w:szCs w:val="28"/>
              </w:rPr>
              <w:t>٤١</w:t>
            </w:r>
          </w:p>
        </w:tc>
        <w:tc>
          <w:tcPr>
            <w:tcW w:w="8320" w:type="dxa"/>
            <w:shd w:val="clear" w:color="auto" w:fill="FFFFFF"/>
          </w:tcPr>
          <w:p w14:paraId="7794274F" w14:textId="77777777" w:rsidR="009C1364" w:rsidRPr="00A52006" w:rsidRDefault="00000000" w:rsidP="0080053E">
            <w:pPr>
              <w:bidi/>
              <w:spacing w:before="40" w:after="40" w:line="276" w:lineRule="auto"/>
              <w:rPr>
                <w:rFonts w:ascii="Sakkal Majalla" w:hAnsi="Sakkal Majalla" w:cs="Sakkal Majalla"/>
                <w:sz w:val="28"/>
                <w:szCs w:val="28"/>
              </w:rPr>
            </w:pPr>
            <w:r w:rsidRPr="00A52006">
              <w:rPr>
                <w:rFonts w:ascii="Sakkal Majalla" w:hAnsi="Sakkal Majalla" w:cs="Sakkal Majalla"/>
                <w:sz w:val="28"/>
                <w:szCs w:val="28"/>
              </w:rPr>
              <w:t>أي عوامل كيميائية أخرى ذات علاقة سببية مباشرة مُثبَتة بالأنشطة المهنية</w:t>
            </w:r>
          </w:p>
        </w:tc>
      </w:tr>
    </w:tbl>
    <w:p w14:paraId="7C6DB6D2" w14:textId="77777777" w:rsidR="009C1364" w:rsidRDefault="009C1364" w:rsidP="0080053E">
      <w:pPr>
        <w:spacing w:before="40" w:after="40"/>
      </w:pPr>
    </w:p>
    <w:p w14:paraId="180B9DC3" w14:textId="77777777" w:rsidR="009C1364" w:rsidRPr="00281D40" w:rsidRDefault="00000000" w:rsidP="0080053E">
      <w:pPr>
        <w:bidi/>
        <w:spacing w:before="40" w:after="30"/>
        <w:ind w:right="360"/>
        <w:rPr>
          <w:bCs/>
          <w:sz w:val="32"/>
          <w:szCs w:val="32"/>
        </w:rPr>
      </w:pPr>
      <w:r w:rsidRPr="00281D40">
        <w:rPr>
          <w:rFonts w:ascii="Sakkal Majalla" w:hAnsi="Sakkal Majalla" w:cs="Sakkal Majalla"/>
          <w:bCs/>
          <w:color w:val="0B4C1E"/>
          <w:sz w:val="36"/>
          <w:szCs w:val="32"/>
        </w:rPr>
        <w:t>ب) أمراض تسببها الظروف الفيزيائية:</w:t>
      </w:r>
    </w:p>
    <w:tbl>
      <w:tblPr>
        <w:tblStyle w:val="TableGrid"/>
        <w:bidiVisual/>
        <w:tblW w:w="9360" w:type="dxa"/>
        <w:tblLook w:val="04A0" w:firstRow="1" w:lastRow="0" w:firstColumn="1" w:lastColumn="0" w:noHBand="0" w:noVBand="1"/>
      </w:tblPr>
      <w:tblGrid>
        <w:gridCol w:w="1040"/>
        <w:gridCol w:w="8320"/>
      </w:tblGrid>
      <w:tr w:rsidR="009C1364" w14:paraId="0DBDFFBC" w14:textId="77777777" w:rsidTr="00281D40">
        <w:tc>
          <w:tcPr>
            <w:tcW w:w="1040" w:type="dxa"/>
            <w:shd w:val="clear" w:color="auto" w:fill="0B4C1E"/>
          </w:tcPr>
          <w:p w14:paraId="10B004E7" w14:textId="77777777" w:rsidR="009C1364" w:rsidRPr="00281D40" w:rsidRDefault="00000000" w:rsidP="0080053E">
            <w:pPr>
              <w:bidi/>
              <w:spacing w:before="40" w:after="40" w:line="276" w:lineRule="auto"/>
              <w:jc w:val="center"/>
              <w:rPr>
                <w:bCs/>
                <w:sz w:val="28"/>
                <w:szCs w:val="32"/>
              </w:rPr>
            </w:pPr>
            <w:r w:rsidRPr="00281D40">
              <w:rPr>
                <w:rFonts w:ascii="Sakkal Majalla" w:hAnsi="Sakkal Majalla" w:cs="Sakkal Majalla"/>
                <w:bCs/>
                <w:color w:val="FFFFFF"/>
                <w:sz w:val="28"/>
                <w:szCs w:val="32"/>
              </w:rPr>
              <w:t>م</w:t>
            </w:r>
          </w:p>
        </w:tc>
        <w:tc>
          <w:tcPr>
            <w:tcW w:w="8320" w:type="dxa"/>
            <w:shd w:val="clear" w:color="auto" w:fill="0B4C1E"/>
          </w:tcPr>
          <w:p w14:paraId="4BB8DB33" w14:textId="77777777" w:rsidR="009C1364" w:rsidRPr="00281D40" w:rsidRDefault="00000000" w:rsidP="0080053E">
            <w:pPr>
              <w:bidi/>
              <w:spacing w:before="40" w:after="40" w:line="276" w:lineRule="auto"/>
              <w:jc w:val="center"/>
              <w:rPr>
                <w:bCs/>
                <w:sz w:val="28"/>
                <w:szCs w:val="32"/>
              </w:rPr>
            </w:pPr>
            <w:r w:rsidRPr="00281D40">
              <w:rPr>
                <w:rFonts w:ascii="Sakkal Majalla" w:hAnsi="Sakkal Majalla" w:cs="Sakkal Majalla"/>
                <w:bCs/>
                <w:color w:val="FFFFFF"/>
                <w:sz w:val="28"/>
                <w:szCs w:val="32"/>
              </w:rPr>
              <w:t>العامل / المرض</w:t>
            </w:r>
          </w:p>
        </w:tc>
      </w:tr>
      <w:tr w:rsidR="009C1364" w14:paraId="298DE989" w14:textId="77777777" w:rsidTr="00281D40">
        <w:tc>
          <w:tcPr>
            <w:tcW w:w="1040" w:type="dxa"/>
            <w:shd w:val="clear" w:color="auto" w:fill="F0F7F0"/>
          </w:tcPr>
          <w:p w14:paraId="4D08785B"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١</w:t>
            </w:r>
          </w:p>
        </w:tc>
        <w:tc>
          <w:tcPr>
            <w:tcW w:w="8320" w:type="dxa"/>
            <w:shd w:val="clear" w:color="auto" w:fill="FFFFFF"/>
          </w:tcPr>
          <w:p w14:paraId="58FE2994"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الضوضاء (اختلال السمع)</w:t>
            </w:r>
          </w:p>
        </w:tc>
      </w:tr>
      <w:tr w:rsidR="009C1364" w14:paraId="47541A50" w14:textId="77777777" w:rsidTr="00281D40">
        <w:tc>
          <w:tcPr>
            <w:tcW w:w="1040" w:type="dxa"/>
            <w:shd w:val="clear" w:color="auto" w:fill="F0F7F0"/>
          </w:tcPr>
          <w:p w14:paraId="4444ED48"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٢</w:t>
            </w:r>
          </w:p>
        </w:tc>
        <w:tc>
          <w:tcPr>
            <w:tcW w:w="8320" w:type="dxa"/>
            <w:shd w:val="clear" w:color="auto" w:fill="FFFFFF"/>
          </w:tcPr>
          <w:p w14:paraId="234FCC0F"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الاهتزازات (تصيب العضلات والأوتار والعظام والمفاصل والأوعية الدموية والأعصاب الطرفية)</w:t>
            </w:r>
          </w:p>
        </w:tc>
      </w:tr>
      <w:tr w:rsidR="009C1364" w14:paraId="45214D0D" w14:textId="77777777" w:rsidTr="00281D40">
        <w:tc>
          <w:tcPr>
            <w:tcW w:w="1040" w:type="dxa"/>
            <w:shd w:val="clear" w:color="auto" w:fill="F0F7F0"/>
          </w:tcPr>
          <w:p w14:paraId="0082581E"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٣</w:t>
            </w:r>
          </w:p>
        </w:tc>
        <w:tc>
          <w:tcPr>
            <w:tcW w:w="8320" w:type="dxa"/>
            <w:shd w:val="clear" w:color="auto" w:fill="FFFFFF"/>
          </w:tcPr>
          <w:p w14:paraId="237B1D57"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ضغط أو خلخلة الهواء</w:t>
            </w:r>
          </w:p>
        </w:tc>
      </w:tr>
      <w:tr w:rsidR="009C1364" w14:paraId="3FD61305" w14:textId="77777777" w:rsidTr="00281D40">
        <w:tc>
          <w:tcPr>
            <w:tcW w:w="1040" w:type="dxa"/>
            <w:shd w:val="clear" w:color="auto" w:fill="F0F7F0"/>
          </w:tcPr>
          <w:p w14:paraId="2995C4C7"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٤</w:t>
            </w:r>
          </w:p>
        </w:tc>
        <w:tc>
          <w:tcPr>
            <w:tcW w:w="8320" w:type="dxa"/>
            <w:shd w:val="clear" w:color="auto" w:fill="FFFFFF"/>
          </w:tcPr>
          <w:p w14:paraId="71AAC861"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الإشعاعات المؤينة</w:t>
            </w:r>
          </w:p>
        </w:tc>
      </w:tr>
      <w:tr w:rsidR="009C1364" w14:paraId="2B5EB260" w14:textId="77777777" w:rsidTr="00281D40">
        <w:tc>
          <w:tcPr>
            <w:tcW w:w="1040" w:type="dxa"/>
            <w:shd w:val="clear" w:color="auto" w:fill="F0F7F0"/>
          </w:tcPr>
          <w:p w14:paraId="12A4824F"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٥</w:t>
            </w:r>
          </w:p>
        </w:tc>
        <w:tc>
          <w:tcPr>
            <w:tcW w:w="8320" w:type="dxa"/>
            <w:shd w:val="clear" w:color="auto" w:fill="FFFFFF"/>
          </w:tcPr>
          <w:p w14:paraId="4C27BBDC"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المجال الضوئي (الإشعاعات فوق البنفسجية، الضوء المرئي، الأشعة تحت الحمراء، الليزر)</w:t>
            </w:r>
          </w:p>
        </w:tc>
      </w:tr>
      <w:tr w:rsidR="009C1364" w14:paraId="411C308E" w14:textId="77777777" w:rsidTr="00281D40">
        <w:tc>
          <w:tcPr>
            <w:tcW w:w="1040" w:type="dxa"/>
            <w:shd w:val="clear" w:color="auto" w:fill="F0F7F0"/>
          </w:tcPr>
          <w:p w14:paraId="6AEDE357"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٦</w:t>
            </w:r>
          </w:p>
        </w:tc>
        <w:tc>
          <w:tcPr>
            <w:tcW w:w="8320" w:type="dxa"/>
            <w:shd w:val="clear" w:color="auto" w:fill="FFFFFF"/>
          </w:tcPr>
          <w:p w14:paraId="433771F9"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التعرض لدرجات الحرارة أو البرودة الشديدة</w:t>
            </w:r>
          </w:p>
        </w:tc>
      </w:tr>
      <w:tr w:rsidR="009C1364" w14:paraId="21BD7DEA" w14:textId="77777777" w:rsidTr="00281D40">
        <w:tc>
          <w:tcPr>
            <w:tcW w:w="1040" w:type="dxa"/>
            <w:shd w:val="clear" w:color="auto" w:fill="F0F7F0"/>
          </w:tcPr>
          <w:p w14:paraId="717F7BEB"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٧</w:t>
            </w:r>
          </w:p>
        </w:tc>
        <w:tc>
          <w:tcPr>
            <w:tcW w:w="8320" w:type="dxa"/>
            <w:shd w:val="clear" w:color="auto" w:fill="FFFFFF"/>
          </w:tcPr>
          <w:p w14:paraId="42C1D963"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أي عوامل فيزيائية أخرى ذات علاقة سببية مباشرة مُثبَتة بالأنشطة المهنية</w:t>
            </w:r>
          </w:p>
        </w:tc>
      </w:tr>
    </w:tbl>
    <w:p w14:paraId="7D943067" w14:textId="77777777" w:rsidR="009C1364" w:rsidRDefault="009C1364" w:rsidP="0080053E">
      <w:pPr>
        <w:spacing w:before="40" w:after="40"/>
      </w:pPr>
    </w:p>
    <w:p w14:paraId="3911DAAD" w14:textId="77777777" w:rsidR="009C1364" w:rsidRPr="00281D40" w:rsidRDefault="00000000" w:rsidP="0080053E">
      <w:pPr>
        <w:bidi/>
        <w:spacing w:before="180" w:after="80"/>
        <w:rPr>
          <w:bCs/>
          <w:sz w:val="32"/>
          <w:szCs w:val="32"/>
        </w:rPr>
      </w:pPr>
      <w:r w:rsidRPr="00281D40">
        <w:rPr>
          <w:rFonts w:ascii="Sakkal Majalla" w:hAnsi="Sakkal Majalla" w:cs="Sakkal Majalla"/>
          <w:bCs/>
          <w:color w:val="1A6B35"/>
          <w:sz w:val="40"/>
          <w:szCs w:val="32"/>
        </w:rPr>
        <w:t>سابعاً: الأمراض المعدية أو الطفيلية</w:t>
      </w:r>
    </w:p>
    <w:tbl>
      <w:tblPr>
        <w:tblStyle w:val="TableGrid"/>
        <w:bidiVisual/>
        <w:tblW w:w="9360" w:type="dxa"/>
        <w:tblLook w:val="04A0" w:firstRow="1" w:lastRow="0" w:firstColumn="1" w:lastColumn="0" w:noHBand="0" w:noVBand="1"/>
      </w:tblPr>
      <w:tblGrid>
        <w:gridCol w:w="1040"/>
        <w:gridCol w:w="8320"/>
      </w:tblGrid>
      <w:tr w:rsidR="009C1364" w14:paraId="42E18E37" w14:textId="77777777" w:rsidTr="00281D40">
        <w:tc>
          <w:tcPr>
            <w:tcW w:w="1040" w:type="dxa"/>
            <w:shd w:val="clear" w:color="auto" w:fill="0B4C1E"/>
          </w:tcPr>
          <w:p w14:paraId="7CFEF10A" w14:textId="77777777" w:rsidR="009C1364" w:rsidRPr="00281D40" w:rsidRDefault="00000000" w:rsidP="0080053E">
            <w:pPr>
              <w:bidi/>
              <w:spacing w:before="40" w:after="40" w:line="276" w:lineRule="auto"/>
              <w:jc w:val="center"/>
              <w:rPr>
                <w:bCs/>
                <w:sz w:val="28"/>
                <w:szCs w:val="32"/>
              </w:rPr>
            </w:pPr>
            <w:r w:rsidRPr="00281D40">
              <w:rPr>
                <w:rFonts w:ascii="Sakkal Majalla" w:hAnsi="Sakkal Majalla" w:cs="Sakkal Majalla"/>
                <w:bCs/>
                <w:color w:val="FFFFFF"/>
                <w:sz w:val="28"/>
                <w:szCs w:val="32"/>
              </w:rPr>
              <w:t>م</w:t>
            </w:r>
          </w:p>
        </w:tc>
        <w:tc>
          <w:tcPr>
            <w:tcW w:w="8320" w:type="dxa"/>
            <w:shd w:val="clear" w:color="auto" w:fill="0B4C1E"/>
          </w:tcPr>
          <w:p w14:paraId="5B7216CD" w14:textId="77777777" w:rsidR="009C1364" w:rsidRPr="00281D40" w:rsidRDefault="00000000" w:rsidP="0080053E">
            <w:pPr>
              <w:bidi/>
              <w:spacing w:before="40" w:after="40" w:line="276" w:lineRule="auto"/>
              <w:jc w:val="center"/>
              <w:rPr>
                <w:bCs/>
                <w:sz w:val="28"/>
                <w:szCs w:val="32"/>
              </w:rPr>
            </w:pPr>
            <w:r w:rsidRPr="00281D40">
              <w:rPr>
                <w:rFonts w:ascii="Sakkal Majalla" w:hAnsi="Sakkal Majalla" w:cs="Sakkal Majalla"/>
                <w:bCs/>
                <w:color w:val="FFFFFF"/>
                <w:sz w:val="28"/>
                <w:szCs w:val="32"/>
              </w:rPr>
              <w:t>المرض</w:t>
            </w:r>
          </w:p>
        </w:tc>
      </w:tr>
      <w:tr w:rsidR="009C1364" w14:paraId="32EAC77C" w14:textId="77777777" w:rsidTr="00281D40">
        <w:tc>
          <w:tcPr>
            <w:tcW w:w="1040" w:type="dxa"/>
            <w:shd w:val="clear" w:color="auto" w:fill="F0F7F0"/>
          </w:tcPr>
          <w:p w14:paraId="6219A25B"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١</w:t>
            </w:r>
          </w:p>
        </w:tc>
        <w:tc>
          <w:tcPr>
            <w:tcW w:w="8320" w:type="dxa"/>
            <w:shd w:val="clear" w:color="auto" w:fill="FFFFFF"/>
          </w:tcPr>
          <w:p w14:paraId="0C7656C0"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داء البروسيلات (الحمى المالطية)</w:t>
            </w:r>
          </w:p>
        </w:tc>
      </w:tr>
      <w:tr w:rsidR="009C1364" w14:paraId="3C661BE2" w14:textId="77777777" w:rsidTr="00281D40">
        <w:tc>
          <w:tcPr>
            <w:tcW w:w="1040" w:type="dxa"/>
            <w:shd w:val="clear" w:color="auto" w:fill="F0F7F0"/>
          </w:tcPr>
          <w:p w14:paraId="73F3C1AD"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٢</w:t>
            </w:r>
          </w:p>
        </w:tc>
        <w:tc>
          <w:tcPr>
            <w:tcW w:w="8320" w:type="dxa"/>
            <w:shd w:val="clear" w:color="auto" w:fill="FFFFFF"/>
          </w:tcPr>
          <w:p w14:paraId="6959FDAF"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فيروسات التهاب الكبد الوبائي</w:t>
            </w:r>
          </w:p>
        </w:tc>
      </w:tr>
      <w:tr w:rsidR="009C1364" w14:paraId="1DEF8ED6" w14:textId="77777777" w:rsidTr="00281D40">
        <w:tc>
          <w:tcPr>
            <w:tcW w:w="1040" w:type="dxa"/>
            <w:shd w:val="clear" w:color="auto" w:fill="F0F7F0"/>
          </w:tcPr>
          <w:p w14:paraId="344889DD"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٣</w:t>
            </w:r>
          </w:p>
        </w:tc>
        <w:tc>
          <w:tcPr>
            <w:tcW w:w="8320" w:type="dxa"/>
            <w:shd w:val="clear" w:color="auto" w:fill="FFFFFF"/>
          </w:tcPr>
          <w:p w14:paraId="5DDDB82D"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فيروس نقص المناعة المكتسبة (HIV/AIDS)</w:t>
            </w:r>
          </w:p>
        </w:tc>
      </w:tr>
      <w:tr w:rsidR="009C1364" w14:paraId="77FC0F77" w14:textId="77777777" w:rsidTr="00281D40">
        <w:tc>
          <w:tcPr>
            <w:tcW w:w="1040" w:type="dxa"/>
            <w:shd w:val="clear" w:color="auto" w:fill="F0F7F0"/>
          </w:tcPr>
          <w:p w14:paraId="0A475E38"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٤</w:t>
            </w:r>
          </w:p>
        </w:tc>
        <w:tc>
          <w:tcPr>
            <w:tcW w:w="8320" w:type="dxa"/>
            <w:shd w:val="clear" w:color="auto" w:fill="FFFFFF"/>
          </w:tcPr>
          <w:p w14:paraId="6EF63FD7"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الكزاز</w:t>
            </w:r>
          </w:p>
        </w:tc>
      </w:tr>
      <w:tr w:rsidR="009C1364" w14:paraId="3EBC45DE" w14:textId="77777777" w:rsidTr="00281D40">
        <w:tc>
          <w:tcPr>
            <w:tcW w:w="1040" w:type="dxa"/>
            <w:shd w:val="clear" w:color="auto" w:fill="F0F7F0"/>
          </w:tcPr>
          <w:p w14:paraId="1BEA4BE2"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٥</w:t>
            </w:r>
          </w:p>
        </w:tc>
        <w:tc>
          <w:tcPr>
            <w:tcW w:w="8320" w:type="dxa"/>
            <w:shd w:val="clear" w:color="auto" w:fill="FFFFFF"/>
          </w:tcPr>
          <w:p w14:paraId="066DD620"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الدرن (السل)</w:t>
            </w:r>
          </w:p>
        </w:tc>
      </w:tr>
      <w:tr w:rsidR="009C1364" w14:paraId="35E564D5" w14:textId="77777777" w:rsidTr="00281D40">
        <w:tc>
          <w:tcPr>
            <w:tcW w:w="1040" w:type="dxa"/>
            <w:shd w:val="clear" w:color="auto" w:fill="F0F7F0"/>
          </w:tcPr>
          <w:p w14:paraId="57D130FC"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٦</w:t>
            </w:r>
          </w:p>
        </w:tc>
        <w:tc>
          <w:tcPr>
            <w:tcW w:w="8320" w:type="dxa"/>
            <w:shd w:val="clear" w:color="auto" w:fill="FFFFFF"/>
          </w:tcPr>
          <w:p w14:paraId="0F511D80"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المتزامنات السمية أو الالتهابية المصحوبة بملوثات بكتيرية أو فطرية</w:t>
            </w:r>
          </w:p>
        </w:tc>
      </w:tr>
      <w:tr w:rsidR="009C1364" w14:paraId="74D7F1DA" w14:textId="77777777" w:rsidTr="00281D40">
        <w:tc>
          <w:tcPr>
            <w:tcW w:w="1040" w:type="dxa"/>
            <w:shd w:val="clear" w:color="auto" w:fill="F0F7F0"/>
          </w:tcPr>
          <w:p w14:paraId="3C5A1519"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٧</w:t>
            </w:r>
          </w:p>
        </w:tc>
        <w:tc>
          <w:tcPr>
            <w:tcW w:w="8320" w:type="dxa"/>
            <w:shd w:val="clear" w:color="auto" w:fill="FFFFFF"/>
          </w:tcPr>
          <w:p w14:paraId="66E83220"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الجمرة الخبيثة</w:t>
            </w:r>
          </w:p>
        </w:tc>
      </w:tr>
      <w:tr w:rsidR="009C1364" w14:paraId="3564EDDE" w14:textId="77777777" w:rsidTr="00281D40">
        <w:tc>
          <w:tcPr>
            <w:tcW w:w="1040" w:type="dxa"/>
            <w:shd w:val="clear" w:color="auto" w:fill="F0F7F0"/>
          </w:tcPr>
          <w:p w14:paraId="1B663E8B"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٨</w:t>
            </w:r>
          </w:p>
        </w:tc>
        <w:tc>
          <w:tcPr>
            <w:tcW w:w="8320" w:type="dxa"/>
            <w:shd w:val="clear" w:color="auto" w:fill="FFFFFF"/>
          </w:tcPr>
          <w:p w14:paraId="3C7A2833"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داء البريميات الرقيقة (ليبتوسبايرا)</w:t>
            </w:r>
          </w:p>
        </w:tc>
      </w:tr>
      <w:tr w:rsidR="009C1364" w14:paraId="3F1F5948" w14:textId="77777777" w:rsidTr="00281D40">
        <w:tc>
          <w:tcPr>
            <w:tcW w:w="1040" w:type="dxa"/>
            <w:shd w:val="clear" w:color="auto" w:fill="F0F7F0"/>
          </w:tcPr>
          <w:p w14:paraId="7C06201B" w14:textId="77777777" w:rsidR="009C1364" w:rsidRPr="00281D40" w:rsidRDefault="00000000" w:rsidP="0080053E">
            <w:pPr>
              <w:bidi/>
              <w:spacing w:before="40" w:after="40" w:line="276" w:lineRule="auto"/>
              <w:jc w:val="center"/>
              <w:rPr>
                <w:sz w:val="24"/>
                <w:szCs w:val="28"/>
              </w:rPr>
            </w:pPr>
            <w:r w:rsidRPr="00281D40">
              <w:rPr>
                <w:rFonts w:ascii="Sakkal Majalla" w:hAnsi="Sakkal Majalla" w:cs="Sakkal Majalla"/>
                <w:color w:val="0B4C1E"/>
                <w:sz w:val="24"/>
                <w:szCs w:val="28"/>
              </w:rPr>
              <w:t>٩</w:t>
            </w:r>
          </w:p>
        </w:tc>
        <w:tc>
          <w:tcPr>
            <w:tcW w:w="8320" w:type="dxa"/>
            <w:shd w:val="clear" w:color="auto" w:fill="FFFFFF"/>
          </w:tcPr>
          <w:p w14:paraId="120AB06F" w14:textId="77777777" w:rsidR="009C1364" w:rsidRPr="00281D40" w:rsidRDefault="00000000" w:rsidP="0080053E">
            <w:pPr>
              <w:bidi/>
              <w:spacing w:before="40" w:after="40" w:line="276" w:lineRule="auto"/>
              <w:rPr>
                <w:sz w:val="24"/>
                <w:szCs w:val="28"/>
              </w:rPr>
            </w:pPr>
            <w:r w:rsidRPr="00281D40">
              <w:rPr>
                <w:rFonts w:ascii="Sakkal Majalla" w:hAnsi="Sakkal Majalla" w:cs="Sakkal Majalla"/>
                <w:sz w:val="24"/>
                <w:szCs w:val="28"/>
              </w:rPr>
              <w:t>الأمراض التي تسببها عوامل بيولوجية أخرى ذات علاقة سببية مباشرة بالأنشطة المهنية</w:t>
            </w:r>
          </w:p>
        </w:tc>
      </w:tr>
    </w:tbl>
    <w:p w14:paraId="30B0F985" w14:textId="77777777" w:rsidR="009C1364" w:rsidRDefault="009C1364" w:rsidP="0080053E">
      <w:pPr>
        <w:spacing w:before="40" w:after="40"/>
      </w:pPr>
    </w:p>
    <w:p w14:paraId="10613F68" w14:textId="77777777" w:rsidR="009C1364" w:rsidRPr="00281D40" w:rsidRDefault="00000000" w:rsidP="0080053E">
      <w:pPr>
        <w:bidi/>
        <w:spacing w:before="180" w:after="80"/>
        <w:rPr>
          <w:rFonts w:ascii="Sakkal Majalla" w:hAnsi="Sakkal Majalla" w:cs="Sakkal Majalla"/>
          <w:bCs/>
          <w:color w:val="1A6B35"/>
          <w:sz w:val="40"/>
          <w:szCs w:val="32"/>
        </w:rPr>
      </w:pPr>
      <w:r w:rsidRPr="00281D40">
        <w:rPr>
          <w:rFonts w:ascii="Sakkal Majalla" w:hAnsi="Sakkal Majalla" w:cs="Sakkal Majalla"/>
          <w:bCs/>
          <w:color w:val="1A6B35"/>
          <w:sz w:val="40"/>
          <w:szCs w:val="32"/>
        </w:rPr>
        <w:t>ثامناً: أمراض أخرى</w:t>
      </w:r>
    </w:p>
    <w:tbl>
      <w:tblPr>
        <w:tblStyle w:val="TableGrid"/>
        <w:bidiVisual/>
        <w:tblW w:w="9360" w:type="dxa"/>
        <w:tblLook w:val="04A0" w:firstRow="1" w:lastRow="0" w:firstColumn="1" w:lastColumn="0" w:noHBand="0" w:noVBand="1"/>
      </w:tblPr>
      <w:tblGrid>
        <w:gridCol w:w="1040"/>
        <w:gridCol w:w="8320"/>
      </w:tblGrid>
      <w:tr w:rsidR="009C1364" w14:paraId="4AC4138A" w14:textId="77777777" w:rsidTr="0071710C">
        <w:tc>
          <w:tcPr>
            <w:tcW w:w="1040" w:type="dxa"/>
            <w:shd w:val="clear" w:color="auto" w:fill="0B4C1E"/>
          </w:tcPr>
          <w:p w14:paraId="7DCA3552" w14:textId="77777777" w:rsidR="009C1364" w:rsidRPr="0071710C" w:rsidRDefault="00000000" w:rsidP="0080053E">
            <w:pPr>
              <w:bidi/>
              <w:spacing w:before="40" w:after="40" w:line="276" w:lineRule="auto"/>
              <w:jc w:val="center"/>
              <w:rPr>
                <w:bCs/>
                <w:sz w:val="28"/>
                <w:szCs w:val="32"/>
              </w:rPr>
            </w:pPr>
            <w:r w:rsidRPr="0071710C">
              <w:rPr>
                <w:rFonts w:ascii="Sakkal Majalla" w:hAnsi="Sakkal Majalla" w:cs="Sakkal Majalla"/>
                <w:bCs/>
                <w:color w:val="FFFFFF"/>
                <w:sz w:val="28"/>
                <w:szCs w:val="32"/>
              </w:rPr>
              <w:t>م</w:t>
            </w:r>
          </w:p>
        </w:tc>
        <w:tc>
          <w:tcPr>
            <w:tcW w:w="8320" w:type="dxa"/>
            <w:shd w:val="clear" w:color="auto" w:fill="0B4C1E"/>
          </w:tcPr>
          <w:p w14:paraId="516C8200" w14:textId="77777777" w:rsidR="009C1364" w:rsidRPr="0071710C" w:rsidRDefault="00000000" w:rsidP="0080053E">
            <w:pPr>
              <w:bidi/>
              <w:spacing w:before="40" w:after="40" w:line="276" w:lineRule="auto"/>
              <w:jc w:val="center"/>
              <w:rPr>
                <w:bCs/>
                <w:sz w:val="28"/>
                <w:szCs w:val="32"/>
              </w:rPr>
            </w:pPr>
            <w:r w:rsidRPr="0071710C">
              <w:rPr>
                <w:rFonts w:ascii="Sakkal Majalla" w:hAnsi="Sakkal Majalla" w:cs="Sakkal Majalla"/>
                <w:bCs/>
                <w:color w:val="FFFFFF"/>
                <w:sz w:val="28"/>
                <w:szCs w:val="32"/>
              </w:rPr>
              <w:t>المرض</w:t>
            </w:r>
          </w:p>
        </w:tc>
      </w:tr>
      <w:tr w:rsidR="009C1364" w14:paraId="5C8555FD" w14:textId="77777777" w:rsidTr="0071710C">
        <w:tc>
          <w:tcPr>
            <w:tcW w:w="1040" w:type="dxa"/>
            <w:shd w:val="clear" w:color="auto" w:fill="F0F7F0"/>
          </w:tcPr>
          <w:p w14:paraId="5F2E714B" w14:textId="77777777" w:rsidR="009C1364" w:rsidRPr="0071710C" w:rsidRDefault="00000000" w:rsidP="0080053E">
            <w:pPr>
              <w:bidi/>
              <w:spacing w:before="40" w:after="40" w:line="276" w:lineRule="auto"/>
              <w:jc w:val="center"/>
              <w:rPr>
                <w:sz w:val="24"/>
                <w:szCs w:val="28"/>
              </w:rPr>
            </w:pPr>
            <w:r w:rsidRPr="0071710C">
              <w:rPr>
                <w:rFonts w:ascii="Sakkal Majalla" w:hAnsi="Sakkal Majalla" w:cs="Sakkal Majalla"/>
                <w:color w:val="0B4C1E"/>
                <w:sz w:val="24"/>
                <w:szCs w:val="28"/>
              </w:rPr>
              <w:t>١</w:t>
            </w:r>
          </w:p>
        </w:tc>
        <w:tc>
          <w:tcPr>
            <w:tcW w:w="8320" w:type="dxa"/>
            <w:shd w:val="clear" w:color="auto" w:fill="FFFFFF"/>
          </w:tcPr>
          <w:p w14:paraId="13BD341F" w14:textId="77777777" w:rsidR="009C1364" w:rsidRPr="0071710C" w:rsidRDefault="00000000" w:rsidP="0080053E">
            <w:pPr>
              <w:bidi/>
              <w:spacing w:before="40" w:after="40" w:line="276" w:lineRule="auto"/>
              <w:rPr>
                <w:sz w:val="24"/>
                <w:szCs w:val="28"/>
              </w:rPr>
            </w:pPr>
            <w:r w:rsidRPr="0071710C">
              <w:rPr>
                <w:rFonts w:ascii="Sakkal Majalla" w:hAnsi="Sakkal Majalla" w:cs="Sakkal Majalla"/>
                <w:sz w:val="24"/>
                <w:szCs w:val="28"/>
              </w:rPr>
              <w:t>الرأرأة أو ترجرج حدقة العين الاضطراري لعمال المناجم</w:t>
            </w:r>
          </w:p>
        </w:tc>
      </w:tr>
      <w:tr w:rsidR="009C1364" w14:paraId="7F77A79F" w14:textId="77777777" w:rsidTr="0071710C">
        <w:tc>
          <w:tcPr>
            <w:tcW w:w="1040" w:type="dxa"/>
            <w:shd w:val="clear" w:color="auto" w:fill="F0F7F0"/>
          </w:tcPr>
          <w:p w14:paraId="0240A4C1" w14:textId="77777777" w:rsidR="009C1364" w:rsidRPr="0071710C" w:rsidRDefault="00000000" w:rsidP="0080053E">
            <w:pPr>
              <w:bidi/>
              <w:spacing w:before="40" w:after="40" w:line="276" w:lineRule="auto"/>
              <w:jc w:val="center"/>
              <w:rPr>
                <w:sz w:val="24"/>
                <w:szCs w:val="28"/>
              </w:rPr>
            </w:pPr>
            <w:r w:rsidRPr="0071710C">
              <w:rPr>
                <w:rFonts w:ascii="Sakkal Majalla" w:hAnsi="Sakkal Majalla" w:cs="Sakkal Majalla"/>
                <w:color w:val="0B4C1E"/>
                <w:sz w:val="24"/>
                <w:szCs w:val="28"/>
              </w:rPr>
              <w:t>٢</w:t>
            </w:r>
          </w:p>
        </w:tc>
        <w:tc>
          <w:tcPr>
            <w:tcW w:w="8320" w:type="dxa"/>
            <w:shd w:val="clear" w:color="auto" w:fill="FFFFFF"/>
          </w:tcPr>
          <w:p w14:paraId="04FD2B6D" w14:textId="77777777" w:rsidR="009C1364" w:rsidRPr="0071710C" w:rsidRDefault="00000000" w:rsidP="0080053E">
            <w:pPr>
              <w:bidi/>
              <w:spacing w:before="40" w:after="40" w:line="276" w:lineRule="auto"/>
              <w:rPr>
                <w:sz w:val="24"/>
                <w:szCs w:val="28"/>
              </w:rPr>
            </w:pPr>
            <w:r w:rsidRPr="0071710C">
              <w:rPr>
                <w:rFonts w:ascii="Sakkal Majalla" w:hAnsi="Sakkal Majalla" w:cs="Sakkal Majalla"/>
                <w:sz w:val="24"/>
                <w:szCs w:val="28"/>
              </w:rPr>
              <w:t>أمراض أخرى ناجمة عن المهن أو العمليات التشغيلية، حيثما تقام علمياً علاقة مباشرة بين التعرض المهني والمرض</w:t>
            </w:r>
          </w:p>
        </w:tc>
      </w:tr>
    </w:tbl>
    <w:p w14:paraId="2C668A58" w14:textId="77777777" w:rsidR="009C1364" w:rsidRDefault="009C1364" w:rsidP="0080053E">
      <w:pPr>
        <w:spacing w:before="40" w:after="40"/>
      </w:pPr>
    </w:p>
    <w:p w14:paraId="74D62BCE" w14:textId="77777777" w:rsidR="0051640C" w:rsidRDefault="0051640C" w:rsidP="0080053E">
      <w:pPr>
        <w:spacing w:before="40" w:after="40"/>
      </w:pPr>
    </w:p>
    <w:p w14:paraId="575B75DF" w14:textId="77777777" w:rsidR="0051640C" w:rsidRDefault="0051640C" w:rsidP="0080053E">
      <w:r>
        <w:br w:type="page"/>
      </w:r>
    </w:p>
    <w:p w14:paraId="6AC5C58C" w14:textId="77777777" w:rsidR="0051640C" w:rsidRPr="00A52006" w:rsidRDefault="0051640C" w:rsidP="0080053E">
      <w:pPr>
        <w:pBdr>
          <w:bottom w:val="single" w:sz="4" w:space="1" w:color="0B4C1E"/>
        </w:pBdr>
        <w:bidi/>
        <w:spacing w:before="180" w:after="80"/>
        <w:rPr>
          <w:bCs/>
          <w:sz w:val="32"/>
          <w:szCs w:val="32"/>
        </w:rPr>
      </w:pPr>
      <w:r w:rsidRPr="00A52006">
        <w:rPr>
          <w:rFonts w:ascii="Sakkal Majalla" w:hAnsi="Sakkal Majalla" w:cs="Sakkal Majalla"/>
          <w:bCs/>
          <w:color w:val="0B4C1E"/>
          <w:sz w:val="52"/>
          <w:szCs w:val="32"/>
        </w:rPr>
        <w:lastRenderedPageBreak/>
        <w:t xml:space="preserve">ملحق رقم </w:t>
      </w:r>
      <w:r>
        <w:rPr>
          <w:rFonts w:ascii="Sakkal Majalla" w:hAnsi="Sakkal Majalla" w:cs="Sakkal Majalla" w:hint="cs"/>
          <w:bCs/>
          <w:color w:val="0B4C1E"/>
          <w:sz w:val="52"/>
          <w:szCs w:val="32"/>
        </w:rPr>
        <w:t>6</w:t>
      </w:r>
      <w:r w:rsidRPr="00A52006">
        <w:rPr>
          <w:rFonts w:ascii="Sakkal Majalla" w:hAnsi="Sakkal Majalla" w:cs="Sakkal Majalla"/>
          <w:bCs/>
          <w:color w:val="0B4C1E"/>
          <w:sz w:val="52"/>
          <w:szCs w:val="32"/>
        </w:rPr>
        <w:t xml:space="preserve">: </w:t>
      </w:r>
      <w:r w:rsidRPr="0051640C">
        <w:rPr>
          <w:rFonts w:ascii="Sakkal Majalla" w:hAnsi="Sakkal Majalla" w:cs="Sakkal Majalla"/>
          <w:bCs/>
          <w:color w:val="0B4C1E"/>
          <w:sz w:val="52"/>
          <w:szCs w:val="32"/>
        </w:rPr>
        <w:t>القواعد والإجراءات المنظمة في عمل المؤسسات الصحية المرخصة تنفيذاً لأحكام قانون الحماية الاجتماعية ولائحته التنفيذية</w:t>
      </w:r>
    </w:p>
    <w:p w14:paraId="40388E63" w14:textId="77777777" w:rsidR="0051640C" w:rsidRPr="0009124D" w:rsidRDefault="0051640C" w:rsidP="0080053E">
      <w:pPr>
        <w:bidi/>
        <w:spacing w:after="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الأول </w:t>
      </w:r>
    </w:p>
    <w:p w14:paraId="54BB2FA0" w14:textId="77777777" w:rsidR="0051640C" w:rsidRPr="0009124D" w:rsidRDefault="0051640C" w:rsidP="0080053E">
      <w:pPr>
        <w:bidi/>
        <w:spacing w:after="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أحكام عامة</w:t>
      </w:r>
    </w:p>
    <w:p w14:paraId="2C1EE7CA" w14:textId="77777777" w:rsidR="0051640C" w:rsidRPr="0009124D" w:rsidRDefault="0051640C" w:rsidP="0080053E">
      <w:pPr>
        <w:pStyle w:val="ListParagraph"/>
        <w:numPr>
          <w:ilvl w:val="0"/>
          <w:numId w:val="67"/>
        </w:numPr>
        <w:pBdr>
          <w:top w:val="nil"/>
          <w:left w:val="nil"/>
          <w:bottom w:val="nil"/>
          <w:right w:val="nil"/>
          <w:between w:val="nil"/>
        </w:pBdr>
        <w:bidi/>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تحدد هذه القواعد معايير ومتطلبات ترخيص المؤسسات الصحية المرخصة وفقًا لأحكام المادة (22) من قانون الحماية الاجتماعية رقم (52/2023)، وتضع المبادئ التوجيهية لترشيح واعتماد وتشغيل هذه المؤسسات.</w:t>
      </w:r>
    </w:p>
    <w:p w14:paraId="38AF01FB" w14:textId="77777777" w:rsidR="0051640C" w:rsidRPr="0009124D" w:rsidRDefault="0051640C" w:rsidP="0080053E">
      <w:pPr>
        <w:pStyle w:val="ListParagraph"/>
        <w:numPr>
          <w:ilvl w:val="0"/>
          <w:numId w:val="67"/>
        </w:numPr>
        <w:pBdr>
          <w:top w:val="nil"/>
          <w:left w:val="nil"/>
          <w:bottom w:val="nil"/>
          <w:right w:val="nil"/>
          <w:between w:val="nil"/>
        </w:pBdr>
        <w:bidi/>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لأغراض تطبيق أحكام هذه القواعد والإجراءات، يقصد بالمؤسسات الصحية المرخصة: لجنة مرخصة من قبل اللجنة الطبية المنصوص عليها في المادة (22) من قانون الحماية الاجتماعية، تُعنى بتقدير العجز وتحديد نوعه ونسبته، وإصدار القرارات المتعلقة باستحقاقات فروع منافع الحماية الاجتماعية وفروع التأمين الاجتماعي.</w:t>
      </w:r>
    </w:p>
    <w:p w14:paraId="2CEBCC9B" w14:textId="77777777" w:rsidR="0051640C" w:rsidRPr="0009124D" w:rsidRDefault="0051640C" w:rsidP="0080053E">
      <w:pPr>
        <w:pStyle w:val="ListParagraph"/>
        <w:numPr>
          <w:ilvl w:val="0"/>
          <w:numId w:val="67"/>
        </w:numPr>
        <w:pBdr>
          <w:top w:val="nil"/>
          <w:left w:val="nil"/>
          <w:bottom w:val="nil"/>
          <w:right w:val="nil"/>
          <w:between w:val="nil"/>
        </w:pBdr>
        <w:bidi/>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لأعضاء اللجنة الطبية الحق في حضور اجتماعات المؤسسات الصحية المرخصة دون الحاجة إلى إشعار مسبق.</w:t>
      </w:r>
    </w:p>
    <w:p w14:paraId="6D1528A7" w14:textId="77777777" w:rsidR="0051640C" w:rsidRPr="0009124D" w:rsidRDefault="0051640C" w:rsidP="0080053E">
      <w:pPr>
        <w:pStyle w:val="ListParagraph"/>
        <w:numPr>
          <w:ilvl w:val="0"/>
          <w:numId w:val="67"/>
        </w:numPr>
        <w:pBdr>
          <w:top w:val="nil"/>
          <w:left w:val="nil"/>
          <w:bottom w:val="nil"/>
          <w:right w:val="nil"/>
          <w:between w:val="nil"/>
        </w:pBdr>
        <w:bidi/>
        <w:jc w:val="lowKashida"/>
        <w:rPr>
          <w:rFonts w:ascii="Sakkal Majalla" w:hAnsi="Sakkal Majalla" w:cs="Sakkal Majalla"/>
          <w:color w:val="000000"/>
          <w:sz w:val="28"/>
          <w:szCs w:val="28"/>
          <w:rtl w:val="0"/>
        </w:rPr>
      </w:pPr>
      <w:r w:rsidRPr="0009124D">
        <w:rPr>
          <w:rFonts w:ascii="Sakkal Majalla" w:eastAsia="Calibri" w:hAnsi="Sakkal Majalla" w:cs="Sakkal Majalla"/>
          <w:color w:val="000000"/>
          <w:sz w:val="28"/>
          <w:szCs w:val="28"/>
        </w:rPr>
        <w:t>تتم مراجعة المواد الواردة في هذا الفصل كل ثلاث (3) سنوات لضمان تحديث القواعد والإجراءات بما يتناسب مع المتغيرات القانونية والإدارية.</w:t>
      </w:r>
    </w:p>
    <w:p w14:paraId="5FC58068" w14:textId="77777777" w:rsidR="0051640C" w:rsidRPr="0009124D" w:rsidRDefault="0051640C" w:rsidP="0080053E">
      <w:pPr>
        <w:bidi/>
        <w:spacing w:after="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الثاني </w:t>
      </w:r>
    </w:p>
    <w:p w14:paraId="36DC0BCB" w14:textId="77777777" w:rsidR="0051640C" w:rsidRPr="0009124D" w:rsidRDefault="0051640C" w:rsidP="0080053E">
      <w:pPr>
        <w:bidi/>
        <w:jc w:val="center"/>
        <w:rPr>
          <w:rFonts w:ascii="Sakkal Majalla" w:eastAsia="Calibri" w:hAnsi="Sakkal Majalla" w:cs="Sakkal Majalla"/>
          <w:color w:val="000000"/>
          <w:sz w:val="28"/>
          <w:szCs w:val="28"/>
          <w:rtl w:val="0"/>
        </w:rPr>
      </w:pPr>
      <w:r w:rsidRPr="0009124D">
        <w:rPr>
          <w:rFonts w:ascii="Sakkal Majalla" w:eastAsia="Calibri" w:hAnsi="Sakkal Majalla" w:cs="Sakkal Majalla"/>
          <w:bCs/>
          <w:color w:val="000000"/>
          <w:sz w:val="28"/>
          <w:szCs w:val="28"/>
        </w:rPr>
        <w:t>آلية ترشيح المؤسسة الصحية المرخصة</w:t>
      </w:r>
    </w:p>
    <w:p w14:paraId="32BD47CF" w14:textId="77777777" w:rsidR="0051640C" w:rsidRPr="0009124D" w:rsidRDefault="0051640C" w:rsidP="0080053E">
      <w:pPr>
        <w:pStyle w:val="ListParagraph"/>
        <w:numPr>
          <w:ilvl w:val="0"/>
          <w:numId w:val="68"/>
        </w:numPr>
        <w:bidi/>
        <w:spacing w:after="0"/>
        <w:jc w:val="lowKashida"/>
        <w:rPr>
          <w:rFonts w:ascii="Sakkal Majalla" w:eastAsia="Calibri" w:hAnsi="Sakkal Majalla" w:cs="Sakkal Majalla"/>
          <w:bCs/>
          <w:color w:val="000000"/>
          <w:sz w:val="28"/>
          <w:szCs w:val="28"/>
        </w:rPr>
      </w:pPr>
      <w:r w:rsidRPr="0009124D">
        <w:rPr>
          <w:rFonts w:ascii="Sakkal Majalla" w:eastAsia="Calibri" w:hAnsi="Sakkal Majalla" w:cs="Sakkal Majalla"/>
          <w:b/>
          <w:color w:val="000000"/>
          <w:sz w:val="28"/>
          <w:szCs w:val="28"/>
        </w:rPr>
        <w:t>المؤسسات الصحية في القطاع المدني أو الخاص أو الوحدات التابعة للجهاز الإداري للدولة:</w:t>
      </w:r>
    </w:p>
    <w:p w14:paraId="22789A9B" w14:textId="77777777" w:rsidR="0051640C" w:rsidRPr="0009124D" w:rsidRDefault="0051640C" w:rsidP="0080053E">
      <w:pPr>
        <w:pStyle w:val="ListParagraph"/>
        <w:pBdr>
          <w:top w:val="nil"/>
          <w:left w:val="nil"/>
          <w:bottom w:val="nil"/>
          <w:right w:val="nil"/>
          <w:between w:val="nil"/>
        </w:pBdr>
        <w:bidi/>
        <w:jc w:val="lowKashida"/>
        <w:rPr>
          <w:rFonts w:ascii="Sakkal Majalla" w:eastAsia="Calibri" w:hAnsi="Sakkal Majalla" w:cs="Sakkal Majalla"/>
          <w:b/>
          <w:color w:val="000000"/>
          <w:sz w:val="28"/>
          <w:szCs w:val="28"/>
          <w:rtl w:val="0"/>
        </w:rPr>
      </w:pPr>
      <w:r w:rsidRPr="0009124D">
        <w:rPr>
          <w:rFonts w:ascii="Sakkal Majalla" w:eastAsia="Calibri" w:hAnsi="Sakkal Majalla" w:cs="Sakkal Majalla"/>
          <w:color w:val="000000"/>
          <w:sz w:val="28"/>
          <w:szCs w:val="28"/>
        </w:rPr>
        <w:t>يكون الترشيح منها بناءً على طلب صندوق الحماية الاجتماعية، وتتولى وزارة الصحة ترشيح أعضاء المؤسسة الصحية بالتنسيق مع المؤسسات الصحية العاملة في السلطنة. يُراعى عند الترشيح البنود المنصوص عليها في الفصل الرابع من هذه القواعد والإجراءات، مع رفع السيرة الذاتية لكل عضو مرشح.</w:t>
      </w:r>
    </w:p>
    <w:p w14:paraId="07CFEDF3" w14:textId="77777777" w:rsidR="0051640C" w:rsidRPr="0009124D" w:rsidRDefault="0051640C" w:rsidP="0080053E">
      <w:pPr>
        <w:pStyle w:val="ListParagraph"/>
        <w:numPr>
          <w:ilvl w:val="0"/>
          <w:numId w:val="68"/>
        </w:numPr>
        <w:pBdr>
          <w:top w:val="nil"/>
          <w:left w:val="nil"/>
          <w:bottom w:val="nil"/>
          <w:right w:val="nil"/>
          <w:between w:val="nil"/>
        </w:pBdr>
        <w:bidi/>
        <w:spacing w:after="0"/>
        <w:jc w:val="lowKashida"/>
        <w:rPr>
          <w:rFonts w:ascii="Sakkal Majalla" w:eastAsia="Calibri" w:hAnsi="Sakkal Majalla" w:cs="Sakkal Majalla"/>
          <w:b/>
          <w:color w:val="000000"/>
          <w:sz w:val="28"/>
          <w:szCs w:val="28"/>
        </w:rPr>
      </w:pPr>
      <w:r w:rsidRPr="0009124D">
        <w:rPr>
          <w:rFonts w:ascii="Sakkal Majalla" w:eastAsia="Calibri" w:hAnsi="Sakkal Majalla" w:cs="Sakkal Majalla"/>
          <w:b/>
          <w:color w:val="000000"/>
          <w:sz w:val="28"/>
          <w:szCs w:val="28"/>
        </w:rPr>
        <w:t>المؤسسات الصحية في القطاع العسكري والأمني:</w:t>
      </w:r>
    </w:p>
    <w:p w14:paraId="4EE83B40" w14:textId="77777777" w:rsidR="0051640C" w:rsidRPr="0009124D" w:rsidRDefault="0051640C" w:rsidP="0080053E">
      <w:pPr>
        <w:pStyle w:val="ListParagraph"/>
        <w:pBdr>
          <w:top w:val="nil"/>
          <w:left w:val="nil"/>
          <w:bottom w:val="nil"/>
          <w:right w:val="nil"/>
          <w:between w:val="nil"/>
        </w:pBdr>
        <w:bidi/>
        <w:spacing w:after="0"/>
        <w:jc w:val="lowKashida"/>
        <w:rPr>
          <w:rFonts w:ascii="Sakkal Majalla" w:eastAsia="Calibri" w:hAnsi="Sakkal Majalla" w:cs="Sakkal Majalla"/>
          <w:color w:val="000000"/>
          <w:sz w:val="28"/>
          <w:szCs w:val="28"/>
          <w:rtl w:val="0"/>
        </w:rPr>
      </w:pPr>
      <w:r w:rsidRPr="0009124D">
        <w:rPr>
          <w:rFonts w:ascii="Sakkal Majalla" w:eastAsia="Calibri" w:hAnsi="Sakkal Majalla" w:cs="Sakkal Majalla"/>
          <w:color w:val="000000"/>
          <w:sz w:val="28"/>
          <w:szCs w:val="28"/>
        </w:rPr>
        <w:t>يكون الترشيح منها بناءً على طلب صندوق الحماية الاجتماعية، تقوم المدينة الطبية للأجهزة العسكرية والأمنية بترشيح أعضاء المؤسسة الصحية وفقًا للبنود المنصوص عليها في الفصل الرابع، مع تقديم السيرة الذاتية لكل عضو مرشح.</w:t>
      </w:r>
    </w:p>
    <w:p w14:paraId="3E35D407" w14:textId="77777777" w:rsidR="0051640C" w:rsidRPr="0009124D" w:rsidRDefault="0051640C" w:rsidP="0080053E">
      <w:pPr>
        <w:pStyle w:val="ListParagraph"/>
        <w:numPr>
          <w:ilvl w:val="0"/>
          <w:numId w:val="68"/>
        </w:numPr>
        <w:pBdr>
          <w:top w:val="nil"/>
          <w:left w:val="nil"/>
          <w:bottom w:val="nil"/>
          <w:right w:val="nil"/>
          <w:between w:val="nil"/>
        </w:pBdr>
        <w:bidi/>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تُرسل الترشيحات إلى دائرة الشؤون الطبية بصندوق الحماية الاجتماعية لمراجعة استيفاء المتطلبات. بعد ذلك، تُحال الترشيحات إلى اللجنة الطبية لاتخاذ القرار النهائي</w:t>
      </w:r>
      <w:r w:rsidRPr="0009124D">
        <w:rPr>
          <w:rFonts w:ascii="Sakkal Majalla" w:eastAsia="Calibri" w:hAnsi="Sakkal Majalla" w:cs="Sakkal Majalla"/>
          <w:sz w:val="28"/>
          <w:szCs w:val="28"/>
        </w:rPr>
        <w:t>.</w:t>
      </w:r>
    </w:p>
    <w:p w14:paraId="3213D8DA" w14:textId="77777777" w:rsidR="0051640C" w:rsidRPr="0009124D" w:rsidRDefault="0051640C" w:rsidP="0080053E">
      <w:pPr>
        <w:bidi/>
        <w:spacing w:after="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الثالث </w:t>
      </w:r>
    </w:p>
    <w:p w14:paraId="3E72E189" w14:textId="77777777" w:rsidR="0051640C" w:rsidRPr="0009124D" w:rsidRDefault="0051640C" w:rsidP="0080053E">
      <w:pPr>
        <w:bidi/>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آلية اعتماد ترشيحات المؤسسات الصحية المرخصة </w:t>
      </w:r>
    </w:p>
    <w:p w14:paraId="58432367" w14:textId="77777777" w:rsidR="0051640C" w:rsidRPr="0009124D" w:rsidRDefault="0051640C" w:rsidP="0080053E">
      <w:pPr>
        <w:numPr>
          <w:ilvl w:val="0"/>
          <w:numId w:val="49"/>
        </w:numPr>
        <w:pBdr>
          <w:top w:val="nil"/>
          <w:left w:val="nil"/>
          <w:bottom w:val="nil"/>
          <w:right w:val="nil"/>
          <w:between w:val="nil"/>
        </w:pBdr>
        <w:tabs>
          <w:tab w:val="right" w:pos="1083"/>
        </w:tabs>
        <w:bidi/>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 xml:space="preserve">تقوم اللجنة الطبية بمراجعة الترشيحات المقدمة للتحقق من استيفائها الشروط المنصوص عليها في الفصل الرابع من هذه القواعد والإجراءات. </w:t>
      </w:r>
    </w:p>
    <w:p w14:paraId="22B21012" w14:textId="77777777" w:rsidR="0051640C" w:rsidRPr="0009124D" w:rsidRDefault="0051640C" w:rsidP="0080053E">
      <w:pPr>
        <w:numPr>
          <w:ilvl w:val="0"/>
          <w:numId w:val="49"/>
        </w:numPr>
        <w:pBdr>
          <w:top w:val="nil"/>
          <w:left w:val="nil"/>
          <w:bottom w:val="nil"/>
          <w:right w:val="nil"/>
          <w:between w:val="nil"/>
        </w:pBdr>
        <w:tabs>
          <w:tab w:val="right" w:pos="1083"/>
        </w:tabs>
        <w:bidi/>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lastRenderedPageBreak/>
        <w:t>تبت اللجنة الطبية في الترشيحات خلال عشرين (20) يوم عمل من تاريخ استلامها، ويجوز تمديد هذه المدة لعشرين (20) يوم عمل إضافية بناءً على طلب اللجنة.</w:t>
      </w:r>
    </w:p>
    <w:p w14:paraId="241F3A5D" w14:textId="77777777" w:rsidR="0051640C" w:rsidRPr="0009124D" w:rsidRDefault="0051640C" w:rsidP="0080053E">
      <w:pPr>
        <w:numPr>
          <w:ilvl w:val="0"/>
          <w:numId w:val="49"/>
        </w:numPr>
        <w:pBdr>
          <w:top w:val="nil"/>
          <w:left w:val="nil"/>
          <w:bottom w:val="nil"/>
          <w:right w:val="nil"/>
          <w:between w:val="nil"/>
        </w:pBdr>
        <w:tabs>
          <w:tab w:val="right" w:pos="1083"/>
        </w:tabs>
        <w:bidi/>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يكون صندوق الحماية الاجتماعية مسؤولاً عن إخطار الجهة مقدمة الترشيح بقرار الموافقة على الترخيص، ليتسنى للجهة إصدار قرار تشكيل المؤسسة الصحية المرخصة.</w:t>
      </w:r>
    </w:p>
    <w:p w14:paraId="5D0EC19F" w14:textId="77777777" w:rsidR="0051640C" w:rsidRPr="0009124D" w:rsidRDefault="0051640C" w:rsidP="0080053E">
      <w:pPr>
        <w:numPr>
          <w:ilvl w:val="0"/>
          <w:numId w:val="49"/>
        </w:numPr>
        <w:pBdr>
          <w:top w:val="nil"/>
          <w:left w:val="nil"/>
          <w:bottom w:val="nil"/>
          <w:right w:val="nil"/>
          <w:between w:val="nil"/>
        </w:pBdr>
        <w:tabs>
          <w:tab w:val="right" w:pos="1083"/>
        </w:tabs>
        <w:bidi/>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تقوم اللجنة الطبية بمراقبة أداء المؤسسات الصحية المرخصة، ويجوز لها إلغاء التراخيص عند الضرورة بناءً على أداء المؤسسة الصحي.</w:t>
      </w:r>
    </w:p>
    <w:p w14:paraId="1A26E7AD" w14:textId="77777777" w:rsidR="0051640C" w:rsidRPr="0009124D" w:rsidRDefault="0051640C" w:rsidP="0080053E">
      <w:pPr>
        <w:numPr>
          <w:ilvl w:val="0"/>
          <w:numId w:val="49"/>
        </w:numPr>
        <w:pBdr>
          <w:top w:val="nil"/>
          <w:left w:val="nil"/>
          <w:bottom w:val="nil"/>
          <w:right w:val="nil"/>
          <w:between w:val="nil"/>
        </w:pBdr>
        <w:tabs>
          <w:tab w:val="right" w:pos="1083"/>
        </w:tabs>
        <w:bidi/>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يُعد الترخيص ساريًا لمدة ثلاث (3) سنوات من تاريخ الموافقة، ويجوز تجديده لمدة مماثلة بناءً على طلب يُقدم قبل ثلاثة (3) أشهر من انتهاء الترخيص، وفي حال عدم التجديد خلال هذه المدة، يُعتبر الترخيص منتهيًا تلقائيًا.</w:t>
      </w:r>
    </w:p>
    <w:p w14:paraId="61929570" w14:textId="77777777" w:rsidR="0051640C" w:rsidRPr="0009124D" w:rsidRDefault="0051640C" w:rsidP="0080053E">
      <w:pPr>
        <w:bidi/>
        <w:spacing w:after="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الرابع </w:t>
      </w:r>
    </w:p>
    <w:p w14:paraId="4F7BCF5D" w14:textId="77777777" w:rsidR="0051640C" w:rsidRPr="0009124D" w:rsidRDefault="0051640C" w:rsidP="0080053E">
      <w:pPr>
        <w:bidi/>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اشتراطات أعضاء المؤسسة الصحية المرخصة</w:t>
      </w:r>
    </w:p>
    <w:p w14:paraId="5BCF0F48" w14:textId="77777777" w:rsidR="0051640C" w:rsidRPr="0009124D" w:rsidRDefault="0051640C" w:rsidP="0080053E">
      <w:pPr>
        <w:pStyle w:val="ListParagraph"/>
        <w:numPr>
          <w:ilvl w:val="0"/>
          <w:numId w:val="50"/>
        </w:numPr>
        <w:pBdr>
          <w:top w:val="nil"/>
          <w:left w:val="nil"/>
          <w:bottom w:val="nil"/>
          <w:right w:val="nil"/>
          <w:between w:val="nil"/>
        </w:pBdr>
        <w:tabs>
          <w:tab w:val="right" w:pos="510"/>
        </w:tabs>
        <w:bidi/>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يجب أن تضم المؤسسة الصحية المرخصة خمسة أعضاء على الأقل، بمن فيهم الرئيس ونائب الرئيس، وأن يكون كافة الأعضاء من حاملي الجنسية العمانية.</w:t>
      </w:r>
    </w:p>
    <w:p w14:paraId="318A1799" w14:textId="77777777" w:rsidR="0051640C" w:rsidRPr="0009124D" w:rsidRDefault="0051640C" w:rsidP="0080053E">
      <w:pPr>
        <w:pStyle w:val="ListParagraph"/>
        <w:numPr>
          <w:ilvl w:val="0"/>
          <w:numId w:val="50"/>
        </w:numPr>
        <w:pBdr>
          <w:top w:val="nil"/>
          <w:left w:val="nil"/>
          <w:bottom w:val="nil"/>
          <w:right w:val="nil"/>
          <w:between w:val="nil"/>
        </w:pBdr>
        <w:tabs>
          <w:tab w:val="right" w:pos="510"/>
        </w:tabs>
        <w:bidi/>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في حالة تعذر ترشيح أطباء عمانيين، يتعين على المؤسسة الصحية تقديم طلب استثناء مرفق بالأسباب إلى صندوق الحماية الاجتماعية.</w:t>
      </w:r>
    </w:p>
    <w:p w14:paraId="19B80547" w14:textId="77777777" w:rsidR="0051640C" w:rsidRPr="0009124D" w:rsidRDefault="0051640C" w:rsidP="0080053E">
      <w:pPr>
        <w:pStyle w:val="ListParagraph"/>
        <w:numPr>
          <w:ilvl w:val="0"/>
          <w:numId w:val="50"/>
        </w:numPr>
        <w:pBdr>
          <w:top w:val="nil"/>
          <w:left w:val="nil"/>
          <w:bottom w:val="nil"/>
          <w:right w:val="nil"/>
          <w:between w:val="nil"/>
        </w:pBdr>
        <w:tabs>
          <w:tab w:val="right" w:pos="510"/>
        </w:tabs>
        <w:bidi/>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يجب أن يكون أعضاء المؤسسة الصحية من حاملي مؤهلات لا تقل عن درجة طبيب أخصائي أول أو ما يعادلها.</w:t>
      </w:r>
    </w:p>
    <w:p w14:paraId="43AF2D37" w14:textId="77777777" w:rsidR="0051640C" w:rsidRPr="0009124D" w:rsidRDefault="0051640C" w:rsidP="0080053E">
      <w:pPr>
        <w:pStyle w:val="ListParagraph"/>
        <w:numPr>
          <w:ilvl w:val="0"/>
          <w:numId w:val="50"/>
        </w:numPr>
        <w:pBdr>
          <w:top w:val="nil"/>
          <w:left w:val="nil"/>
          <w:bottom w:val="nil"/>
          <w:right w:val="nil"/>
          <w:between w:val="nil"/>
        </w:pBdr>
        <w:tabs>
          <w:tab w:val="right" w:pos="510"/>
        </w:tabs>
        <w:bidi/>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يجب على الأعضاء المرشحين اجتياز برنامج تدريبي متخصص في تقييم العجز المهني وغير المهني ومبادئ اللياقة الطبية.</w:t>
      </w:r>
    </w:p>
    <w:p w14:paraId="32666834" w14:textId="77777777" w:rsidR="0051640C" w:rsidRPr="0009124D" w:rsidRDefault="0051640C" w:rsidP="0080053E">
      <w:pPr>
        <w:pStyle w:val="ListParagraph"/>
        <w:numPr>
          <w:ilvl w:val="0"/>
          <w:numId w:val="50"/>
        </w:numPr>
        <w:pBdr>
          <w:top w:val="nil"/>
          <w:left w:val="nil"/>
          <w:bottom w:val="nil"/>
          <w:right w:val="nil"/>
          <w:between w:val="nil"/>
        </w:pBdr>
        <w:tabs>
          <w:tab w:val="right" w:pos="510"/>
        </w:tabs>
        <w:bidi/>
        <w:spacing w:after="0"/>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 xml:space="preserve"> يجب أن تشمل التخصصات في المؤسسة الصحية:</w:t>
      </w:r>
    </w:p>
    <w:p w14:paraId="1DB868D6" w14:textId="77777777" w:rsidR="0051640C" w:rsidRPr="0009124D" w:rsidRDefault="0051640C" w:rsidP="0080053E">
      <w:pPr>
        <w:numPr>
          <w:ilvl w:val="0"/>
          <w:numId w:val="53"/>
        </w:numPr>
        <w:pBdr>
          <w:top w:val="nil"/>
          <w:left w:val="nil"/>
          <w:bottom w:val="nil"/>
          <w:right w:val="nil"/>
          <w:between w:val="nil"/>
        </w:pBdr>
        <w:bidi/>
        <w:spacing w:after="0"/>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الجراحة العامة</w:t>
      </w:r>
    </w:p>
    <w:p w14:paraId="469A9A55" w14:textId="77777777" w:rsidR="0051640C" w:rsidRPr="0009124D" w:rsidRDefault="0051640C" w:rsidP="0080053E">
      <w:pPr>
        <w:numPr>
          <w:ilvl w:val="0"/>
          <w:numId w:val="53"/>
        </w:numPr>
        <w:pBdr>
          <w:top w:val="nil"/>
          <w:left w:val="nil"/>
          <w:bottom w:val="nil"/>
          <w:right w:val="nil"/>
          <w:between w:val="nil"/>
        </w:pBdr>
        <w:bidi/>
        <w:spacing w:after="0"/>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جراحة العظام</w:t>
      </w:r>
    </w:p>
    <w:p w14:paraId="341F7862" w14:textId="77777777" w:rsidR="0051640C" w:rsidRPr="0009124D" w:rsidRDefault="0051640C" w:rsidP="0080053E">
      <w:pPr>
        <w:numPr>
          <w:ilvl w:val="0"/>
          <w:numId w:val="53"/>
        </w:numPr>
        <w:pBdr>
          <w:top w:val="nil"/>
          <w:left w:val="nil"/>
          <w:bottom w:val="nil"/>
          <w:right w:val="nil"/>
          <w:between w:val="nil"/>
        </w:pBdr>
        <w:bidi/>
        <w:spacing w:after="0"/>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الطب الباطني</w:t>
      </w:r>
    </w:p>
    <w:p w14:paraId="365A28B6" w14:textId="77777777" w:rsidR="0051640C" w:rsidRPr="0009124D" w:rsidRDefault="0051640C" w:rsidP="0080053E">
      <w:pPr>
        <w:numPr>
          <w:ilvl w:val="0"/>
          <w:numId w:val="53"/>
        </w:numPr>
        <w:pBdr>
          <w:top w:val="nil"/>
          <w:left w:val="nil"/>
          <w:bottom w:val="nil"/>
          <w:right w:val="nil"/>
          <w:between w:val="nil"/>
        </w:pBdr>
        <w:bidi/>
        <w:spacing w:after="0"/>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الطب النفسي</w:t>
      </w:r>
    </w:p>
    <w:p w14:paraId="3BD8912E" w14:textId="77777777" w:rsidR="0051640C" w:rsidRPr="0009124D" w:rsidRDefault="0051640C" w:rsidP="0080053E">
      <w:pPr>
        <w:numPr>
          <w:ilvl w:val="0"/>
          <w:numId w:val="53"/>
        </w:numPr>
        <w:pBdr>
          <w:top w:val="nil"/>
          <w:left w:val="nil"/>
          <w:bottom w:val="nil"/>
          <w:right w:val="nil"/>
          <w:between w:val="nil"/>
        </w:pBdr>
        <w:tabs>
          <w:tab w:val="right" w:pos="1225"/>
        </w:tabs>
        <w:bidi/>
        <w:spacing w:after="0"/>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الطب المهني</w:t>
      </w:r>
    </w:p>
    <w:p w14:paraId="7E465AFD" w14:textId="77777777" w:rsidR="0051640C" w:rsidRPr="0009124D" w:rsidRDefault="0051640C" w:rsidP="0080053E">
      <w:pPr>
        <w:pBdr>
          <w:top w:val="nil"/>
          <w:left w:val="nil"/>
          <w:bottom w:val="nil"/>
          <w:right w:val="nil"/>
          <w:between w:val="nil"/>
        </w:pBdr>
        <w:tabs>
          <w:tab w:val="right" w:pos="1225"/>
        </w:tabs>
        <w:bidi/>
        <w:spacing w:after="0"/>
        <w:ind w:left="420"/>
        <w:rPr>
          <w:rFonts w:ascii="Sakkal Majalla" w:hAnsi="Sakkal Majalla" w:cs="Sakkal Majalla"/>
          <w:b/>
          <w:color w:val="000000"/>
          <w:sz w:val="28"/>
          <w:szCs w:val="28"/>
          <w:rtl w:val="0"/>
        </w:rPr>
      </w:pPr>
      <w:r w:rsidRPr="0009124D">
        <w:rPr>
          <w:rFonts w:ascii="Sakkal Majalla" w:eastAsia="Calibri" w:hAnsi="Sakkal Majalla" w:cs="Sakkal Majalla"/>
          <w:color w:val="000000"/>
          <w:sz w:val="28"/>
          <w:szCs w:val="28"/>
        </w:rPr>
        <w:t>6- يجوز ترشيح أعضاء من تخصصات أخرى بما يخدم أغراض المؤسسة الصحية المرخصة.</w:t>
      </w:r>
      <w:r w:rsidRPr="0009124D">
        <w:rPr>
          <w:rFonts w:ascii="Sakkal Majalla" w:eastAsia="Calibri" w:hAnsi="Sakkal Majalla" w:cs="Sakkal Majalla"/>
          <w:color w:val="000000"/>
          <w:sz w:val="28"/>
          <w:szCs w:val="28"/>
        </w:rPr>
        <w:br/>
      </w:r>
      <w:r w:rsidRPr="0009124D">
        <w:rPr>
          <w:rFonts w:ascii="Sakkal Majalla" w:eastAsia="Calibri" w:hAnsi="Sakkal Majalla" w:cs="Sakkal Majalla"/>
          <w:color w:val="000000"/>
          <w:sz w:val="28"/>
          <w:szCs w:val="28"/>
        </w:rPr>
        <w:br/>
        <w:t>7- لا يجوز لرئيس المؤسسة الصحية إضافة أو حذف أي عضو من الأعضاء إلا بموافقة اللجنة الطبية وبالتنسيق مع صندوق الحماية الاجتماعية.</w:t>
      </w:r>
    </w:p>
    <w:p w14:paraId="6C1D8E79" w14:textId="77777777" w:rsidR="0051640C" w:rsidRPr="0009124D" w:rsidRDefault="0051640C" w:rsidP="0080053E">
      <w:pPr>
        <w:pStyle w:val="ListParagraph"/>
        <w:numPr>
          <w:ilvl w:val="0"/>
          <w:numId w:val="51"/>
        </w:numPr>
        <w:pBdr>
          <w:top w:val="nil"/>
          <w:left w:val="nil"/>
          <w:bottom w:val="nil"/>
          <w:right w:val="nil"/>
          <w:between w:val="nil"/>
        </w:pBdr>
        <w:bidi/>
        <w:ind w:left="420" w:firstLine="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لا يجوز أن يكون أي عضو في المؤسسة الصحية المرخصة عضوًا في مؤسسة صحية مرخصة أخرى.</w:t>
      </w:r>
    </w:p>
    <w:p w14:paraId="44EFADD2" w14:textId="77777777" w:rsidR="0051640C" w:rsidRPr="0009124D" w:rsidRDefault="0051640C" w:rsidP="0080053E">
      <w:pPr>
        <w:pStyle w:val="ListParagraph"/>
        <w:numPr>
          <w:ilvl w:val="0"/>
          <w:numId w:val="51"/>
        </w:numPr>
        <w:pBdr>
          <w:top w:val="nil"/>
          <w:left w:val="nil"/>
          <w:bottom w:val="nil"/>
          <w:right w:val="nil"/>
          <w:between w:val="nil"/>
        </w:pBdr>
        <w:bidi/>
        <w:ind w:left="420" w:firstLine="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في حال عدم توافر التخصصات أو المؤهلات المذكورة أعلاه في عضو المؤسسة الصحية المرخصة على الجهة مقدمة الطلب تقديم طلب استثناء للجنة الطبية متضمناً المبررات الداعية لذلك. </w:t>
      </w:r>
    </w:p>
    <w:p w14:paraId="39EC207D" w14:textId="77777777" w:rsidR="0051640C" w:rsidRPr="0009124D" w:rsidRDefault="0051640C" w:rsidP="0080053E">
      <w:pPr>
        <w:pStyle w:val="ListParagraph"/>
        <w:numPr>
          <w:ilvl w:val="0"/>
          <w:numId w:val="51"/>
        </w:numPr>
        <w:pBdr>
          <w:top w:val="nil"/>
          <w:left w:val="nil"/>
          <w:bottom w:val="nil"/>
          <w:right w:val="nil"/>
          <w:between w:val="nil"/>
        </w:pBdr>
        <w:bidi/>
        <w:ind w:left="288" w:firstLine="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يُعيّن مقرر عماني الجنسية للمؤسسة الصحية المرخصة ويفضل أن يكون من ذوي الخبرة في اللجان الطبية أو من الفئات الطبية أو الفئات الطبية المساعدة، ويكون له مقرر احتياطي يحل محله في حالة غيابه.</w:t>
      </w:r>
    </w:p>
    <w:p w14:paraId="32A73507" w14:textId="77777777" w:rsidR="0051640C" w:rsidRPr="0009124D" w:rsidRDefault="0051640C" w:rsidP="0080053E">
      <w:pPr>
        <w:bidi/>
        <w:spacing w:after="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الخامس</w:t>
      </w:r>
    </w:p>
    <w:p w14:paraId="53AA0A4F" w14:textId="77777777" w:rsidR="0051640C" w:rsidRPr="0009124D" w:rsidRDefault="0051640C" w:rsidP="0080053E">
      <w:pPr>
        <w:bidi/>
        <w:jc w:val="center"/>
        <w:rPr>
          <w:rFonts w:ascii="Sakkal Majalla" w:hAnsi="Sakkal Majalla" w:cs="Sakkal Majalla"/>
          <w:color w:val="000000"/>
          <w:sz w:val="28"/>
          <w:szCs w:val="28"/>
          <w:rtl w:val="0"/>
        </w:rPr>
      </w:pPr>
      <w:r w:rsidRPr="0009124D">
        <w:rPr>
          <w:rFonts w:ascii="Sakkal Majalla" w:eastAsia="Calibri" w:hAnsi="Sakkal Majalla" w:cs="Sakkal Majalla"/>
          <w:bCs/>
          <w:color w:val="000000"/>
          <w:sz w:val="28"/>
          <w:szCs w:val="28"/>
        </w:rPr>
        <w:t>اختصاصات ومسؤوليات المؤسسات الصحية المرخصة</w:t>
      </w:r>
    </w:p>
    <w:p w14:paraId="3D5A5E74" w14:textId="77777777" w:rsidR="0051640C" w:rsidRPr="0009124D" w:rsidRDefault="0051640C" w:rsidP="0080053E">
      <w:pPr>
        <w:bidi/>
        <w:jc w:val="lowKashida"/>
        <w:rPr>
          <w:rFonts w:ascii="Sakkal Majalla" w:hAnsi="Sakkal Majalla" w:cs="Sakkal Majalla"/>
          <w:color w:val="000000"/>
          <w:sz w:val="28"/>
          <w:szCs w:val="28"/>
          <w:rtl w:val="0"/>
        </w:rPr>
      </w:pPr>
      <w:r w:rsidRPr="0009124D">
        <w:rPr>
          <w:rFonts w:ascii="Sakkal Majalla" w:eastAsia="Calibri" w:hAnsi="Sakkal Majalla" w:cs="Sakkal Majalla"/>
          <w:color w:val="000000"/>
          <w:sz w:val="28"/>
          <w:szCs w:val="28"/>
        </w:rPr>
        <w:t>تختص المؤسسات الصحية المرخصة بالنظر في الحالات المحالة من صندوق الحماية الاجتماعية لتطبيق أحكام قانون الحماية الاجتماعية ولوائحه التنفيذية، وذلك بعد التحقق من توافر الشروط الأساسية اللازمة لعرض الحالة على المؤسسة الصحية، وكذلك التأكد من كفاية ودقة التقارير الطبية المقدمة. وتشمل اختصاصات المؤسسات الصحية المرخصة ما يلي:</w:t>
      </w:r>
    </w:p>
    <w:p w14:paraId="4EE6553E"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تقييم العجز المهني:</w:t>
      </w:r>
    </w:p>
    <w:p w14:paraId="756101D7" w14:textId="77777777" w:rsidR="0051640C" w:rsidRPr="0009124D" w:rsidRDefault="0051640C" w:rsidP="0080053E">
      <w:pPr>
        <w:pStyle w:val="ListParagraph"/>
        <w:bidi/>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تتولى المؤسسة الصحية المرخصة تقييم وبيان نسبة العجز الناتج عن إصابة عمل أو مرض مهني، مع تحديد تأثير العجز على قدرة المؤمن عليه في الكسب، سواء كان العجز كليًا أو جزئيًا، وذلك وفقًا للمعايير والنسب المحددة في لائحة الإصابات والأمراض المهنية وملحقاتها أما في غير الحالات المنصوص عليها في دليل ضوابط وأحكام تقدير درجات العجز، تقوم المؤسسة الصحية المرخصة بإحالتها إلى اللجنة الطبية لوضع الضوابط لتحديد نسب العجز على أن يتم اضافتها الى دليل ضوابط وأحكام تقدير درجات العجز.</w:t>
      </w:r>
    </w:p>
    <w:p w14:paraId="2590788A"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إجراء الفحوصات الطبية:</w:t>
      </w:r>
      <w:r w:rsidRPr="0009124D">
        <w:rPr>
          <w:rFonts w:ascii="Sakkal Majalla" w:eastAsia="Calibri" w:hAnsi="Sakkal Majalla" w:cs="Sakkal Majalla"/>
          <w:color w:val="000000"/>
          <w:sz w:val="28"/>
          <w:szCs w:val="28"/>
        </w:rPr>
        <w:br/>
        <w:t>تقوم المؤسسة الصحية المرخصة بإجراء الفحص الدوري للحالات التي تتعلق بالإصابات والأمراض المهنية وفقًا لما هو منصوص عليه في لائحة الإصابات والأمراض المهنية. كما تتولى تحويل الحالات التي يشتبه في إصابتها بمرض مهني إلى الجهات المختصة بتشخيص الأمراض المهنية، بالتنسيق مع صندوق الحماية الاجتماعية، وذلك لإصدار القرار اللازم فيما يتعلق بتشخيص المرض المهني.</w:t>
      </w:r>
    </w:p>
    <w:p w14:paraId="326CFB1C"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الإجازات المرضية:</w:t>
      </w:r>
      <w:r w:rsidRPr="0009124D">
        <w:rPr>
          <w:rFonts w:ascii="Sakkal Majalla" w:eastAsia="Calibri" w:hAnsi="Sakkal Majalla" w:cs="Sakkal Majalla"/>
          <w:color w:val="000000"/>
          <w:sz w:val="28"/>
          <w:szCs w:val="28"/>
        </w:rPr>
        <w:br/>
        <w:t>تتولى المؤسسة الصحية المرخصة منح أو اعتماد أو تمديد أو تقليص مدد الإجازات المرضية للمؤمن عليهم المصابين بإصابات أو أمراض مهنية، وذلك بحسب ما تتطلبه حالتهم الصحية، على أن يتم ذلك قبل بلوغ المؤمن عليه أقصى درجات الشفاء الممكنة من الإصابة أو المرض.</w:t>
      </w:r>
    </w:p>
    <w:p w14:paraId="19EA24C3"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إعداد التقارير الطبية:</w:t>
      </w:r>
      <w:r w:rsidRPr="0009124D">
        <w:rPr>
          <w:rFonts w:ascii="Sakkal Majalla" w:eastAsia="Calibri" w:hAnsi="Sakkal Majalla" w:cs="Sakkal Majalla"/>
          <w:color w:val="000000"/>
          <w:sz w:val="28"/>
          <w:szCs w:val="28"/>
        </w:rPr>
        <w:br/>
        <w:t>تقوم المؤسسة الصحية المرخصة بإعداد تقارير وقرارات مفصلة بشأن كل حالة، مع ضمان توثيق هذه التقارير وتوقيعها من قبل رئيس المؤسسة وجميع الأعضاء الحاضرين في الاجتماع.</w:t>
      </w:r>
    </w:p>
    <w:p w14:paraId="4690FA2C"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lastRenderedPageBreak/>
        <w:t>إعادة التأهيل والدعم</w:t>
      </w:r>
      <w:r w:rsidRPr="0009124D">
        <w:rPr>
          <w:rFonts w:ascii="Sakkal Majalla" w:eastAsia="Calibri" w:hAnsi="Sakkal Majalla" w:cs="Sakkal Majalla"/>
          <w:color w:val="000000"/>
          <w:sz w:val="28"/>
          <w:szCs w:val="28"/>
        </w:rPr>
        <w:t>:</w:t>
      </w:r>
      <w:r w:rsidRPr="0009124D">
        <w:rPr>
          <w:rFonts w:ascii="Sakkal Majalla" w:eastAsia="Calibri" w:hAnsi="Sakkal Majalla" w:cs="Sakkal Majalla"/>
          <w:color w:val="000000"/>
          <w:sz w:val="28"/>
          <w:szCs w:val="28"/>
        </w:rPr>
        <w:br/>
        <w:t>تختص المؤسسة الصحية المرخصة بتقييم وتحديد حاجة المؤمن عليه، الذي تعرض لإصابة أو مرض مهني، إلى خدمات إعادة التأهيل بما في ذلك توفير الأطراف الصناعية أو أي تجهيزات طبية أو جراحية. يتم تحديد نوع ومستوى هذه الخدمات بناءً على طلب من صندوق الحماية الاجتماعية.</w:t>
      </w:r>
    </w:p>
    <w:p w14:paraId="42DA3FB4"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تقييم العجز غير المهني:</w:t>
      </w:r>
      <w:r w:rsidRPr="0009124D">
        <w:rPr>
          <w:rFonts w:ascii="Sakkal Majalla" w:eastAsia="Calibri" w:hAnsi="Sakkal Majalla" w:cs="Sakkal Majalla"/>
          <w:color w:val="000000"/>
          <w:sz w:val="28"/>
          <w:szCs w:val="28"/>
        </w:rPr>
        <w:br/>
        <w:t>تتولى المؤسسة الصحية المرخصة تقييم العجز غير المهني للمؤمن عليه قبل بلوغه سن كبار السن، وفقًا للمعايير المعتمدة.</w:t>
      </w:r>
    </w:p>
    <w:p w14:paraId="49CAAE70"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hAnsi="Sakkal Majalla" w:cs="Sakkal Majalla"/>
          <w:color w:val="000000"/>
          <w:sz w:val="28"/>
          <w:szCs w:val="28"/>
        </w:rPr>
        <w:t xml:space="preserve"> </w:t>
      </w:r>
      <w:r w:rsidRPr="0009124D">
        <w:rPr>
          <w:rFonts w:ascii="Sakkal Majalla" w:eastAsia="Calibri" w:hAnsi="Sakkal Majalla" w:cs="Sakkal Majalla"/>
          <w:color w:val="000000"/>
          <w:sz w:val="28"/>
          <w:szCs w:val="28"/>
        </w:rPr>
        <w:t>تقييم العجز غير المهني للأبناء في حالة استحقاقهم للمعاش التقاعدي للمؤمن عليه المتوفى، وذلك وفقًا لأحكام قانون الحماية الاجتماعية ولوائحه التنفيذية.</w:t>
      </w:r>
    </w:p>
    <w:p w14:paraId="7F92D48D"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النظر في أي حالات يحيلها صندوق الحماية الاجتماعية، وتتطلب إثبات العجز غير المهني أو تقدير نسبته، تنفيذًا لأحكام قانون الحماية الاجتماعية ولوائحه.</w:t>
      </w:r>
    </w:p>
    <w:p w14:paraId="3EF12B92"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النظر في الحالات المحالة من الصندوق والتي تتعلق بالإجهاد والإرهاق، على أن يتم الاستعانة بالمختصين في الطب المهني أو النفسي بالتنسيق مع الصندوق.</w:t>
      </w:r>
    </w:p>
    <w:p w14:paraId="45214DBD" w14:textId="77777777" w:rsidR="0051640C" w:rsidRPr="0009124D" w:rsidRDefault="0051640C" w:rsidP="0080053E">
      <w:pPr>
        <w:pStyle w:val="ListParagraph"/>
        <w:numPr>
          <w:ilvl w:val="1"/>
          <w:numId w:val="50"/>
        </w:numPr>
        <w:bidi/>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النظر في أي حالات أخرى يرى صندوق الحماية الاجتماعية ضرورة إحالتها إلى المؤسسات الصحية المرخصة.</w:t>
      </w:r>
      <w:r w:rsidRPr="0009124D">
        <w:rPr>
          <w:rFonts w:ascii="Sakkal Majalla" w:hAnsi="Sakkal Majalla" w:cs="Sakkal Majalla"/>
          <w:color w:val="000000"/>
          <w:sz w:val="28"/>
          <w:szCs w:val="28"/>
        </w:rPr>
        <w:t> </w:t>
      </w:r>
    </w:p>
    <w:p w14:paraId="29B0335D" w14:textId="77777777" w:rsidR="0051640C" w:rsidRPr="0009124D" w:rsidRDefault="0051640C" w:rsidP="0080053E">
      <w:pPr>
        <w:pBdr>
          <w:top w:val="nil"/>
          <w:left w:val="nil"/>
          <w:bottom w:val="nil"/>
          <w:right w:val="nil"/>
          <w:between w:val="nil"/>
        </w:pBdr>
        <w:bidi/>
        <w:spacing w:after="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السادس</w:t>
      </w:r>
    </w:p>
    <w:p w14:paraId="67AF393F" w14:textId="77777777" w:rsidR="0051640C" w:rsidRPr="0009124D" w:rsidRDefault="0051640C" w:rsidP="0080053E">
      <w:pPr>
        <w:bidi/>
        <w:ind w:right="142"/>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السرية وحماية البيانات</w:t>
      </w:r>
    </w:p>
    <w:p w14:paraId="48340425" w14:textId="77777777" w:rsidR="0051640C" w:rsidRPr="0009124D" w:rsidRDefault="0051640C" w:rsidP="0080053E">
      <w:pPr>
        <w:numPr>
          <w:ilvl w:val="0"/>
          <w:numId w:val="45"/>
        </w:numPr>
        <w:pBdr>
          <w:top w:val="nil"/>
          <w:left w:val="nil"/>
          <w:bottom w:val="nil"/>
          <w:right w:val="nil"/>
          <w:between w:val="nil"/>
        </w:pBdr>
        <w:bidi/>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يلتزم كافة أعضاء المؤسسات الصحية المرخصة، ومن يحضر مداولاتها، بالمحافظة على سرية البيانات والمعلومات المتعلقة بأعمال المؤسسة الصحية المرخصة، وكذلك الوثائق الرسمية التي تكون بحوزتها بحكم طبيعة عملها أو بموجب أوامر صادرة بهذا الشأن. ويظل هذا الالتزام قائماً حتى بعد انتهاء أعمال اللجنة، بحيث لا يُسمح بأي شكل من الأشكال بإتلاف أو فقدان أو إطلاع أي طرف غير ذي صلة على هذه المعلومات.</w:t>
      </w:r>
    </w:p>
    <w:p w14:paraId="0E8FEC9E" w14:textId="77777777" w:rsidR="0051640C" w:rsidRPr="0009124D" w:rsidRDefault="0051640C" w:rsidP="0080053E">
      <w:pPr>
        <w:numPr>
          <w:ilvl w:val="0"/>
          <w:numId w:val="45"/>
        </w:numPr>
        <w:pBdr>
          <w:top w:val="nil"/>
          <w:left w:val="nil"/>
          <w:bottom w:val="nil"/>
          <w:right w:val="nil"/>
          <w:between w:val="nil"/>
        </w:pBdr>
        <w:bidi/>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تُعد جميع مداولات ومحاضر اجتماعات المؤسسات الصحية المرخصة سرية، ويلتزم الأعضاء والمقررون، وكذلك أي شخص يحضر مداولات المؤسسة الصحية المرخصة، بالتوقيع على إقرار بالسرية.</w:t>
      </w:r>
    </w:p>
    <w:p w14:paraId="42750F76" w14:textId="77777777" w:rsidR="0051640C" w:rsidRPr="0009124D" w:rsidRDefault="0051640C" w:rsidP="0080053E">
      <w:pPr>
        <w:numPr>
          <w:ilvl w:val="0"/>
          <w:numId w:val="45"/>
        </w:numPr>
        <w:pBdr>
          <w:top w:val="nil"/>
          <w:left w:val="nil"/>
          <w:bottom w:val="nil"/>
          <w:right w:val="nil"/>
          <w:between w:val="nil"/>
        </w:pBdr>
        <w:bidi/>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يُلزم جميع أعضاء المؤسسات الصحية المرخصة بتسليم كافة الوثائق والمستندات، سواء كانت ورقية أو إلكترونية أو أي ممتلكات أخرى تخص المؤسسة الصحية المرخصة، عند انتهاء مدة الترخيص، ما لم يتم تجديد الترخيص وفقاً للإجراءات القانونية المتبعة.</w:t>
      </w:r>
    </w:p>
    <w:p w14:paraId="1FDF0633" w14:textId="77777777" w:rsidR="0051640C" w:rsidRPr="0009124D" w:rsidRDefault="0051640C" w:rsidP="0080053E">
      <w:pPr>
        <w:pBdr>
          <w:top w:val="nil"/>
          <w:left w:val="nil"/>
          <w:bottom w:val="nil"/>
          <w:right w:val="nil"/>
          <w:between w:val="nil"/>
        </w:pBdr>
        <w:bidi/>
        <w:spacing w:after="0"/>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السابع</w:t>
      </w:r>
    </w:p>
    <w:p w14:paraId="49FD8E52" w14:textId="77777777" w:rsidR="0051640C" w:rsidRPr="0009124D" w:rsidRDefault="0051640C" w:rsidP="0080053E">
      <w:pPr>
        <w:pBdr>
          <w:top w:val="nil"/>
          <w:left w:val="nil"/>
          <w:bottom w:val="nil"/>
          <w:right w:val="nil"/>
          <w:between w:val="nil"/>
        </w:pBdr>
        <w:bidi/>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القواعد المنظمة لآلية عمل المؤسسات الصحية المرخصة </w:t>
      </w:r>
    </w:p>
    <w:p w14:paraId="1F49B7AF" w14:textId="77777777" w:rsidR="0051640C" w:rsidRPr="0009124D" w:rsidRDefault="0051640C" w:rsidP="0080053E">
      <w:pPr>
        <w:numPr>
          <w:ilvl w:val="0"/>
          <w:numId w:val="46"/>
        </w:numPr>
        <w:pBdr>
          <w:top w:val="nil"/>
          <w:left w:val="nil"/>
          <w:bottom w:val="nil"/>
          <w:right w:val="nil"/>
          <w:between w:val="nil"/>
        </w:pBdr>
        <w:bidi/>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يُحظر على أي شخص الجمع بين العضوية في المؤسسة الصحية المرخصة وعضوية اللجنة الطبية أو لجنة التظلمات، لضمان استقلالية القرارات.</w:t>
      </w:r>
    </w:p>
    <w:p w14:paraId="6A186A85" w14:textId="77777777" w:rsidR="0051640C" w:rsidRPr="0009124D" w:rsidRDefault="0051640C" w:rsidP="0080053E">
      <w:pPr>
        <w:numPr>
          <w:ilvl w:val="0"/>
          <w:numId w:val="46"/>
        </w:numPr>
        <w:pBdr>
          <w:top w:val="nil"/>
          <w:left w:val="nil"/>
          <w:bottom w:val="nil"/>
          <w:right w:val="nil"/>
          <w:between w:val="nil"/>
        </w:pBdr>
        <w:bidi/>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يجب أن يتم فحص المؤمن عليه أو المستفيد حضورياً أمام المؤسسة الصحية المرخصة، ويجوز في الحالات الاستثنائية الاكتفاء بالتقارير الطبية أو استخدام وسائل الاتصال المرئي، بشرط أن تقبل المؤسسة الصحية المرخصة هذه الطريقة وذلك في الحالات الآتية:</w:t>
      </w:r>
    </w:p>
    <w:p w14:paraId="45BB6820" w14:textId="77777777" w:rsidR="0051640C" w:rsidRPr="0009124D" w:rsidRDefault="0051640C" w:rsidP="0080053E">
      <w:pPr>
        <w:numPr>
          <w:ilvl w:val="0"/>
          <w:numId w:val="54"/>
        </w:numPr>
        <w:pBdr>
          <w:top w:val="nil"/>
          <w:left w:val="nil"/>
          <w:bottom w:val="nil"/>
          <w:right w:val="nil"/>
          <w:between w:val="nil"/>
        </w:pBdr>
        <w:bidi/>
        <w:spacing w:after="0"/>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كان المؤمن عليه خارج السلطنة وتعذر عليه العودة.</w:t>
      </w:r>
    </w:p>
    <w:p w14:paraId="41967E79" w14:textId="77777777" w:rsidR="0051640C" w:rsidRPr="0009124D" w:rsidRDefault="0051640C" w:rsidP="0080053E">
      <w:pPr>
        <w:numPr>
          <w:ilvl w:val="0"/>
          <w:numId w:val="54"/>
        </w:numPr>
        <w:pBdr>
          <w:top w:val="nil"/>
          <w:left w:val="nil"/>
          <w:bottom w:val="nil"/>
          <w:right w:val="nil"/>
          <w:between w:val="nil"/>
        </w:pBdr>
        <w:bidi/>
        <w:spacing w:after="0"/>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كان طريح الفراش ويصعب نقله إلى مقر الاجتماع.</w:t>
      </w:r>
    </w:p>
    <w:p w14:paraId="457EC28C" w14:textId="77777777" w:rsidR="0051640C" w:rsidRPr="0009124D" w:rsidRDefault="0051640C" w:rsidP="0080053E">
      <w:pPr>
        <w:numPr>
          <w:ilvl w:val="0"/>
          <w:numId w:val="54"/>
        </w:numPr>
        <w:pBdr>
          <w:top w:val="nil"/>
          <w:left w:val="nil"/>
          <w:bottom w:val="nil"/>
          <w:right w:val="nil"/>
          <w:between w:val="nil"/>
        </w:pBdr>
        <w:bidi/>
        <w:spacing w:after="0"/>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كان المؤمن عليه داخل السجن وتعذر إحضاره.</w:t>
      </w:r>
    </w:p>
    <w:p w14:paraId="2AFA3F7D" w14:textId="77777777" w:rsidR="0051640C" w:rsidRPr="0009124D" w:rsidRDefault="0051640C" w:rsidP="0080053E">
      <w:pPr>
        <w:numPr>
          <w:ilvl w:val="0"/>
          <w:numId w:val="54"/>
        </w:numPr>
        <w:pBdr>
          <w:top w:val="nil"/>
          <w:left w:val="nil"/>
          <w:bottom w:val="nil"/>
          <w:right w:val="nil"/>
          <w:between w:val="nil"/>
        </w:pBdr>
        <w:bidi/>
        <w:spacing w:after="0"/>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في حال تقديم التقارير الطبية المطلوبة لإعادة الكشف الدوري على المؤمن عليه أو المستفيد.</w:t>
      </w:r>
    </w:p>
    <w:p w14:paraId="5D6274F3" w14:textId="77777777" w:rsidR="0051640C" w:rsidRPr="0009124D" w:rsidRDefault="0051640C" w:rsidP="0080053E">
      <w:pPr>
        <w:numPr>
          <w:ilvl w:val="0"/>
          <w:numId w:val="54"/>
        </w:numPr>
        <w:pBdr>
          <w:top w:val="nil"/>
          <w:left w:val="nil"/>
          <w:bottom w:val="nil"/>
          <w:right w:val="nil"/>
          <w:between w:val="nil"/>
        </w:pBdr>
        <w:bidi/>
        <w:spacing w:after="0"/>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تعذر حضور المؤمن عليه أمام المؤسسة الصحية المرخصة بسبب عذر مقبول للمؤسسة.</w:t>
      </w:r>
    </w:p>
    <w:p w14:paraId="252D869D" w14:textId="77777777" w:rsidR="0051640C" w:rsidRPr="0009124D" w:rsidRDefault="0051640C" w:rsidP="0080053E">
      <w:pPr>
        <w:numPr>
          <w:ilvl w:val="0"/>
          <w:numId w:val="54"/>
        </w:numPr>
        <w:pBdr>
          <w:top w:val="nil"/>
          <w:left w:val="nil"/>
          <w:bottom w:val="nil"/>
          <w:right w:val="nil"/>
          <w:between w:val="nil"/>
        </w:pBdr>
        <w:bidi/>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في الحالات الأخرى التي يقرر فيها صندوق الحماية الاجتماعية الاكتفاء بالتقارير الطبية دون الحاجة لحضور المؤمن عليه، شريطة موافقة المؤسسة الصحية المرخصة.</w:t>
      </w:r>
    </w:p>
    <w:p w14:paraId="5E9203EF" w14:textId="77777777" w:rsidR="0051640C" w:rsidRPr="0009124D" w:rsidRDefault="0051640C" w:rsidP="0080053E">
      <w:pPr>
        <w:pBdr>
          <w:top w:val="nil"/>
          <w:left w:val="nil"/>
          <w:bottom w:val="nil"/>
          <w:right w:val="nil"/>
          <w:between w:val="nil"/>
        </w:pBdr>
        <w:bidi/>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3-  يجب أن تكون التقارير الطبية المرفقة في طلب العرض على المؤسسة الصحية المرخصة صادرة من طبيب أخصائي أول أو ما يعادله على الأقل.</w:t>
      </w:r>
    </w:p>
    <w:p w14:paraId="22ADCBEE" w14:textId="77777777" w:rsidR="0051640C" w:rsidRPr="0009124D" w:rsidRDefault="0051640C" w:rsidP="0080053E">
      <w:pPr>
        <w:pBdr>
          <w:top w:val="nil"/>
          <w:left w:val="nil"/>
          <w:bottom w:val="nil"/>
          <w:right w:val="nil"/>
          <w:between w:val="nil"/>
        </w:pBdr>
        <w:bidi/>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4- يجب ألا يتجاوز تاريخ إصدار التقرير الطبي المرفق ستة (6) أشهر قبل تقديمه للمؤسسة الصحية المرخصة.</w:t>
      </w:r>
    </w:p>
    <w:p w14:paraId="007536B7" w14:textId="77777777" w:rsidR="0051640C" w:rsidRPr="0009124D" w:rsidRDefault="0051640C" w:rsidP="0080053E">
      <w:pPr>
        <w:pBdr>
          <w:top w:val="nil"/>
          <w:left w:val="nil"/>
          <w:bottom w:val="nil"/>
          <w:right w:val="nil"/>
          <w:between w:val="nil"/>
        </w:pBdr>
        <w:bidi/>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5- يتم تقدير نسبة العجز المهني الدائم أو العجز غير المهني بعد استكمال العلاج ووصول المؤمن عليه إلى أقصى درجات الشفاء الممكنة.</w:t>
      </w:r>
    </w:p>
    <w:p w14:paraId="2BC0C85F" w14:textId="77777777" w:rsidR="0051640C" w:rsidRPr="0009124D" w:rsidRDefault="0051640C" w:rsidP="0080053E">
      <w:pPr>
        <w:pBdr>
          <w:top w:val="nil"/>
          <w:left w:val="nil"/>
          <w:bottom w:val="nil"/>
          <w:right w:val="nil"/>
          <w:between w:val="nil"/>
        </w:pBdr>
        <w:bidi/>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6- تتبع المؤسسة الصحية المرخصة الضوابط والإجراءات المقررة فيما يخص التأكد من حصول العجز ووصفه وتحديد سببه وتاريخه وتقدير نسبته.</w:t>
      </w:r>
    </w:p>
    <w:p w14:paraId="1DD3BFB4" w14:textId="77777777" w:rsidR="0051640C" w:rsidRPr="0009124D" w:rsidRDefault="0051640C" w:rsidP="0080053E">
      <w:pPr>
        <w:pBdr>
          <w:top w:val="nil"/>
          <w:left w:val="nil"/>
          <w:bottom w:val="nil"/>
          <w:right w:val="nil"/>
          <w:between w:val="nil"/>
        </w:pBdr>
        <w:bidi/>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7- تُرسل محاضر وقرارات المؤسسة الصحية المرخصة حصراً إلى صندوق الحماية الاجتماعية.</w:t>
      </w:r>
    </w:p>
    <w:p w14:paraId="5F6E1D8A" w14:textId="77777777" w:rsidR="0051640C" w:rsidRPr="0009124D" w:rsidRDefault="0051640C" w:rsidP="0080053E">
      <w:pPr>
        <w:pBdr>
          <w:top w:val="nil"/>
          <w:left w:val="nil"/>
          <w:bottom w:val="nil"/>
          <w:right w:val="nil"/>
          <w:between w:val="nil"/>
        </w:pBdr>
        <w:bidi/>
        <w:ind w:left="-30"/>
        <w:jc w:val="lowKashida"/>
        <w:rPr>
          <w:rFonts w:ascii="Sakkal Majalla" w:eastAsia="Calibri" w:hAnsi="Sakkal Majalla" w:cs="Sakkal Majalla"/>
          <w:color w:val="000000"/>
          <w:sz w:val="28"/>
          <w:szCs w:val="28"/>
          <w:rtl w:val="0"/>
        </w:rPr>
      </w:pPr>
      <w:r w:rsidRPr="0009124D">
        <w:rPr>
          <w:rFonts w:ascii="Sakkal Majalla" w:eastAsia="Calibri" w:hAnsi="Sakkal Majalla" w:cs="Sakkal Majalla"/>
          <w:color w:val="000000"/>
          <w:sz w:val="28"/>
          <w:szCs w:val="28"/>
        </w:rPr>
        <w:t>8- يُحظر على المؤسسة الصحية المرخصة إخطار المؤمن عليه أو المستفيد أو جهة العمل بأي قرار صادر عنها، ويكون صندوق الحماية الاجتماعية هو الجهة المسؤولة عن إصدار الإخطار.</w:t>
      </w:r>
    </w:p>
    <w:p w14:paraId="1E7021B8" w14:textId="77777777" w:rsidR="0051640C" w:rsidRPr="0009124D" w:rsidRDefault="0051640C" w:rsidP="0080053E">
      <w:pPr>
        <w:pBdr>
          <w:top w:val="nil"/>
          <w:left w:val="nil"/>
          <w:bottom w:val="nil"/>
          <w:right w:val="nil"/>
          <w:between w:val="nil"/>
        </w:pBdr>
        <w:bidi/>
        <w:ind w:left="-30"/>
        <w:jc w:val="lowKashida"/>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9- لا يجوز حضور تقييم أو مداولات المؤسسة الصحية المرخصة سوى من قبل الأعضاء والمقررين وأعضاء اللجنة الطبية، بالإضافة إلى من تستدعيهم المؤسسة بشكل رسمي.</w:t>
      </w:r>
    </w:p>
    <w:p w14:paraId="4ECA6543" w14:textId="77777777" w:rsidR="0051640C" w:rsidRPr="0009124D" w:rsidRDefault="0051640C" w:rsidP="0080053E">
      <w:pPr>
        <w:pBdr>
          <w:top w:val="nil"/>
          <w:left w:val="nil"/>
          <w:bottom w:val="nil"/>
          <w:right w:val="nil"/>
          <w:between w:val="nil"/>
        </w:pBdr>
        <w:bidi/>
        <w:spacing w:after="0"/>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الثامن</w:t>
      </w:r>
    </w:p>
    <w:p w14:paraId="459B97E0" w14:textId="77777777" w:rsidR="0051640C" w:rsidRPr="0009124D" w:rsidRDefault="0051640C" w:rsidP="0080053E">
      <w:pPr>
        <w:pBdr>
          <w:top w:val="nil"/>
          <w:left w:val="nil"/>
          <w:bottom w:val="nil"/>
          <w:right w:val="nil"/>
          <w:between w:val="nil"/>
        </w:pBdr>
        <w:bidi/>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إجراءات عمل المؤسسات الصحية المرخصة واتخاذها القرارات</w:t>
      </w:r>
    </w:p>
    <w:p w14:paraId="7D1E52B9" w14:textId="77777777" w:rsidR="0051640C" w:rsidRPr="0009124D" w:rsidRDefault="0051640C" w:rsidP="0080053E">
      <w:pPr>
        <w:numPr>
          <w:ilvl w:val="0"/>
          <w:numId w:val="47"/>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يُعتبر اجتماع المؤسسة الصحية المرخصة صحيحاً بحضور ثلثي الأعضاء على الأقل، بشرط أن يكون من بينهم المقرر والرئيس أو نائبه.</w:t>
      </w:r>
    </w:p>
    <w:p w14:paraId="0F58880F" w14:textId="77777777" w:rsidR="0051640C" w:rsidRPr="0009124D" w:rsidRDefault="0051640C" w:rsidP="0080053E">
      <w:p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وتجتمع المؤسسة الصحية المرخصة بصفة دورية بحد أدنى 12 مرة في السنة.</w:t>
      </w:r>
    </w:p>
    <w:p w14:paraId="52685CDF" w14:textId="77777777" w:rsidR="0051640C" w:rsidRPr="0009124D" w:rsidRDefault="0051640C" w:rsidP="0080053E">
      <w:pPr>
        <w:numPr>
          <w:ilvl w:val="0"/>
          <w:numId w:val="47"/>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تصدر قرارات المؤسسة الصحية المرخصة بأغلبية أصوات الأعضاء الحاضرين، وفي حالة تساوي الأصوات، يُرجح القرار الذي صوت لصالحه رئيس الاجتماع.</w:t>
      </w:r>
    </w:p>
    <w:p w14:paraId="08BFC469" w14:textId="77777777" w:rsidR="0051640C" w:rsidRPr="0009124D" w:rsidRDefault="0051640C" w:rsidP="0080053E">
      <w:pPr>
        <w:numPr>
          <w:ilvl w:val="0"/>
          <w:numId w:val="47"/>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يجب على أي عضو أن يتنحى عن النظر في الحالة إذا كانت له صلة قرابة بالمؤمن عليه حتى الدرجة الرابعة، أو إذا كان قد تولى علاجه، أو خاضعاً لرئاسته المباشرة أو العكس.</w:t>
      </w:r>
    </w:p>
    <w:p w14:paraId="3FDEAB1D" w14:textId="77777777" w:rsidR="0051640C" w:rsidRPr="0009124D" w:rsidRDefault="0051640C" w:rsidP="0080053E">
      <w:pPr>
        <w:numPr>
          <w:ilvl w:val="0"/>
          <w:numId w:val="47"/>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يجوز للمؤسسة الصحية المرخصة الاستعانة برأي طبيب أخصائي أول أو أعلى في الحالات التي تتطلب ذلك، دون أن يكون لهذا الطبيب حق التصويت. ويجب على المقرر تسجيل رأي الطبيب كتابة أو إرفاق تقريره، وفي حال رفضت المؤسسة الأخذ برأي الطبيب، يتعين عليها توضيح أسباب الرفض وتسجيلها في المحضر.</w:t>
      </w:r>
    </w:p>
    <w:p w14:paraId="5C574F80" w14:textId="77777777" w:rsidR="0051640C" w:rsidRPr="0009124D" w:rsidRDefault="0051640C" w:rsidP="0080053E">
      <w:pPr>
        <w:numPr>
          <w:ilvl w:val="0"/>
          <w:numId w:val="47"/>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تُحفظ المحاضر والقرارات في استمارة إلكترونية وفقاً للدورة المستندية المعتمدة في النظام الإلكتروني لصندوق الحماية الاجتماعية، ويوقع عليها الرئيس وجميع الأعضاء الحاضرين للاعتماد.</w:t>
      </w:r>
    </w:p>
    <w:p w14:paraId="1C91C4C8" w14:textId="77777777" w:rsidR="0051640C" w:rsidRPr="0009124D" w:rsidRDefault="0051640C" w:rsidP="0080053E">
      <w:pPr>
        <w:pBdr>
          <w:top w:val="nil"/>
          <w:left w:val="nil"/>
          <w:bottom w:val="nil"/>
          <w:right w:val="nil"/>
          <w:between w:val="nil"/>
        </w:pBdr>
        <w:bidi/>
        <w:spacing w:after="0"/>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التاسع </w:t>
      </w:r>
    </w:p>
    <w:p w14:paraId="1F36F9FC" w14:textId="77777777" w:rsidR="0051640C" w:rsidRPr="0009124D" w:rsidRDefault="0051640C" w:rsidP="0080053E">
      <w:pPr>
        <w:pBdr>
          <w:top w:val="nil"/>
          <w:left w:val="nil"/>
          <w:bottom w:val="nil"/>
          <w:right w:val="nil"/>
          <w:between w:val="nil"/>
        </w:pBdr>
        <w:bidi/>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المواعيد الزمنية لإجراءات المؤسسات الصحية المرخصة </w:t>
      </w:r>
    </w:p>
    <w:p w14:paraId="1B20FD69" w14:textId="77777777" w:rsidR="0051640C" w:rsidRPr="0009124D" w:rsidRDefault="0051640C" w:rsidP="0080053E">
      <w:pPr>
        <w:numPr>
          <w:ilvl w:val="0"/>
          <w:numId w:val="48"/>
        </w:numPr>
        <w:pBdr>
          <w:top w:val="nil"/>
          <w:left w:val="nil"/>
          <w:bottom w:val="nil"/>
          <w:right w:val="nil"/>
          <w:between w:val="nil"/>
        </w:pBdr>
        <w:bidi/>
        <w:ind w:left="240" w:hanging="27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يجب على المؤسسة الصحية المرخصة معاينة الحالات خلال عشرين (20) يوم عمل من تاريخ إحالة الحالات إليها من صندوق الحماية الاجتماعية.</w:t>
      </w:r>
    </w:p>
    <w:p w14:paraId="5BA655D9" w14:textId="77777777" w:rsidR="0051640C" w:rsidRPr="0009124D" w:rsidRDefault="0051640C" w:rsidP="0080053E">
      <w:pPr>
        <w:pBdr>
          <w:top w:val="nil"/>
          <w:left w:val="nil"/>
          <w:bottom w:val="nil"/>
          <w:right w:val="nil"/>
          <w:between w:val="nil"/>
        </w:pBdr>
        <w:tabs>
          <w:tab w:val="right" w:pos="1934"/>
        </w:tabs>
        <w:bidi/>
        <w:ind w:left="240" w:hanging="270"/>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2- تصدر المؤسسة الصحية المرخصة قرارها خلال خمسة عشر (15) يوم عمل من تاريخ معاينة المؤمن عليه</w:t>
      </w:r>
      <w:r w:rsidRPr="0009124D">
        <w:rPr>
          <w:rFonts w:ascii="Sakkal Majalla" w:hAnsi="Sakkal Majalla" w:cs="Sakkal Majalla"/>
          <w:color w:val="000000"/>
          <w:sz w:val="28"/>
          <w:szCs w:val="28"/>
        </w:rPr>
        <w:t>.</w:t>
      </w:r>
    </w:p>
    <w:p w14:paraId="17384239" w14:textId="77777777" w:rsidR="0051640C" w:rsidRPr="0009124D" w:rsidRDefault="0051640C" w:rsidP="0080053E">
      <w:pPr>
        <w:pBdr>
          <w:top w:val="nil"/>
          <w:left w:val="nil"/>
          <w:bottom w:val="nil"/>
          <w:right w:val="nil"/>
          <w:between w:val="nil"/>
        </w:pBdr>
        <w:spacing w:after="0"/>
        <w:ind w:left="-30"/>
        <w:jc w:val="center"/>
        <w:rPr>
          <w:rFonts w:ascii="Sakkal Majalla" w:eastAsia="Calibri" w:hAnsi="Sakkal Majalla" w:cs="Sakkal Majalla"/>
          <w:bCs/>
          <w:color w:val="000000"/>
          <w:sz w:val="28"/>
          <w:szCs w:val="28"/>
          <w:rtl w:val="0"/>
        </w:rPr>
      </w:pPr>
      <w:r w:rsidRPr="0009124D">
        <w:rPr>
          <w:rFonts w:ascii="Sakkal Majalla" w:eastAsia="Calibri" w:hAnsi="Sakkal Majalla" w:cs="Sakkal Majalla"/>
          <w:bCs/>
          <w:color w:val="000000"/>
          <w:sz w:val="28"/>
          <w:szCs w:val="28"/>
        </w:rPr>
        <w:t>الفصل العاشر</w:t>
      </w:r>
    </w:p>
    <w:p w14:paraId="645136C2" w14:textId="77777777" w:rsidR="0051640C" w:rsidRPr="0009124D" w:rsidRDefault="0051640C" w:rsidP="0080053E">
      <w:pPr>
        <w:pBdr>
          <w:top w:val="nil"/>
          <w:left w:val="nil"/>
          <w:bottom w:val="nil"/>
          <w:right w:val="nil"/>
          <w:between w:val="nil"/>
        </w:pBdr>
        <w:ind w:left="-30"/>
        <w:jc w:val="center"/>
        <w:rPr>
          <w:rFonts w:ascii="Sakkal Majalla" w:eastAsia="Calibri" w:hAnsi="Sakkal Majalla" w:cs="Sakkal Majalla"/>
          <w:b/>
          <w:color w:val="000000"/>
          <w:sz w:val="28"/>
          <w:szCs w:val="28"/>
        </w:rPr>
      </w:pPr>
      <w:r w:rsidRPr="0009124D">
        <w:rPr>
          <w:rFonts w:ascii="Sakkal Majalla" w:eastAsia="Calibri" w:hAnsi="Sakkal Majalla" w:cs="Sakkal Majalla"/>
          <w:bCs/>
          <w:color w:val="000000"/>
          <w:sz w:val="28"/>
          <w:szCs w:val="28"/>
        </w:rPr>
        <w:t>مهام مقرر لجنة المؤسسات الصحية المرخصة</w:t>
      </w:r>
    </w:p>
    <w:p w14:paraId="1AAE9735" w14:textId="77777777" w:rsidR="0051640C" w:rsidRPr="0009124D" w:rsidRDefault="0051640C" w:rsidP="0080053E">
      <w:pPr>
        <w:numPr>
          <w:ilvl w:val="0"/>
          <w:numId w:val="55"/>
        </w:numPr>
        <w:pBdr>
          <w:top w:val="nil"/>
          <w:left w:val="nil"/>
          <w:bottom w:val="nil"/>
          <w:right w:val="nil"/>
          <w:between w:val="nil"/>
        </w:pBdr>
        <w:bidi/>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يتولى مقرر المؤسسات الصحية المرخصة المهام التالية:</w:t>
      </w:r>
    </w:p>
    <w:p w14:paraId="36EB80DB" w14:textId="77777777" w:rsidR="0051640C" w:rsidRPr="0009124D" w:rsidRDefault="0051640C" w:rsidP="0080053E">
      <w:pPr>
        <w:numPr>
          <w:ilvl w:val="0"/>
          <w:numId w:val="55"/>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التأكد من استيفاء المتطلبات: يلتزم المقرر بالتأكد من استيفاء جميع المتطلبات اللازمة لتقديم الحالات المعروضة على المؤسسة الصحية المرخصة.</w:t>
      </w:r>
    </w:p>
    <w:p w14:paraId="03BB18AB" w14:textId="77777777" w:rsidR="0051640C" w:rsidRPr="0009124D" w:rsidRDefault="0051640C" w:rsidP="0080053E">
      <w:pPr>
        <w:numPr>
          <w:ilvl w:val="0"/>
          <w:numId w:val="55"/>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تنسيق الاجتماعات: ينسق المقرر مع رئيس المؤسسة الصحية المرخصة لتحديد مكان وموعد انعقاد الاجتماعات.</w:t>
      </w:r>
    </w:p>
    <w:p w14:paraId="3BAE1A0F" w14:textId="77777777" w:rsidR="0051640C" w:rsidRPr="0009124D" w:rsidRDefault="0051640C" w:rsidP="0080053E">
      <w:pPr>
        <w:numPr>
          <w:ilvl w:val="0"/>
          <w:numId w:val="55"/>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تنظيم الأعمال الإدارية: يقوم المقرر بتنظيم الأعمال الإدارية والكتابية الضرورية لعمل اللجنة، ويكون مسؤولًا عن تنفيذ تعليماتها وتبليغ قراراتها وفقًا لما هو منصوص عليه في الدورة المستندية لعمل المؤسسة الصحية المرخصة.</w:t>
      </w:r>
    </w:p>
    <w:p w14:paraId="212A854C" w14:textId="77777777" w:rsidR="0051640C" w:rsidRPr="0009124D" w:rsidRDefault="0051640C" w:rsidP="0080053E">
      <w:pPr>
        <w:numPr>
          <w:ilvl w:val="0"/>
          <w:numId w:val="55"/>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إخطار الأطراف المعنية: يلتزم المقرر بإخطار المؤمن عليه والدائرة المختصة في صندوق الحماية الاجتماعية بالتاريخ والمكان المحددين للاجتماع.</w:t>
      </w:r>
    </w:p>
    <w:p w14:paraId="774871E6" w14:textId="77777777" w:rsidR="0051640C" w:rsidRPr="0009124D" w:rsidRDefault="0051640C" w:rsidP="0080053E">
      <w:pPr>
        <w:numPr>
          <w:ilvl w:val="0"/>
          <w:numId w:val="55"/>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تحرير القرارات: يحرر المقرر قرارات المؤسسة الصحية المرخصة، مشملاً أسباب القرار، في النظام الإلكتروني المخصص، ويرسلها وفقًا لما هو محدد في الدورة المستندية.</w:t>
      </w:r>
    </w:p>
    <w:p w14:paraId="314674B9" w14:textId="77777777" w:rsidR="0051640C" w:rsidRPr="0009124D" w:rsidRDefault="0051640C" w:rsidP="0080053E">
      <w:pPr>
        <w:numPr>
          <w:ilvl w:val="0"/>
          <w:numId w:val="55"/>
        </w:numPr>
        <w:pBdr>
          <w:top w:val="nil"/>
          <w:left w:val="nil"/>
          <w:bottom w:val="nil"/>
          <w:right w:val="nil"/>
          <w:between w:val="nil"/>
        </w:pBdr>
        <w:bidi/>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يقوم المقرر بأداء أي مهام أخرى يكلفه بها رئيس المؤسسة الصحية المرخصة في نطاق اختصاصه.</w:t>
      </w:r>
    </w:p>
    <w:p w14:paraId="76F8B3E5" w14:textId="77777777" w:rsidR="0051640C" w:rsidRPr="0009124D" w:rsidRDefault="0051640C" w:rsidP="0080053E">
      <w:pPr>
        <w:bidi/>
        <w:spacing w:after="0"/>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الحادي عشر</w:t>
      </w:r>
    </w:p>
    <w:p w14:paraId="3E1A5E77" w14:textId="77777777" w:rsidR="0051640C" w:rsidRPr="0009124D" w:rsidRDefault="0051640C" w:rsidP="0080053E">
      <w:pPr>
        <w:bidi/>
        <w:ind w:left="690" w:right="162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مراقبة الجودة والحوكمة وإجراءات التعامل مع المخالفات للقواعد من قبل المؤسسات الصحية المرخصة </w:t>
      </w:r>
    </w:p>
    <w:p w14:paraId="14A6C1E4" w14:textId="77777777" w:rsidR="0051640C" w:rsidRPr="0009124D" w:rsidRDefault="0051640C" w:rsidP="0080053E">
      <w:pPr>
        <w:pStyle w:val="ListParagraph"/>
        <w:numPr>
          <w:ilvl w:val="0"/>
          <w:numId w:val="56"/>
        </w:numPr>
        <w:pBdr>
          <w:top w:val="nil"/>
          <w:left w:val="nil"/>
          <w:bottom w:val="nil"/>
          <w:right w:val="nil"/>
          <w:between w:val="nil"/>
        </w:pBdr>
        <w:bidi/>
        <w:ind w:left="240" w:hanging="27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يهدف هذا الفصل إلى وضع إطار شامل لضمان الجودة ومراقبة عمل المؤسسات الصحية المرخصة، وذلك وفقًا لمؤشرات الأداء الرئيسية (KPIs) المعتمدة، لضمان الكفاءة والدقة والامتثال لأحكام قانون الحماية الاجتماعية.</w:t>
      </w:r>
    </w:p>
    <w:p w14:paraId="5C690651" w14:textId="77777777" w:rsidR="0051640C" w:rsidRPr="0009124D" w:rsidRDefault="0051640C" w:rsidP="0080053E">
      <w:pPr>
        <w:numPr>
          <w:ilvl w:val="0"/>
          <w:numId w:val="56"/>
        </w:numPr>
        <w:pBdr>
          <w:top w:val="nil"/>
          <w:left w:val="nil"/>
          <w:bottom w:val="nil"/>
          <w:right w:val="nil"/>
          <w:between w:val="nil"/>
        </w:pBdr>
        <w:bidi/>
        <w:spacing w:after="0"/>
        <w:ind w:left="240" w:hanging="270"/>
        <w:rPr>
          <w:rFonts w:ascii="Sakkal Majalla" w:eastAsia="Calibri" w:hAnsi="Sakkal Majalla" w:cs="Sakkal Majalla"/>
          <w:b/>
          <w:color w:val="000000"/>
          <w:sz w:val="28"/>
          <w:szCs w:val="28"/>
        </w:rPr>
      </w:pPr>
      <w:r w:rsidRPr="0009124D">
        <w:rPr>
          <w:rFonts w:ascii="Sakkal Majalla" w:eastAsia="Calibri" w:hAnsi="Sakkal Majalla" w:cs="Sakkal Majalla"/>
          <w:b/>
          <w:color w:val="000000"/>
          <w:sz w:val="28"/>
          <w:szCs w:val="28"/>
        </w:rPr>
        <w:t>مؤشرات الأداء الرئيسية</w:t>
      </w:r>
    </w:p>
    <w:p w14:paraId="44243DFF" w14:textId="77777777" w:rsidR="0051640C" w:rsidRPr="0009124D" w:rsidRDefault="0051640C" w:rsidP="0080053E">
      <w:pPr>
        <w:pBdr>
          <w:top w:val="nil"/>
          <w:left w:val="nil"/>
          <w:bottom w:val="nil"/>
          <w:right w:val="nil"/>
          <w:between w:val="nil"/>
        </w:pBdr>
        <w:bidi/>
        <w:spacing w:after="0"/>
        <w:ind w:left="24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تلتزم المؤسسات الصحية المرخصة بتحقيق مؤشرات الأداء التالية:</w:t>
      </w:r>
    </w:p>
    <w:p w14:paraId="3D6B410B" w14:textId="77777777" w:rsidR="0051640C" w:rsidRPr="0009124D" w:rsidRDefault="0051640C" w:rsidP="0080053E">
      <w:pPr>
        <w:pStyle w:val="ListParagraph"/>
        <w:numPr>
          <w:ilvl w:val="0"/>
          <w:numId w:val="52"/>
        </w:numPr>
        <w:pBdr>
          <w:top w:val="nil"/>
          <w:left w:val="nil"/>
          <w:bottom w:val="nil"/>
          <w:right w:val="nil"/>
          <w:between w:val="nil"/>
        </w:pBdr>
        <w:bidi/>
        <w:spacing w:after="0"/>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الوقت المستغرق لمعاينة الحالات:</w:t>
      </w:r>
    </w:p>
    <w:p w14:paraId="56AB21EE" w14:textId="77777777" w:rsidR="0051640C" w:rsidRPr="0009124D" w:rsidRDefault="0051640C" w:rsidP="0080053E">
      <w:pPr>
        <w:numPr>
          <w:ilvl w:val="0"/>
          <w:numId w:val="57"/>
        </w:numPr>
        <w:pBdr>
          <w:top w:val="nil"/>
          <w:left w:val="nil"/>
          <w:bottom w:val="nil"/>
          <w:right w:val="nil"/>
          <w:between w:val="nil"/>
        </w:pBdr>
        <w:bidi/>
        <w:spacing w:after="0"/>
        <w:ind w:left="96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نسبة الحالات التي تمت معاينتها ضمن الإطار الزمني المحدد.</w:t>
      </w:r>
    </w:p>
    <w:p w14:paraId="7E41869E" w14:textId="77777777" w:rsidR="0051640C" w:rsidRPr="0009124D" w:rsidRDefault="0051640C" w:rsidP="0080053E">
      <w:pPr>
        <w:numPr>
          <w:ilvl w:val="0"/>
          <w:numId w:val="57"/>
        </w:numPr>
        <w:pBdr>
          <w:top w:val="nil"/>
          <w:left w:val="nil"/>
          <w:bottom w:val="nil"/>
          <w:right w:val="nil"/>
          <w:between w:val="nil"/>
        </w:pBdr>
        <w:bidi/>
        <w:spacing w:after="0"/>
        <w:ind w:left="96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معاينة 95% من الحالات المحالة للجنة خلال المدة القانونية المحددة.</w:t>
      </w:r>
    </w:p>
    <w:p w14:paraId="32D64F77" w14:textId="77777777" w:rsidR="0051640C" w:rsidRPr="0009124D" w:rsidRDefault="0051640C" w:rsidP="0080053E">
      <w:pPr>
        <w:numPr>
          <w:ilvl w:val="0"/>
          <w:numId w:val="57"/>
        </w:numPr>
        <w:pBdr>
          <w:top w:val="nil"/>
          <w:left w:val="nil"/>
          <w:bottom w:val="nil"/>
          <w:right w:val="nil"/>
          <w:between w:val="nil"/>
        </w:pBdr>
        <w:bidi/>
        <w:ind w:left="96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w:t>
      </w:r>
      <w:r w:rsidRPr="0009124D">
        <w:rPr>
          <w:rFonts w:ascii="Sakkal Majalla" w:eastAsia="Calibri" w:hAnsi="Sakkal Majalla" w:cs="Sakkal Majalla"/>
          <w:b/>
          <w:color w:val="000000"/>
          <w:sz w:val="28"/>
          <w:szCs w:val="28"/>
        </w:rPr>
        <w:t>لغرض</w:t>
      </w:r>
      <w:r w:rsidRPr="0009124D">
        <w:rPr>
          <w:rFonts w:ascii="Sakkal Majalla" w:eastAsia="Calibri" w:hAnsi="Sakkal Majalla" w:cs="Sakkal Majalla"/>
          <w:color w:val="000000"/>
          <w:sz w:val="28"/>
          <w:szCs w:val="28"/>
        </w:rPr>
        <w:t>: ضمان التعامل الفوري مع الحالات دون تأخير.</w:t>
      </w:r>
    </w:p>
    <w:p w14:paraId="62B349A4" w14:textId="77777777" w:rsidR="0051640C" w:rsidRPr="0009124D" w:rsidRDefault="0051640C" w:rsidP="0080053E">
      <w:pPr>
        <w:pStyle w:val="ListParagraph"/>
        <w:numPr>
          <w:ilvl w:val="0"/>
          <w:numId w:val="52"/>
        </w:numPr>
        <w:pBdr>
          <w:top w:val="nil"/>
          <w:left w:val="nil"/>
          <w:bottom w:val="nil"/>
          <w:right w:val="nil"/>
          <w:between w:val="nil"/>
        </w:pBdr>
        <w:bidi/>
        <w:spacing w:after="0"/>
        <w:ind w:left="600"/>
        <w:rPr>
          <w:rFonts w:ascii="Sakkal Majalla" w:eastAsia="Calibri" w:hAnsi="Sakkal Majalla" w:cs="Sakkal Majalla"/>
          <w:b/>
          <w:bCs/>
          <w:color w:val="000000"/>
          <w:sz w:val="28"/>
          <w:szCs w:val="28"/>
        </w:rPr>
      </w:pPr>
      <w:r w:rsidRPr="0009124D">
        <w:rPr>
          <w:rFonts w:ascii="Sakkal Majalla" w:eastAsia="Sakkal Majalla" w:hAnsi="Sakkal Majalla" w:cs="Sakkal Majalla"/>
          <w:b/>
          <w:bCs/>
          <w:color w:val="000000"/>
          <w:sz w:val="28"/>
          <w:szCs w:val="28"/>
        </w:rPr>
        <w:t>الوقت</w:t>
      </w:r>
      <w:r w:rsidRPr="0009124D">
        <w:rPr>
          <w:rFonts w:ascii="Sakkal Majalla" w:hAnsi="Sakkal Majalla" w:cs="Sakkal Majalla"/>
          <w:b/>
          <w:bCs/>
          <w:color w:val="000000"/>
          <w:sz w:val="28"/>
          <w:szCs w:val="28"/>
        </w:rPr>
        <w:t xml:space="preserve"> </w:t>
      </w:r>
      <w:r w:rsidRPr="0009124D">
        <w:rPr>
          <w:rFonts w:ascii="Sakkal Majalla" w:eastAsia="Sakkal Majalla" w:hAnsi="Sakkal Majalla" w:cs="Sakkal Majalla"/>
          <w:b/>
          <w:bCs/>
          <w:color w:val="000000"/>
          <w:sz w:val="28"/>
          <w:szCs w:val="28"/>
        </w:rPr>
        <w:t>المستغرق</w:t>
      </w:r>
      <w:r w:rsidRPr="0009124D">
        <w:rPr>
          <w:rFonts w:ascii="Sakkal Majalla" w:hAnsi="Sakkal Majalla" w:cs="Sakkal Majalla"/>
          <w:b/>
          <w:bCs/>
          <w:color w:val="000000"/>
          <w:sz w:val="28"/>
          <w:szCs w:val="28"/>
        </w:rPr>
        <w:t xml:space="preserve"> </w:t>
      </w:r>
      <w:r w:rsidRPr="0009124D">
        <w:rPr>
          <w:rFonts w:ascii="Sakkal Majalla" w:eastAsia="Sakkal Majalla" w:hAnsi="Sakkal Majalla" w:cs="Sakkal Majalla"/>
          <w:b/>
          <w:bCs/>
          <w:color w:val="000000"/>
          <w:sz w:val="28"/>
          <w:szCs w:val="28"/>
        </w:rPr>
        <w:t>لإصدار</w:t>
      </w:r>
      <w:r w:rsidRPr="0009124D">
        <w:rPr>
          <w:rFonts w:ascii="Sakkal Majalla" w:hAnsi="Sakkal Majalla" w:cs="Sakkal Majalla"/>
          <w:b/>
          <w:bCs/>
          <w:color w:val="000000"/>
          <w:sz w:val="28"/>
          <w:szCs w:val="28"/>
        </w:rPr>
        <w:t xml:space="preserve"> </w:t>
      </w:r>
      <w:r w:rsidRPr="0009124D">
        <w:rPr>
          <w:rFonts w:ascii="Sakkal Majalla" w:eastAsia="Sakkal Majalla" w:hAnsi="Sakkal Majalla" w:cs="Sakkal Majalla"/>
          <w:b/>
          <w:bCs/>
          <w:color w:val="000000"/>
          <w:sz w:val="28"/>
          <w:szCs w:val="28"/>
        </w:rPr>
        <w:t>القرارات</w:t>
      </w:r>
      <w:r w:rsidRPr="0009124D">
        <w:rPr>
          <w:rFonts w:ascii="Sakkal Majalla" w:hAnsi="Sakkal Majalla" w:cs="Sakkal Majalla"/>
          <w:b/>
          <w:bCs/>
          <w:color w:val="000000"/>
          <w:sz w:val="28"/>
          <w:szCs w:val="28"/>
        </w:rPr>
        <w:t>:</w:t>
      </w:r>
    </w:p>
    <w:p w14:paraId="131D0860" w14:textId="77777777" w:rsidR="0051640C" w:rsidRPr="0009124D" w:rsidRDefault="0051640C" w:rsidP="0080053E">
      <w:pPr>
        <w:numPr>
          <w:ilvl w:val="0"/>
          <w:numId w:val="58"/>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النسبة المئوية للقرارات الصادرة خلال المدة القانونية المحددة.</w:t>
      </w:r>
    </w:p>
    <w:p w14:paraId="5BD6FEA6" w14:textId="77777777" w:rsidR="0051640C" w:rsidRPr="0009124D" w:rsidRDefault="0051640C" w:rsidP="0080053E">
      <w:pPr>
        <w:numPr>
          <w:ilvl w:val="0"/>
          <w:numId w:val="58"/>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إصدار 95% من تقارير تقييم الحالات ضمن الفترة القانونية.</w:t>
      </w:r>
    </w:p>
    <w:p w14:paraId="61F413D9" w14:textId="77777777" w:rsidR="0051640C" w:rsidRPr="0009124D" w:rsidRDefault="0051640C" w:rsidP="0080053E">
      <w:pPr>
        <w:numPr>
          <w:ilvl w:val="0"/>
          <w:numId w:val="58"/>
        </w:numPr>
        <w:pBdr>
          <w:top w:val="nil"/>
          <w:left w:val="nil"/>
          <w:bottom w:val="nil"/>
          <w:right w:val="nil"/>
          <w:between w:val="nil"/>
        </w:pBdr>
        <w:bidi/>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التأكيد على كفاءة الأداء المؤسسي.</w:t>
      </w:r>
    </w:p>
    <w:p w14:paraId="6BAA5B19" w14:textId="77777777" w:rsidR="0051640C" w:rsidRPr="0009124D" w:rsidRDefault="0051640C" w:rsidP="0080053E">
      <w:pPr>
        <w:pBdr>
          <w:top w:val="nil"/>
          <w:left w:val="nil"/>
          <w:bottom w:val="nil"/>
          <w:right w:val="nil"/>
          <w:between w:val="nil"/>
        </w:pBdr>
        <w:bidi/>
        <w:spacing w:after="0"/>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ج-  </w:t>
      </w:r>
      <w:r w:rsidRPr="0009124D">
        <w:rPr>
          <w:rFonts w:ascii="Sakkal Majalla" w:eastAsia="Sakkal Majalla" w:hAnsi="Sakkal Majalla" w:cs="Sakkal Majalla"/>
          <w:bCs/>
          <w:color w:val="000000"/>
          <w:sz w:val="28"/>
          <w:szCs w:val="28"/>
        </w:rPr>
        <w:t>معدل الاجتماعات:</w:t>
      </w:r>
    </w:p>
    <w:p w14:paraId="0175C42C" w14:textId="77777777" w:rsidR="0051640C" w:rsidRPr="0009124D" w:rsidRDefault="0051640C" w:rsidP="0080053E">
      <w:pPr>
        <w:numPr>
          <w:ilvl w:val="0"/>
          <w:numId w:val="59"/>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عدد الاجتماعات المنعقدة سنويًا مقارنة بالحد الأدنى المطلوب.</w:t>
      </w:r>
    </w:p>
    <w:p w14:paraId="1DF389A7" w14:textId="77777777" w:rsidR="0051640C" w:rsidRPr="0009124D" w:rsidRDefault="0051640C" w:rsidP="0080053E">
      <w:pPr>
        <w:numPr>
          <w:ilvl w:val="0"/>
          <w:numId w:val="59"/>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يجب ألا يقل عدد الاجتماعات عن الحد الأدنى المطلوب.</w:t>
      </w:r>
    </w:p>
    <w:p w14:paraId="22F491F4" w14:textId="77777777" w:rsidR="0051640C" w:rsidRPr="0009124D" w:rsidRDefault="0051640C" w:rsidP="0080053E">
      <w:pPr>
        <w:numPr>
          <w:ilvl w:val="0"/>
          <w:numId w:val="59"/>
        </w:numPr>
        <w:pBdr>
          <w:top w:val="nil"/>
          <w:left w:val="nil"/>
          <w:bottom w:val="nil"/>
          <w:right w:val="nil"/>
          <w:between w:val="nil"/>
        </w:pBdr>
        <w:bidi/>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ضمان اجتماعات دورية منتظمة للحالات.</w:t>
      </w:r>
    </w:p>
    <w:p w14:paraId="1B900B28" w14:textId="77777777" w:rsidR="0051640C" w:rsidRPr="0009124D" w:rsidRDefault="0051640C" w:rsidP="0080053E">
      <w:pPr>
        <w:pBdr>
          <w:top w:val="nil"/>
          <w:left w:val="nil"/>
          <w:bottom w:val="nil"/>
          <w:right w:val="nil"/>
          <w:between w:val="nil"/>
        </w:pBdr>
        <w:bidi/>
        <w:spacing w:after="0"/>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د - معدل حضور الاجتماعات:</w:t>
      </w:r>
    </w:p>
    <w:p w14:paraId="0008C0A2" w14:textId="77777777" w:rsidR="0051640C" w:rsidRPr="0009124D" w:rsidRDefault="0051640C" w:rsidP="0080053E">
      <w:pPr>
        <w:numPr>
          <w:ilvl w:val="0"/>
          <w:numId w:val="60"/>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xml:space="preserve"> نسبة حضور أعضاء اللجنة لاجتماعات المؤسسة.</w:t>
      </w:r>
    </w:p>
    <w:p w14:paraId="6AD2C06F" w14:textId="77777777" w:rsidR="0051640C" w:rsidRPr="0009124D" w:rsidRDefault="0051640C" w:rsidP="0080053E">
      <w:pPr>
        <w:numPr>
          <w:ilvl w:val="0"/>
          <w:numId w:val="60"/>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lastRenderedPageBreak/>
        <w:t>الهدف</w:t>
      </w:r>
      <w:r w:rsidRPr="0009124D">
        <w:rPr>
          <w:rFonts w:ascii="Sakkal Majalla" w:eastAsia="Calibri" w:hAnsi="Sakkal Majalla" w:cs="Sakkal Majalla"/>
          <w:color w:val="000000"/>
          <w:sz w:val="28"/>
          <w:szCs w:val="28"/>
        </w:rPr>
        <w:t>: تحقيق معدل حضور 80% من الأعضاء في كل اجتماع.</w:t>
      </w:r>
    </w:p>
    <w:p w14:paraId="322D3FA6" w14:textId="77777777" w:rsidR="0051640C" w:rsidRPr="0009124D" w:rsidRDefault="0051640C" w:rsidP="0080053E">
      <w:pPr>
        <w:numPr>
          <w:ilvl w:val="0"/>
          <w:numId w:val="60"/>
        </w:numPr>
        <w:pBdr>
          <w:top w:val="nil"/>
          <w:left w:val="nil"/>
          <w:bottom w:val="nil"/>
          <w:right w:val="nil"/>
          <w:between w:val="nil"/>
        </w:pBdr>
        <w:bidi/>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تعزيز المشاركة الفعالة للأعضاء.</w:t>
      </w:r>
    </w:p>
    <w:p w14:paraId="0CEFA098" w14:textId="77777777" w:rsidR="0051640C" w:rsidRPr="0009124D" w:rsidRDefault="0051640C" w:rsidP="0080053E">
      <w:pPr>
        <w:pBdr>
          <w:top w:val="nil"/>
          <w:left w:val="nil"/>
          <w:bottom w:val="nil"/>
          <w:right w:val="nil"/>
          <w:between w:val="nil"/>
        </w:pBdr>
        <w:bidi/>
        <w:spacing w:after="0"/>
        <w:ind w:left="600"/>
        <w:rPr>
          <w:rFonts w:ascii="Sakkal Majalla" w:eastAsia="Calibri" w:hAnsi="Sakkal Majalla" w:cs="Sakkal Majalla"/>
          <w:b/>
          <w:bCs/>
          <w:color w:val="000000"/>
          <w:sz w:val="28"/>
          <w:szCs w:val="28"/>
        </w:rPr>
      </w:pPr>
      <w:r w:rsidRPr="0009124D">
        <w:rPr>
          <w:rFonts w:ascii="Sakkal Majalla" w:eastAsia="Calibri" w:hAnsi="Sakkal Majalla" w:cs="Sakkal Majalla"/>
          <w:b/>
          <w:bCs/>
          <w:color w:val="000000"/>
          <w:sz w:val="28"/>
          <w:szCs w:val="28"/>
        </w:rPr>
        <w:t>هـ -  التزام الأعضاء بالحضور:</w:t>
      </w:r>
    </w:p>
    <w:p w14:paraId="5FF0A02A" w14:textId="77777777" w:rsidR="0051640C" w:rsidRPr="0009124D" w:rsidRDefault="0051640C" w:rsidP="0080053E">
      <w:pPr>
        <w:numPr>
          <w:ilvl w:val="0"/>
          <w:numId w:val="61"/>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xml:space="preserve"> نسبة التزام كل عضو بحضور اجتماعات المؤسسة الصحية سنويًا.</w:t>
      </w:r>
    </w:p>
    <w:p w14:paraId="2D3D46E6" w14:textId="77777777" w:rsidR="0051640C" w:rsidRPr="0009124D" w:rsidRDefault="0051640C" w:rsidP="0080053E">
      <w:pPr>
        <w:numPr>
          <w:ilvl w:val="0"/>
          <w:numId w:val="61"/>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تحقيق معدل حضور 70% لكل عضو سنويًا.</w:t>
      </w:r>
    </w:p>
    <w:p w14:paraId="22D59EA7" w14:textId="77777777" w:rsidR="0051640C" w:rsidRPr="0009124D" w:rsidRDefault="0051640C" w:rsidP="0080053E">
      <w:pPr>
        <w:numPr>
          <w:ilvl w:val="0"/>
          <w:numId w:val="61"/>
        </w:numPr>
        <w:pBdr>
          <w:top w:val="nil"/>
          <w:left w:val="nil"/>
          <w:bottom w:val="nil"/>
          <w:right w:val="nil"/>
          <w:between w:val="nil"/>
        </w:pBdr>
        <w:bidi/>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ضمان مشاركة مستمرة لجميع الأعضاء.</w:t>
      </w:r>
    </w:p>
    <w:p w14:paraId="78342FE0" w14:textId="77777777" w:rsidR="0051640C" w:rsidRPr="0009124D" w:rsidRDefault="0051640C" w:rsidP="0080053E">
      <w:pPr>
        <w:pBdr>
          <w:top w:val="nil"/>
          <w:left w:val="nil"/>
          <w:bottom w:val="nil"/>
          <w:right w:val="nil"/>
          <w:between w:val="nil"/>
        </w:pBdr>
        <w:bidi/>
        <w:spacing w:after="0"/>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و- دقة تقييمات العجز:</w:t>
      </w:r>
    </w:p>
    <w:p w14:paraId="051DA1F5" w14:textId="77777777" w:rsidR="0051640C" w:rsidRPr="0009124D" w:rsidRDefault="0051640C" w:rsidP="0080053E">
      <w:pPr>
        <w:numPr>
          <w:ilvl w:val="0"/>
          <w:numId w:val="62"/>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xml:space="preserve"> نسبة توافق تقييمات العجز مع نتائج التدقيق العشوائي.</w:t>
      </w:r>
    </w:p>
    <w:p w14:paraId="5CDAF7F6" w14:textId="77777777" w:rsidR="0051640C" w:rsidRPr="0009124D" w:rsidRDefault="0051640C" w:rsidP="0080053E">
      <w:pPr>
        <w:numPr>
          <w:ilvl w:val="0"/>
          <w:numId w:val="62"/>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توافق 90% من الحالات ضمن الانحراف المعياري المقبول (+- 5%).</w:t>
      </w:r>
    </w:p>
    <w:p w14:paraId="57678EE7" w14:textId="77777777" w:rsidR="0051640C" w:rsidRPr="0009124D" w:rsidRDefault="0051640C" w:rsidP="0080053E">
      <w:pPr>
        <w:numPr>
          <w:ilvl w:val="0"/>
          <w:numId w:val="62"/>
        </w:numPr>
        <w:pBdr>
          <w:top w:val="nil"/>
          <w:left w:val="nil"/>
          <w:bottom w:val="nil"/>
          <w:right w:val="nil"/>
          <w:between w:val="nil"/>
        </w:pBdr>
        <w:bidi/>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ضمان الاتساق والدقة في تقييم العجز.</w:t>
      </w:r>
    </w:p>
    <w:p w14:paraId="3AE21B65" w14:textId="77777777" w:rsidR="0051640C" w:rsidRPr="0009124D" w:rsidRDefault="0051640C" w:rsidP="0080053E">
      <w:pPr>
        <w:pBdr>
          <w:top w:val="nil"/>
          <w:left w:val="nil"/>
          <w:bottom w:val="nil"/>
          <w:right w:val="nil"/>
          <w:between w:val="nil"/>
        </w:pBdr>
        <w:bidi/>
        <w:spacing w:after="0"/>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ز -  دقة القرارات:</w:t>
      </w:r>
    </w:p>
    <w:p w14:paraId="0F41C59D" w14:textId="77777777" w:rsidR="0051640C" w:rsidRPr="0009124D" w:rsidRDefault="0051640C" w:rsidP="0080053E">
      <w:pPr>
        <w:numPr>
          <w:ilvl w:val="0"/>
          <w:numId w:val="63"/>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نسبة توافق قرارات المؤسسة الصحية المرخصة مع لجنة التظلمات.</w:t>
      </w:r>
    </w:p>
    <w:p w14:paraId="6946DC4B" w14:textId="77777777" w:rsidR="0051640C" w:rsidRPr="0009124D" w:rsidRDefault="0051640C" w:rsidP="0080053E">
      <w:pPr>
        <w:numPr>
          <w:ilvl w:val="0"/>
          <w:numId w:val="63"/>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توافق 95% من القرارات.</w:t>
      </w:r>
    </w:p>
    <w:p w14:paraId="5E7E154B" w14:textId="77777777" w:rsidR="0051640C" w:rsidRPr="0009124D" w:rsidRDefault="0051640C" w:rsidP="0080053E">
      <w:pPr>
        <w:numPr>
          <w:ilvl w:val="0"/>
          <w:numId w:val="63"/>
        </w:numPr>
        <w:pBdr>
          <w:top w:val="nil"/>
          <w:left w:val="nil"/>
          <w:bottom w:val="nil"/>
          <w:right w:val="nil"/>
          <w:between w:val="nil"/>
        </w:pBdr>
        <w:bidi/>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مراقبة جودة ودقة تقييمات العجز.</w:t>
      </w:r>
    </w:p>
    <w:p w14:paraId="2603B53D" w14:textId="77777777" w:rsidR="0051640C" w:rsidRPr="0009124D" w:rsidRDefault="0051640C" w:rsidP="0080053E">
      <w:pPr>
        <w:pBdr>
          <w:top w:val="nil"/>
          <w:left w:val="nil"/>
          <w:bottom w:val="nil"/>
          <w:right w:val="nil"/>
          <w:between w:val="nil"/>
        </w:pBdr>
        <w:bidi/>
        <w:spacing w:after="0"/>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ح- الالتزام بالسرية:</w:t>
      </w:r>
    </w:p>
    <w:p w14:paraId="774CBA93" w14:textId="77777777" w:rsidR="0051640C" w:rsidRPr="0009124D" w:rsidRDefault="0051640C" w:rsidP="0080053E">
      <w:pPr>
        <w:numPr>
          <w:ilvl w:val="0"/>
          <w:numId w:val="64"/>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عدد انتهاكات السرية المبلغ عنها.</w:t>
      </w:r>
    </w:p>
    <w:p w14:paraId="559E9C4D" w14:textId="77777777" w:rsidR="0051640C" w:rsidRPr="0009124D" w:rsidRDefault="0051640C" w:rsidP="0080053E">
      <w:pPr>
        <w:numPr>
          <w:ilvl w:val="0"/>
          <w:numId w:val="64"/>
        </w:numPr>
        <w:pBdr>
          <w:top w:val="nil"/>
          <w:left w:val="nil"/>
          <w:bottom w:val="nil"/>
          <w:right w:val="nil"/>
          <w:between w:val="nil"/>
        </w:pBdr>
        <w:bidi/>
        <w:spacing w:after="0"/>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عدم حدوث أي انتهاكات للسرية.</w:t>
      </w:r>
    </w:p>
    <w:p w14:paraId="40DF1C66" w14:textId="77777777" w:rsidR="0051640C" w:rsidRPr="0009124D" w:rsidRDefault="0051640C" w:rsidP="0080053E">
      <w:pPr>
        <w:numPr>
          <w:ilvl w:val="0"/>
          <w:numId w:val="64"/>
        </w:numPr>
        <w:pBdr>
          <w:top w:val="nil"/>
          <w:left w:val="nil"/>
          <w:bottom w:val="nil"/>
          <w:right w:val="nil"/>
          <w:between w:val="nil"/>
        </w:pBdr>
        <w:bidi/>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ضمان حماية المعلومات الحساسة.</w:t>
      </w:r>
    </w:p>
    <w:p w14:paraId="4A515A82" w14:textId="77777777" w:rsidR="0051640C" w:rsidRPr="0009124D" w:rsidRDefault="0051640C" w:rsidP="0080053E">
      <w:pPr>
        <w:pStyle w:val="ListParagraph"/>
        <w:numPr>
          <w:ilvl w:val="0"/>
          <w:numId w:val="48"/>
        </w:numPr>
        <w:pBdr>
          <w:top w:val="nil"/>
          <w:left w:val="nil"/>
          <w:bottom w:val="nil"/>
          <w:right w:val="nil"/>
          <w:between w:val="nil"/>
        </w:pBdr>
        <w:bidi/>
        <w:ind w:left="330" w:hanging="27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 xml:space="preserve"> </w:t>
      </w:r>
      <w:r w:rsidRPr="0009124D">
        <w:rPr>
          <w:rFonts w:ascii="Sakkal Majalla" w:eastAsia="Calibri" w:hAnsi="Sakkal Majalla" w:cs="Sakkal Majalla"/>
          <w:color w:val="000000"/>
          <w:sz w:val="28"/>
          <w:szCs w:val="28"/>
        </w:rPr>
        <w:t xml:space="preserve">تخضع كل مؤسسة صحية مرخصة لعمليات تدقيق دوري، يتم تنفيذها من قبل دائرة الشؤون الطبية في صندوق الحماية الاجتماعية، لتقييم البنود الآتية: </w:t>
      </w:r>
    </w:p>
    <w:p w14:paraId="2E0A04D2" w14:textId="77777777" w:rsidR="0051640C" w:rsidRPr="0009124D" w:rsidRDefault="0051640C" w:rsidP="0080053E">
      <w:pPr>
        <w:numPr>
          <w:ilvl w:val="0"/>
          <w:numId w:val="65"/>
        </w:numPr>
        <w:pBdr>
          <w:top w:val="nil"/>
          <w:left w:val="nil"/>
          <w:bottom w:val="nil"/>
          <w:right w:val="nil"/>
          <w:between w:val="nil"/>
        </w:pBdr>
        <w:bidi/>
        <w:spacing w:after="0"/>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الامتثال للإرشادات: تقييم الالتزام بالإرشادات والبروتوكولات المعتمدة.</w:t>
      </w:r>
    </w:p>
    <w:p w14:paraId="5167ACBA" w14:textId="77777777" w:rsidR="0051640C" w:rsidRPr="0009124D" w:rsidRDefault="0051640C" w:rsidP="0080053E">
      <w:pPr>
        <w:numPr>
          <w:ilvl w:val="0"/>
          <w:numId w:val="65"/>
        </w:numPr>
        <w:pBdr>
          <w:top w:val="nil"/>
          <w:left w:val="nil"/>
          <w:bottom w:val="nil"/>
          <w:right w:val="nil"/>
          <w:between w:val="nil"/>
        </w:pBdr>
        <w:bidi/>
        <w:spacing w:after="0"/>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دقة تقييمات العجز: فحص دقة واتساق تقييمات العجز وتقييمات اللياقة للعمل.</w:t>
      </w:r>
    </w:p>
    <w:p w14:paraId="115A3D81" w14:textId="77777777" w:rsidR="0051640C" w:rsidRPr="0009124D" w:rsidRDefault="0051640C" w:rsidP="0080053E">
      <w:pPr>
        <w:numPr>
          <w:ilvl w:val="0"/>
          <w:numId w:val="65"/>
        </w:numPr>
        <w:pBdr>
          <w:top w:val="nil"/>
          <w:left w:val="nil"/>
          <w:bottom w:val="nil"/>
          <w:right w:val="nil"/>
          <w:between w:val="nil"/>
        </w:pBdr>
        <w:bidi/>
        <w:spacing w:after="0"/>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الالتزام بالجداول الزمنية: ضمان الالتزام بالجداول الزمنية لتقييم الحالات وإعداد التقارير.</w:t>
      </w:r>
    </w:p>
    <w:p w14:paraId="4DF640D9" w14:textId="77777777" w:rsidR="0051640C" w:rsidRPr="0009124D" w:rsidRDefault="0051640C" w:rsidP="0080053E">
      <w:pPr>
        <w:numPr>
          <w:ilvl w:val="0"/>
          <w:numId w:val="65"/>
        </w:numPr>
        <w:pBdr>
          <w:top w:val="nil"/>
          <w:left w:val="nil"/>
          <w:bottom w:val="nil"/>
          <w:right w:val="nil"/>
          <w:between w:val="nil"/>
        </w:pBdr>
        <w:bidi/>
        <w:spacing w:after="0"/>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حماية البيانات: المحافظة على السرية ومعايير حماية البيانات.</w:t>
      </w:r>
    </w:p>
    <w:p w14:paraId="7B22AD81" w14:textId="77777777" w:rsidR="0051640C" w:rsidRPr="0009124D" w:rsidRDefault="0051640C" w:rsidP="0080053E">
      <w:pPr>
        <w:numPr>
          <w:ilvl w:val="0"/>
          <w:numId w:val="65"/>
        </w:numPr>
        <w:pBdr>
          <w:top w:val="nil"/>
          <w:left w:val="nil"/>
          <w:bottom w:val="nil"/>
          <w:right w:val="nil"/>
          <w:between w:val="nil"/>
        </w:pBdr>
        <w:bidi/>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التوثيق: مراجعة ممارسات التوثيق بما في ذلك استخدام السجلات الإلكترونية.</w:t>
      </w:r>
    </w:p>
    <w:p w14:paraId="7C67248C" w14:textId="77777777" w:rsidR="0051640C" w:rsidRPr="0009124D" w:rsidRDefault="0051640C" w:rsidP="0080053E">
      <w:pPr>
        <w:pStyle w:val="ListParagraph"/>
        <w:numPr>
          <w:ilvl w:val="0"/>
          <w:numId w:val="48"/>
        </w:numPr>
        <w:pBdr>
          <w:top w:val="nil"/>
          <w:left w:val="nil"/>
          <w:bottom w:val="nil"/>
          <w:right w:val="nil"/>
          <w:between w:val="nil"/>
        </w:pBdr>
        <w:bidi/>
        <w:ind w:left="330" w:hanging="27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w:t>
      </w:r>
      <w:r w:rsidRPr="0009124D">
        <w:rPr>
          <w:rFonts w:ascii="Sakkal Majalla" w:eastAsia="Calibri" w:hAnsi="Sakkal Majalla" w:cs="Sakkal Majalla"/>
          <w:b/>
          <w:color w:val="000000"/>
          <w:sz w:val="28"/>
          <w:szCs w:val="28"/>
        </w:rPr>
        <w:t xml:space="preserve">برامج التطوير والتدريب لأعضاء المؤسسات الصحية المرخصة </w:t>
      </w:r>
      <w:r w:rsidRPr="0009124D">
        <w:rPr>
          <w:rFonts w:ascii="Sakkal Majalla" w:eastAsia="Calibri" w:hAnsi="Sakkal Majalla" w:cs="Sakkal Majalla"/>
          <w:color w:val="000000"/>
          <w:sz w:val="28"/>
          <w:szCs w:val="28"/>
        </w:rPr>
        <w:t xml:space="preserve"> </w:t>
      </w:r>
    </w:p>
    <w:p w14:paraId="1BF20446" w14:textId="77777777" w:rsidR="0051640C" w:rsidRPr="0009124D" w:rsidRDefault="0051640C" w:rsidP="0080053E">
      <w:pPr>
        <w:pStyle w:val="ListParagraph"/>
        <w:pBdr>
          <w:top w:val="nil"/>
          <w:left w:val="nil"/>
          <w:bottom w:val="nil"/>
          <w:right w:val="nil"/>
          <w:between w:val="nil"/>
        </w:pBdr>
        <w:bidi/>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يتولى صندوق الحماية الاجتماعية بالتنسيق مع اللجنة الطبية تنفيذ برامج تطوير وتدريب بهدف تطوير وتحسين أداء المؤسسات الصحية المرخصة.</w:t>
      </w:r>
    </w:p>
    <w:p w14:paraId="2E9ABD2F" w14:textId="77777777" w:rsidR="0051640C" w:rsidRPr="0009124D" w:rsidRDefault="0051640C" w:rsidP="0080053E">
      <w:pPr>
        <w:pStyle w:val="ListParagraph"/>
        <w:numPr>
          <w:ilvl w:val="0"/>
          <w:numId w:val="48"/>
        </w:numPr>
        <w:pBdr>
          <w:top w:val="nil"/>
          <w:left w:val="nil"/>
          <w:bottom w:val="nil"/>
          <w:right w:val="nil"/>
          <w:between w:val="nil"/>
        </w:pBdr>
        <w:bidi/>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 xml:space="preserve">إجراءات التعامل مع المخالفات الصادرة عن المؤسسات الصحية المرخصة </w:t>
      </w:r>
    </w:p>
    <w:p w14:paraId="0158800E" w14:textId="77777777" w:rsidR="0051640C" w:rsidRPr="0009124D" w:rsidRDefault="0051640C" w:rsidP="0080053E">
      <w:pPr>
        <w:pBdr>
          <w:top w:val="nil"/>
          <w:left w:val="nil"/>
          <w:bottom w:val="nil"/>
          <w:right w:val="nil"/>
          <w:between w:val="nil"/>
        </w:pBdr>
        <w:bidi/>
        <w:spacing w:after="0"/>
        <w:ind w:left="600" w:hanging="252"/>
        <w:rPr>
          <w:rFonts w:ascii="Sakkal Majalla" w:eastAsia="Calibri" w:hAnsi="Sakkal Majalla" w:cs="Sakkal Majalla"/>
          <w:b/>
          <w:color w:val="000000"/>
          <w:sz w:val="28"/>
          <w:szCs w:val="28"/>
        </w:rPr>
      </w:pPr>
      <w:r w:rsidRPr="0009124D">
        <w:rPr>
          <w:rFonts w:ascii="Sakkal Majalla" w:eastAsia="Calibri" w:hAnsi="Sakkal Majalla" w:cs="Sakkal Majalla"/>
          <w:b/>
          <w:color w:val="000000"/>
          <w:sz w:val="28"/>
          <w:szCs w:val="28"/>
        </w:rPr>
        <w:t>أ- الإبلاغ عن المخالفات:</w:t>
      </w:r>
    </w:p>
    <w:p w14:paraId="3B35539B" w14:textId="77777777" w:rsidR="0051640C" w:rsidRPr="0009124D" w:rsidRDefault="0051640C" w:rsidP="0080053E">
      <w:pPr>
        <w:pBdr>
          <w:top w:val="nil"/>
          <w:left w:val="nil"/>
          <w:bottom w:val="nil"/>
          <w:right w:val="nil"/>
          <w:between w:val="nil"/>
        </w:pBdr>
        <w:bidi/>
        <w:spacing w:after="0"/>
        <w:ind w:left="60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يُلزم أي عضو في المؤسسة الصحية المرخصة يلاحظ أو يشتبه في حدوث مخالفة بإبلاغ دائرة الشؤون الطبية بصندوق الحماية الاجتماعية خلال يومي عمل، مع الحفاظ على سرية هوية المبلغ.</w:t>
      </w:r>
    </w:p>
    <w:p w14:paraId="347579B0" w14:textId="77777777" w:rsidR="0051640C" w:rsidRPr="0009124D" w:rsidRDefault="0051640C" w:rsidP="0080053E">
      <w:pPr>
        <w:pBdr>
          <w:top w:val="nil"/>
          <w:left w:val="nil"/>
          <w:bottom w:val="nil"/>
          <w:right w:val="nil"/>
          <w:between w:val="nil"/>
        </w:pBdr>
        <w:bidi/>
        <w:spacing w:after="0"/>
        <w:ind w:left="60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ب- </w:t>
      </w:r>
      <w:r w:rsidRPr="0009124D">
        <w:rPr>
          <w:rFonts w:ascii="Sakkal Majalla" w:eastAsia="Calibri" w:hAnsi="Sakkal Majalla" w:cs="Sakkal Majalla"/>
          <w:b/>
          <w:color w:val="000000"/>
          <w:sz w:val="28"/>
          <w:szCs w:val="28"/>
        </w:rPr>
        <w:t xml:space="preserve">إجراءات </w:t>
      </w:r>
      <w:sdt>
        <w:sdtPr>
          <w:rPr>
            <w:rFonts w:ascii="Sakkal Majalla" w:hAnsi="Sakkal Majalla" w:cs="Sakkal Majalla"/>
            <w:sz w:val="28"/>
            <w:szCs w:val="28"/>
          </w:rPr>
          <w:tag w:val="goog_rdk_0"/>
          <w:id w:val="-1839376019"/>
        </w:sdtPr>
        <w:sdtContent/>
      </w:sdt>
      <w:sdt>
        <w:sdtPr>
          <w:rPr>
            <w:rFonts w:ascii="Sakkal Majalla" w:hAnsi="Sakkal Majalla" w:cs="Sakkal Majalla"/>
            <w:sz w:val="28"/>
            <w:szCs w:val="28"/>
          </w:rPr>
          <w:tag w:val="goog_rdk_1"/>
          <w:id w:val="190192424"/>
        </w:sdtPr>
        <w:sdtContent/>
      </w:sdt>
      <w:r w:rsidRPr="0009124D">
        <w:rPr>
          <w:rFonts w:ascii="Sakkal Majalla" w:eastAsia="Calibri" w:hAnsi="Sakkal Majalla" w:cs="Sakkal Majalla"/>
          <w:b/>
          <w:color w:val="000000"/>
          <w:sz w:val="28"/>
          <w:szCs w:val="28"/>
        </w:rPr>
        <w:t xml:space="preserve">التحقق: </w:t>
      </w:r>
    </w:p>
    <w:p w14:paraId="19CA1E38" w14:textId="77777777" w:rsidR="0051640C" w:rsidRPr="0009124D" w:rsidRDefault="0051640C" w:rsidP="0080053E">
      <w:pPr>
        <w:pBdr>
          <w:top w:val="nil"/>
          <w:left w:val="nil"/>
          <w:bottom w:val="nil"/>
          <w:right w:val="nil"/>
          <w:between w:val="nil"/>
        </w:pBdr>
        <w:bidi/>
        <w:ind w:left="60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يتولى صندوق الحماية الاجتماعية جمع البيانات وإجراء </w:t>
      </w:r>
      <w:sdt>
        <w:sdtPr>
          <w:rPr>
            <w:rFonts w:ascii="Sakkal Majalla" w:hAnsi="Sakkal Majalla" w:cs="Sakkal Majalla"/>
            <w:sz w:val="28"/>
            <w:szCs w:val="28"/>
          </w:rPr>
          <w:tag w:val="goog_rdk_2"/>
          <w:id w:val="-1653292971"/>
        </w:sdtPr>
        <w:sdtContent/>
      </w:sdt>
      <w:sdt>
        <w:sdtPr>
          <w:rPr>
            <w:rFonts w:ascii="Sakkal Majalla" w:hAnsi="Sakkal Majalla" w:cs="Sakkal Majalla"/>
            <w:sz w:val="28"/>
            <w:szCs w:val="28"/>
          </w:rPr>
          <w:tag w:val="goog_rdk_3"/>
          <w:id w:val="-699389856"/>
        </w:sdtPr>
        <w:sdtContent/>
      </w:sdt>
      <w:r w:rsidRPr="0009124D">
        <w:rPr>
          <w:rFonts w:ascii="Sakkal Majalla" w:eastAsia="Calibri" w:hAnsi="Sakkal Majalla" w:cs="Sakkal Majalla"/>
          <w:color w:val="000000"/>
          <w:sz w:val="28"/>
          <w:szCs w:val="28"/>
        </w:rPr>
        <w:t>تحقق شامل في المخالفة، ثم يرفع تقريرًا إلى اللجنة الطبية.</w:t>
      </w:r>
    </w:p>
    <w:p w14:paraId="79F6168B" w14:textId="77777777" w:rsidR="0051640C" w:rsidRPr="0009124D" w:rsidRDefault="0051640C" w:rsidP="0080053E">
      <w:pPr>
        <w:pBdr>
          <w:top w:val="nil"/>
          <w:left w:val="nil"/>
          <w:bottom w:val="nil"/>
          <w:right w:val="nil"/>
          <w:between w:val="nil"/>
        </w:pBdr>
        <w:bidi/>
        <w:spacing w:after="0"/>
        <w:ind w:left="60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ج-  أنواع المخالفات:</w:t>
      </w:r>
    </w:p>
    <w:p w14:paraId="70CBC848" w14:textId="77777777" w:rsidR="0051640C" w:rsidRPr="0009124D" w:rsidRDefault="0051640C" w:rsidP="0080053E">
      <w:pPr>
        <w:numPr>
          <w:ilvl w:val="0"/>
          <w:numId w:val="66"/>
        </w:numPr>
        <w:pBdr>
          <w:top w:val="nil"/>
          <w:left w:val="nil"/>
          <w:bottom w:val="nil"/>
          <w:right w:val="nil"/>
          <w:between w:val="nil"/>
        </w:pBdr>
        <w:bidi/>
        <w:spacing w:after="0"/>
        <w:ind w:left="12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المخالفات البسيطة: تشمل الأخطاء الإدارية أو الفنية.</w:t>
      </w:r>
    </w:p>
    <w:p w14:paraId="54CF60AD" w14:textId="77777777" w:rsidR="0051640C" w:rsidRPr="0009124D" w:rsidRDefault="0051640C" w:rsidP="0080053E">
      <w:pPr>
        <w:numPr>
          <w:ilvl w:val="0"/>
          <w:numId w:val="66"/>
        </w:numPr>
        <w:pBdr>
          <w:top w:val="nil"/>
          <w:left w:val="nil"/>
          <w:bottom w:val="nil"/>
          <w:right w:val="nil"/>
          <w:between w:val="nil"/>
        </w:pBdr>
        <w:bidi/>
        <w:spacing w:after="0"/>
        <w:ind w:left="12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المخالفات الجسيمة: تشمل الإهمال الجسيم، الاحتيال، وتضارب المصالح.</w:t>
      </w:r>
    </w:p>
    <w:p w14:paraId="32BCA3B1" w14:textId="77777777" w:rsidR="0051640C" w:rsidRDefault="0051640C" w:rsidP="0080053E">
      <w:pPr>
        <w:bidi/>
        <w:spacing w:before="40" w:after="40"/>
      </w:pPr>
    </w:p>
    <w:sectPr w:rsidR="0051640C" w:rsidSect="004F2E4B">
      <w:headerReference w:type="default" r:id="rId8"/>
      <w:footerReference w:type="default" r:id="rId9"/>
      <w:pgSz w:w="11906" w:h="16838"/>
      <w:pgMar w:top="1728" w:right="1411" w:bottom="1138" w:left="141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370AA" w14:textId="77777777" w:rsidR="003C3BC1" w:rsidRDefault="003C3BC1" w:rsidP="00B86ACA">
      <w:pPr>
        <w:spacing w:after="0" w:line="240" w:lineRule="auto"/>
      </w:pPr>
      <w:r>
        <w:separator/>
      </w:r>
    </w:p>
  </w:endnote>
  <w:endnote w:type="continuationSeparator" w:id="0">
    <w:p w14:paraId="569E38B6" w14:textId="77777777" w:rsidR="003C3BC1" w:rsidRDefault="003C3BC1" w:rsidP="00B86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ED89A" w14:textId="77777777" w:rsidR="00B86ACA" w:rsidRPr="00B86ACA" w:rsidRDefault="00B86ACA" w:rsidP="00B86ACA">
    <w:pPr>
      <w:pStyle w:val="Footer"/>
      <w:jc w:val="center"/>
      <w:rPr>
        <w:rFonts w:asciiTheme="minorHAnsi" w:hAnsiTheme="minorHAnsi"/>
        <w:sz w:val="22"/>
        <w:szCs w:val="22"/>
      </w:rPr>
    </w:pPr>
    <w:r w:rsidRPr="00B86ACA">
      <w:rPr>
        <w:rFonts w:asciiTheme="minorHAnsi" w:hAnsiTheme="minorHAnsi"/>
        <w:sz w:val="22"/>
        <w:szCs w:val="22"/>
        <w:rtl w:val="0"/>
      </w:rPr>
      <w:t>Business Requirement  Document || Digital Excellence || Business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DBA9A" w14:textId="77777777" w:rsidR="003C3BC1" w:rsidRDefault="003C3BC1" w:rsidP="00B86ACA">
      <w:pPr>
        <w:spacing w:after="0" w:line="240" w:lineRule="auto"/>
      </w:pPr>
      <w:r>
        <w:separator/>
      </w:r>
    </w:p>
  </w:footnote>
  <w:footnote w:type="continuationSeparator" w:id="0">
    <w:p w14:paraId="4C9F094A" w14:textId="77777777" w:rsidR="003C3BC1" w:rsidRDefault="003C3BC1" w:rsidP="00B86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6D0ED" w14:textId="77777777" w:rsidR="00B86ACA" w:rsidRDefault="00B86ACA">
    <w:pPr>
      <w:pStyle w:val="Header"/>
    </w:pPr>
    <w:r>
      <w:rPr>
        <w:noProof/>
        <w:lang w:val="ar-SA"/>
      </w:rPr>
      <w:drawing>
        <wp:anchor distT="0" distB="0" distL="114300" distR="114300" simplePos="0" relativeHeight="251658752" behindDoc="1" locked="0" layoutInCell="1" allowOverlap="1" wp14:anchorId="79077E57" wp14:editId="2F86DB59">
          <wp:simplePos x="0" y="0"/>
          <wp:positionH relativeFrom="column">
            <wp:posOffset>-861695</wp:posOffset>
          </wp:positionH>
          <wp:positionV relativeFrom="paragraph">
            <wp:posOffset>-133350</wp:posOffset>
          </wp:positionV>
          <wp:extent cx="7537450" cy="889000"/>
          <wp:effectExtent l="0" t="0" r="6350" b="6350"/>
          <wp:wrapTight wrapText="bothSides">
            <wp:wrapPolygon edited="0">
              <wp:start x="0" y="0"/>
              <wp:lineTo x="0" y="21291"/>
              <wp:lineTo x="21564" y="21291"/>
              <wp:lineTo x="21564" y="0"/>
              <wp:lineTo x="0" y="0"/>
            </wp:wrapPolygon>
          </wp:wrapTight>
          <wp:docPr id="79311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7450" cy="889000"/>
                  </a:xfrm>
                  <a:prstGeom prst="rect">
                    <a:avLst/>
                  </a:prstGeom>
                  <a:effectLst>
                    <a:outerShdw sx="1000" sy="1000" algn="ctr" rotWithShape="0">
                      <a:srgbClr val="000000"/>
                    </a:outerShdw>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DB5B28"/>
    <w:multiLevelType w:val="hybridMultilevel"/>
    <w:tmpl w:val="9610732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65081D"/>
    <w:multiLevelType w:val="hybridMultilevel"/>
    <w:tmpl w:val="C39E1586"/>
    <w:lvl w:ilvl="0" w:tplc="D8CE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672590"/>
    <w:multiLevelType w:val="hybridMultilevel"/>
    <w:tmpl w:val="B12C95B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01563F"/>
    <w:multiLevelType w:val="hybridMultilevel"/>
    <w:tmpl w:val="5C9412FC"/>
    <w:lvl w:ilvl="0" w:tplc="079681E4">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0B49AC"/>
    <w:multiLevelType w:val="hybridMultilevel"/>
    <w:tmpl w:val="B3987480"/>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96DFC"/>
    <w:multiLevelType w:val="hybridMultilevel"/>
    <w:tmpl w:val="9E721EF0"/>
    <w:lvl w:ilvl="0" w:tplc="079681E4">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7967B8"/>
    <w:multiLevelType w:val="hybridMultilevel"/>
    <w:tmpl w:val="CF765F4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0BAC7E26"/>
    <w:multiLevelType w:val="hybridMultilevel"/>
    <w:tmpl w:val="CF98BA4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F806EA"/>
    <w:multiLevelType w:val="hybridMultilevel"/>
    <w:tmpl w:val="F25431D4"/>
    <w:lvl w:ilvl="0" w:tplc="075232B8">
      <w:start w:val="1"/>
      <w:numFmt w:val="bullet"/>
      <w:lvlText w:val=""/>
      <w:lvlJc w:val="left"/>
      <w:pPr>
        <w:ind w:left="720" w:hanging="360"/>
      </w:pPr>
      <w:rPr>
        <w:rFonts w:ascii="Symbol" w:hAnsi="Symbol" w:hint="default"/>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841D0D"/>
    <w:multiLevelType w:val="multilevel"/>
    <w:tmpl w:val="5E5A316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0F433BDF"/>
    <w:multiLevelType w:val="multilevel"/>
    <w:tmpl w:val="4184C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904A36"/>
    <w:multiLevelType w:val="hybridMultilevel"/>
    <w:tmpl w:val="6660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4372C6"/>
    <w:multiLevelType w:val="hybridMultilevel"/>
    <w:tmpl w:val="6F5236F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A71591"/>
    <w:multiLevelType w:val="hybridMultilevel"/>
    <w:tmpl w:val="C4D24140"/>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3A376C"/>
    <w:multiLevelType w:val="hybridMultilevel"/>
    <w:tmpl w:val="B8DA3824"/>
    <w:lvl w:ilvl="0" w:tplc="079681E4">
      <w:start w:val="1"/>
      <w:numFmt w:val="decimal"/>
      <w:lvlText w:val="%1."/>
      <w:lvlJc w:val="left"/>
      <w:pPr>
        <w:ind w:left="720" w:hanging="360"/>
      </w:pPr>
      <w:rPr>
        <w:rFonts w:ascii="Sakkal Majalla" w:hAnsi="Sakkal Majalla" w:cs="Sakkal Majall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CF80BE8"/>
    <w:multiLevelType w:val="multilevel"/>
    <w:tmpl w:val="F856A29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1D476B3B"/>
    <w:multiLevelType w:val="hybridMultilevel"/>
    <w:tmpl w:val="26A84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023368"/>
    <w:multiLevelType w:val="hybridMultilevel"/>
    <w:tmpl w:val="7C9E238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1A2332"/>
    <w:multiLevelType w:val="hybridMultilevel"/>
    <w:tmpl w:val="597A316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A53B88"/>
    <w:multiLevelType w:val="hybridMultilevel"/>
    <w:tmpl w:val="3DFE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D26E66"/>
    <w:multiLevelType w:val="hybridMultilevel"/>
    <w:tmpl w:val="18E0C73E"/>
    <w:lvl w:ilvl="0" w:tplc="B47EE53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2212E7"/>
    <w:multiLevelType w:val="multilevel"/>
    <w:tmpl w:val="BC4676EE"/>
    <w:lvl w:ilvl="0">
      <w:start w:val="1"/>
      <w:numFmt w:val="arabicAbjad"/>
      <w:lvlText w:val="%1-"/>
      <w:lvlJc w:val="left"/>
      <w:pPr>
        <w:ind w:left="1080" w:hanging="360"/>
      </w:pPr>
      <w:rPr>
        <w:rFonts w:hint="default"/>
        <w:b w:val="0"/>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2AC46B97"/>
    <w:multiLevelType w:val="multilevel"/>
    <w:tmpl w:val="AABA4A7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2B7E426B"/>
    <w:multiLevelType w:val="hybridMultilevel"/>
    <w:tmpl w:val="9A1EFC34"/>
    <w:lvl w:ilvl="0" w:tplc="AF3C1B8E">
      <w:numFmt w:val="bullet"/>
      <w:lvlText w:val="•"/>
      <w:lvlJc w:val="left"/>
      <w:pPr>
        <w:ind w:left="720" w:hanging="360"/>
      </w:pPr>
      <w:rPr>
        <w:rFonts w:ascii="Sakkal Majalla" w:eastAsia="Times New Roman" w:hAnsi="Sakkal Majalla" w:cs="Sakkal Majalla" w:hint="default"/>
        <w:color w:val="1A1A1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F176C8"/>
    <w:multiLevelType w:val="multilevel"/>
    <w:tmpl w:val="3A728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5B5E8E"/>
    <w:multiLevelType w:val="hybridMultilevel"/>
    <w:tmpl w:val="3578995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DF02D9"/>
    <w:multiLevelType w:val="multilevel"/>
    <w:tmpl w:val="BA4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1A3E51"/>
    <w:multiLevelType w:val="multilevel"/>
    <w:tmpl w:val="A532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F37BA"/>
    <w:multiLevelType w:val="hybridMultilevel"/>
    <w:tmpl w:val="660C5ED6"/>
    <w:lvl w:ilvl="0" w:tplc="075232B8">
      <w:start w:val="1"/>
      <w:numFmt w:val="bullet"/>
      <w:lvlText w:val=""/>
      <w:lvlJc w:val="left"/>
      <w:pPr>
        <w:ind w:left="720" w:hanging="360"/>
      </w:pPr>
      <w:rPr>
        <w:rFonts w:ascii="Symbol" w:hAnsi="Symbol" w:hint="default"/>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9E2B32"/>
    <w:multiLevelType w:val="hybridMultilevel"/>
    <w:tmpl w:val="C46E609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E1124C"/>
    <w:multiLevelType w:val="multilevel"/>
    <w:tmpl w:val="3D8A235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331209FA"/>
    <w:multiLevelType w:val="hybridMultilevel"/>
    <w:tmpl w:val="31C849B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8F38AA"/>
    <w:multiLevelType w:val="hybridMultilevel"/>
    <w:tmpl w:val="FC7C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69570D"/>
    <w:multiLevelType w:val="hybridMultilevel"/>
    <w:tmpl w:val="4440A406"/>
    <w:lvl w:ilvl="0" w:tplc="7C7070D0">
      <w:start w:val="1"/>
      <w:numFmt w:val="arabicAlpha"/>
      <w:lvlText w:val="%1-"/>
      <w:lvlJc w:val="left"/>
      <w:pPr>
        <w:ind w:left="1210" w:hanging="360"/>
      </w:pPr>
      <w:rPr>
        <w:rFonts w:hint="default"/>
        <w:b/>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0" w15:restartNumberingAfterBreak="0">
    <w:nsid w:val="34EA30DD"/>
    <w:multiLevelType w:val="multilevel"/>
    <w:tmpl w:val="763C60D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1" w15:restartNumberingAfterBreak="0">
    <w:nsid w:val="3C2B108C"/>
    <w:multiLevelType w:val="hybridMultilevel"/>
    <w:tmpl w:val="8F4E1012"/>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0662DD"/>
    <w:multiLevelType w:val="hybridMultilevel"/>
    <w:tmpl w:val="0DE09D4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21A2B3D"/>
    <w:multiLevelType w:val="hybridMultilevel"/>
    <w:tmpl w:val="ADCE4F9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1D03C1"/>
    <w:multiLevelType w:val="multilevel"/>
    <w:tmpl w:val="A532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03D11"/>
    <w:multiLevelType w:val="hybridMultilevel"/>
    <w:tmpl w:val="EACE9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FE270B"/>
    <w:multiLevelType w:val="hybridMultilevel"/>
    <w:tmpl w:val="E5C0858A"/>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55A44EB"/>
    <w:multiLevelType w:val="hybridMultilevel"/>
    <w:tmpl w:val="77DEF75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6B971ED"/>
    <w:multiLevelType w:val="multilevel"/>
    <w:tmpl w:val="CA62A5B8"/>
    <w:lvl w:ilvl="0">
      <w:start w:val="1"/>
      <w:numFmt w:val="arabicAbjad"/>
      <w:lvlText w:val="%1-"/>
      <w:lvlJc w:val="left"/>
      <w:pPr>
        <w:ind w:left="1440" w:hanging="360"/>
      </w:pPr>
      <w:rPr>
        <w:rFonts w:hint="default"/>
        <w:sz w:val="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9" w15:restartNumberingAfterBreak="0">
    <w:nsid w:val="473038C6"/>
    <w:multiLevelType w:val="hybridMultilevel"/>
    <w:tmpl w:val="317608E8"/>
    <w:lvl w:ilvl="0" w:tplc="01EE6F9A">
      <w:start w:val="1"/>
      <w:numFmt w:val="decimal"/>
      <w:lvlText w:val="%1."/>
      <w:lvlJc w:val="left"/>
      <w:pPr>
        <w:ind w:left="720" w:hanging="360"/>
      </w:pPr>
      <w:rPr>
        <w:rFonts w:hint="default"/>
        <w:b/>
        <w:bCs w:val="0"/>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742735E"/>
    <w:multiLevelType w:val="hybridMultilevel"/>
    <w:tmpl w:val="072EDC9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78D2F1A"/>
    <w:multiLevelType w:val="multilevel"/>
    <w:tmpl w:val="8870AD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488D1AD5"/>
    <w:multiLevelType w:val="hybridMultilevel"/>
    <w:tmpl w:val="8A8A539C"/>
    <w:lvl w:ilvl="0" w:tplc="079681E4">
      <w:start w:val="1"/>
      <w:numFmt w:val="decimal"/>
      <w:lvlText w:val="%1."/>
      <w:lvlJc w:val="left"/>
      <w:pPr>
        <w:ind w:left="720" w:hanging="360"/>
      </w:pPr>
      <w:rPr>
        <w:rFonts w:ascii="Sakkal Majalla" w:hAnsi="Sakkal Majalla" w:cs="Sakkal Majall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DE7DAA"/>
    <w:multiLevelType w:val="hybridMultilevel"/>
    <w:tmpl w:val="73282118"/>
    <w:lvl w:ilvl="0" w:tplc="E08A9A78">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203F87"/>
    <w:multiLevelType w:val="hybridMultilevel"/>
    <w:tmpl w:val="A88A3DE8"/>
    <w:lvl w:ilvl="0" w:tplc="AF3C1B8E">
      <w:numFmt w:val="bullet"/>
      <w:lvlText w:val="•"/>
      <w:lvlJc w:val="left"/>
      <w:pPr>
        <w:ind w:left="720" w:hanging="360"/>
      </w:pPr>
      <w:rPr>
        <w:rFonts w:ascii="Sakkal Majalla" w:eastAsia="Times New Roman" w:hAnsi="Sakkal Majalla" w:cs="Sakkal Majalla" w:hint="default"/>
        <w:color w:val="1A1A1A"/>
      </w:rPr>
    </w:lvl>
    <w:lvl w:ilvl="1" w:tplc="5350A54E">
      <w:start w:val="1"/>
      <w:numFmt w:val="bullet"/>
      <w:lvlText w:val="o"/>
      <w:lvlJc w:val="left"/>
      <w:pPr>
        <w:ind w:left="1440" w:hanging="360"/>
      </w:pPr>
      <w:rPr>
        <w:rFonts w:ascii="Courier New" w:hAnsi="Courier New" w:cs="Courier New"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BCA5808"/>
    <w:multiLevelType w:val="multilevel"/>
    <w:tmpl w:val="DF28AB64"/>
    <w:lvl w:ilvl="0">
      <w:start w:val="1"/>
      <w:numFmt w:val="bullet"/>
      <w:lvlText w:val=""/>
      <w:lvlJc w:val="left"/>
      <w:pPr>
        <w:ind w:left="2087" w:hanging="360"/>
      </w:pPr>
      <w:rPr>
        <w:rFonts w:ascii="Symbol" w:hAnsi="Symbol" w:hint="default"/>
      </w:rPr>
    </w:lvl>
    <w:lvl w:ilvl="1">
      <w:start w:val="1"/>
      <w:numFmt w:val="bullet"/>
      <w:lvlText w:val="o"/>
      <w:lvlJc w:val="left"/>
      <w:pPr>
        <w:ind w:left="2807" w:hanging="360"/>
      </w:pPr>
      <w:rPr>
        <w:rFonts w:ascii="Courier New" w:eastAsia="Courier New" w:hAnsi="Courier New" w:cs="Courier New"/>
      </w:rPr>
    </w:lvl>
    <w:lvl w:ilvl="2">
      <w:start w:val="1"/>
      <w:numFmt w:val="bullet"/>
      <w:lvlText w:val="▪"/>
      <w:lvlJc w:val="left"/>
      <w:pPr>
        <w:ind w:left="3527" w:hanging="360"/>
      </w:pPr>
      <w:rPr>
        <w:rFonts w:ascii="Noto Sans Symbols" w:eastAsia="Noto Sans Symbols" w:hAnsi="Noto Sans Symbols" w:cs="Noto Sans Symbols"/>
      </w:rPr>
    </w:lvl>
    <w:lvl w:ilvl="3">
      <w:start w:val="1"/>
      <w:numFmt w:val="bullet"/>
      <w:lvlText w:val="●"/>
      <w:lvlJc w:val="left"/>
      <w:pPr>
        <w:ind w:left="4247" w:hanging="360"/>
      </w:pPr>
      <w:rPr>
        <w:rFonts w:ascii="Noto Sans Symbols" w:eastAsia="Noto Sans Symbols" w:hAnsi="Noto Sans Symbols" w:cs="Noto Sans Symbols"/>
      </w:rPr>
    </w:lvl>
    <w:lvl w:ilvl="4">
      <w:start w:val="1"/>
      <w:numFmt w:val="bullet"/>
      <w:lvlText w:val="o"/>
      <w:lvlJc w:val="left"/>
      <w:pPr>
        <w:ind w:left="4967" w:hanging="360"/>
      </w:pPr>
      <w:rPr>
        <w:rFonts w:ascii="Courier New" w:eastAsia="Courier New" w:hAnsi="Courier New" w:cs="Courier New"/>
      </w:rPr>
    </w:lvl>
    <w:lvl w:ilvl="5">
      <w:start w:val="1"/>
      <w:numFmt w:val="bullet"/>
      <w:lvlText w:val="▪"/>
      <w:lvlJc w:val="left"/>
      <w:pPr>
        <w:ind w:left="5687" w:hanging="360"/>
      </w:pPr>
      <w:rPr>
        <w:rFonts w:ascii="Noto Sans Symbols" w:eastAsia="Noto Sans Symbols" w:hAnsi="Noto Sans Symbols" w:cs="Noto Sans Symbols"/>
      </w:rPr>
    </w:lvl>
    <w:lvl w:ilvl="6">
      <w:start w:val="1"/>
      <w:numFmt w:val="bullet"/>
      <w:lvlText w:val="●"/>
      <w:lvlJc w:val="left"/>
      <w:pPr>
        <w:ind w:left="6407" w:hanging="360"/>
      </w:pPr>
      <w:rPr>
        <w:rFonts w:ascii="Noto Sans Symbols" w:eastAsia="Noto Sans Symbols" w:hAnsi="Noto Sans Symbols" w:cs="Noto Sans Symbols"/>
      </w:rPr>
    </w:lvl>
    <w:lvl w:ilvl="7">
      <w:start w:val="1"/>
      <w:numFmt w:val="bullet"/>
      <w:lvlText w:val="o"/>
      <w:lvlJc w:val="left"/>
      <w:pPr>
        <w:ind w:left="7127" w:hanging="360"/>
      </w:pPr>
      <w:rPr>
        <w:rFonts w:ascii="Courier New" w:eastAsia="Courier New" w:hAnsi="Courier New" w:cs="Courier New"/>
      </w:rPr>
    </w:lvl>
    <w:lvl w:ilvl="8">
      <w:start w:val="1"/>
      <w:numFmt w:val="bullet"/>
      <w:lvlText w:val="▪"/>
      <w:lvlJc w:val="left"/>
      <w:pPr>
        <w:ind w:left="7847" w:hanging="360"/>
      </w:pPr>
      <w:rPr>
        <w:rFonts w:ascii="Noto Sans Symbols" w:eastAsia="Noto Sans Symbols" w:hAnsi="Noto Sans Symbols" w:cs="Noto Sans Symbols"/>
      </w:rPr>
    </w:lvl>
  </w:abstractNum>
  <w:abstractNum w:abstractNumId="56" w15:restartNumberingAfterBreak="0">
    <w:nsid w:val="4C396FC4"/>
    <w:multiLevelType w:val="hybridMultilevel"/>
    <w:tmpl w:val="E47C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DCB2E6B"/>
    <w:multiLevelType w:val="multilevel"/>
    <w:tmpl w:val="A532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5137DF"/>
    <w:multiLevelType w:val="multilevel"/>
    <w:tmpl w:val="341460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2A6601B"/>
    <w:multiLevelType w:val="multilevel"/>
    <w:tmpl w:val="4DD671FA"/>
    <w:lvl w:ilvl="0">
      <w:start w:val="1"/>
      <w:numFmt w:val="decimal"/>
      <w:lvlText w:val="%1-"/>
      <w:lvlJc w:val="left"/>
      <w:pPr>
        <w:ind w:left="1080" w:hanging="360"/>
      </w:pPr>
      <w:rPr>
        <w:rFonts w:ascii="Calibri" w:eastAsia="Calibri" w:hAnsi="Calibri" w:cs="Calibri"/>
        <w:color w:val="000000"/>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0" w15:restartNumberingAfterBreak="0">
    <w:nsid w:val="54AA501C"/>
    <w:multiLevelType w:val="multilevel"/>
    <w:tmpl w:val="11A2C5A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1" w15:restartNumberingAfterBreak="0">
    <w:nsid w:val="55195DAF"/>
    <w:multiLevelType w:val="hybridMultilevel"/>
    <w:tmpl w:val="98266AB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4F21E9"/>
    <w:multiLevelType w:val="hybridMultilevel"/>
    <w:tmpl w:val="43187458"/>
    <w:lvl w:ilvl="0" w:tplc="AF3C1B8E">
      <w:numFmt w:val="bullet"/>
      <w:lvlText w:val="•"/>
      <w:lvlJc w:val="left"/>
      <w:pPr>
        <w:ind w:left="720" w:hanging="360"/>
      </w:pPr>
      <w:rPr>
        <w:rFonts w:ascii="Sakkal Majalla" w:eastAsia="Times New Roman" w:hAnsi="Sakkal Majalla" w:cs="Sakkal Majalla"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8BA3238"/>
    <w:multiLevelType w:val="multilevel"/>
    <w:tmpl w:val="95BCD4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4" w15:restartNumberingAfterBreak="0">
    <w:nsid w:val="58EA55D4"/>
    <w:multiLevelType w:val="hybridMultilevel"/>
    <w:tmpl w:val="2A8CA56C"/>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A2172B5"/>
    <w:multiLevelType w:val="multilevel"/>
    <w:tmpl w:val="B3B4B216"/>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6" w15:restartNumberingAfterBreak="0">
    <w:nsid w:val="5C3527B7"/>
    <w:multiLevelType w:val="multilevel"/>
    <w:tmpl w:val="A532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9B4142"/>
    <w:multiLevelType w:val="hybridMultilevel"/>
    <w:tmpl w:val="9F562F1C"/>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01F5538"/>
    <w:multiLevelType w:val="multilevel"/>
    <w:tmpl w:val="2CCAC8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9" w15:restartNumberingAfterBreak="0">
    <w:nsid w:val="605B42CD"/>
    <w:multiLevelType w:val="hybridMultilevel"/>
    <w:tmpl w:val="6672C16E"/>
    <w:lvl w:ilvl="0" w:tplc="D8CED2C2">
      <w:start w:val="1"/>
      <w:numFmt w:val="decimal"/>
      <w:lvlText w:val="%1-"/>
      <w:lvlJc w:val="left"/>
      <w:pPr>
        <w:ind w:left="825" w:hanging="375"/>
      </w:pPr>
      <w:rPr>
        <w:rFonts w:hint="default"/>
      </w:rPr>
    </w:lvl>
    <w:lvl w:ilvl="1" w:tplc="0E20595A">
      <w:start w:val="1"/>
      <w:numFmt w:val="decimal"/>
      <w:lvlText w:val="%2-"/>
      <w:lvlJc w:val="left"/>
      <w:pPr>
        <w:ind w:left="1440" w:hanging="360"/>
      </w:pPr>
      <w:rPr>
        <w:rFonts w:ascii="Calibri" w:eastAsia="Calibri" w:hAnsi="Calibri" w:cs="Calibri" w:hint="default"/>
        <w:b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68F509E"/>
    <w:multiLevelType w:val="multilevel"/>
    <w:tmpl w:val="15721FEC"/>
    <w:lvl w:ilvl="0">
      <w:start w:val="1"/>
      <w:numFmt w:val="arabicAbjad"/>
      <w:lvlText w:val="%1-"/>
      <w:lvlJc w:val="left"/>
      <w:pPr>
        <w:ind w:left="1440" w:hanging="360"/>
      </w:pPr>
      <w:rPr>
        <w:rFonts w:hint="default"/>
        <w:sz w:val="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1" w15:restartNumberingAfterBreak="0">
    <w:nsid w:val="676674BA"/>
    <w:multiLevelType w:val="hybridMultilevel"/>
    <w:tmpl w:val="8624B64E"/>
    <w:lvl w:ilvl="0" w:tplc="728E1DA0">
      <w:start w:val="8"/>
      <w:numFmt w:val="decimal"/>
      <w:lvlText w:val="%1-"/>
      <w:lvlJc w:val="left"/>
      <w:pPr>
        <w:ind w:left="82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280B3D"/>
    <w:multiLevelType w:val="hybridMultilevel"/>
    <w:tmpl w:val="6C22C0A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0F0A35"/>
    <w:multiLevelType w:val="hybridMultilevel"/>
    <w:tmpl w:val="A4E43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4C195F"/>
    <w:multiLevelType w:val="hybridMultilevel"/>
    <w:tmpl w:val="EC40F882"/>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0A3427"/>
    <w:multiLevelType w:val="multilevel"/>
    <w:tmpl w:val="0326389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6" w15:restartNumberingAfterBreak="0">
    <w:nsid w:val="6F6079B8"/>
    <w:multiLevelType w:val="hybridMultilevel"/>
    <w:tmpl w:val="266A32B4"/>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00654F1"/>
    <w:multiLevelType w:val="hybridMultilevel"/>
    <w:tmpl w:val="B5A2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3D03F76"/>
    <w:multiLevelType w:val="hybridMultilevel"/>
    <w:tmpl w:val="E76A665C"/>
    <w:lvl w:ilvl="0" w:tplc="2D4C21BE">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6E63621"/>
    <w:multiLevelType w:val="multilevel"/>
    <w:tmpl w:val="BA9A390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0" w15:restartNumberingAfterBreak="0">
    <w:nsid w:val="77C646D7"/>
    <w:multiLevelType w:val="hybridMultilevel"/>
    <w:tmpl w:val="C58E7C70"/>
    <w:lvl w:ilvl="0" w:tplc="FA16E968">
      <w:start w:val="1"/>
      <w:numFmt w:val="decimal"/>
      <w:lvlText w:val="%1."/>
      <w:lvlJc w:val="left"/>
      <w:pPr>
        <w:ind w:left="720" w:hanging="360"/>
      </w:pPr>
      <w:rPr>
        <w:rFonts w:ascii="Sakkal Majalla" w:hAnsi="Sakkal Majalla" w:cs="Sakkal Majalla" w:hint="default"/>
        <w:color w:val="1A1A1A"/>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8FA56FE"/>
    <w:multiLevelType w:val="hybridMultilevel"/>
    <w:tmpl w:val="13FAB8E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293170">
    <w:abstractNumId w:val="5"/>
  </w:num>
  <w:num w:numId="2" w16cid:durableId="1901362364">
    <w:abstractNumId w:val="3"/>
  </w:num>
  <w:num w:numId="3" w16cid:durableId="8138968">
    <w:abstractNumId w:val="2"/>
  </w:num>
  <w:num w:numId="4" w16cid:durableId="1882017692">
    <w:abstractNumId w:val="4"/>
  </w:num>
  <w:num w:numId="5" w16cid:durableId="700666590">
    <w:abstractNumId w:val="1"/>
  </w:num>
  <w:num w:numId="6" w16cid:durableId="1977906844">
    <w:abstractNumId w:val="0"/>
  </w:num>
  <w:num w:numId="7" w16cid:durableId="322660577">
    <w:abstractNumId w:val="29"/>
  </w:num>
  <w:num w:numId="8" w16cid:durableId="1358386585">
    <w:abstractNumId w:val="8"/>
  </w:num>
  <w:num w:numId="9" w16cid:durableId="1523864168">
    <w:abstractNumId w:val="37"/>
  </w:num>
  <w:num w:numId="10" w16cid:durableId="699090313">
    <w:abstractNumId w:val="49"/>
  </w:num>
  <w:num w:numId="11" w16cid:durableId="1386877825">
    <w:abstractNumId w:val="35"/>
  </w:num>
  <w:num w:numId="12" w16cid:durableId="993796430">
    <w:abstractNumId w:val="43"/>
  </w:num>
  <w:num w:numId="13" w16cid:durableId="827669658">
    <w:abstractNumId w:val="76"/>
  </w:num>
  <w:num w:numId="14" w16cid:durableId="1390610883">
    <w:abstractNumId w:val="80"/>
  </w:num>
  <w:num w:numId="15" w16cid:durableId="165902970">
    <w:abstractNumId w:val="13"/>
  </w:num>
  <w:num w:numId="16" w16cid:durableId="1355375242">
    <w:abstractNumId w:val="81"/>
  </w:num>
  <w:num w:numId="17" w16cid:durableId="658003755">
    <w:abstractNumId w:val="6"/>
  </w:num>
  <w:num w:numId="18" w16cid:durableId="580258924">
    <w:abstractNumId w:val="47"/>
  </w:num>
  <w:num w:numId="19" w16cid:durableId="2017727196">
    <w:abstractNumId w:val="72"/>
  </w:num>
  <w:num w:numId="20" w16cid:durableId="754204900">
    <w:abstractNumId w:val="23"/>
  </w:num>
  <w:num w:numId="21" w16cid:durableId="1871605457">
    <w:abstractNumId w:val="42"/>
  </w:num>
  <w:num w:numId="22" w16cid:durableId="465896984">
    <w:abstractNumId w:val="50"/>
  </w:num>
  <w:num w:numId="23" w16cid:durableId="427311523">
    <w:abstractNumId w:val="41"/>
  </w:num>
  <w:num w:numId="24" w16cid:durableId="991904553">
    <w:abstractNumId w:val="24"/>
  </w:num>
  <w:num w:numId="25" w16cid:durableId="44179319">
    <w:abstractNumId w:val="62"/>
  </w:num>
  <w:num w:numId="26" w16cid:durableId="1079254445">
    <w:abstractNumId w:val="18"/>
  </w:num>
  <w:num w:numId="27" w16cid:durableId="1404644341">
    <w:abstractNumId w:val="31"/>
  </w:num>
  <w:num w:numId="28" w16cid:durableId="1953510701">
    <w:abstractNumId w:val="61"/>
  </w:num>
  <w:num w:numId="29" w16cid:durableId="289631457">
    <w:abstractNumId w:val="54"/>
  </w:num>
  <w:num w:numId="30" w16cid:durableId="563639420">
    <w:abstractNumId w:val="78"/>
  </w:num>
  <w:num w:numId="31" w16cid:durableId="2125226363">
    <w:abstractNumId w:val="52"/>
  </w:num>
  <w:num w:numId="32" w16cid:durableId="1215658567">
    <w:abstractNumId w:val="11"/>
  </w:num>
  <w:num w:numId="33" w16cid:durableId="1211185463">
    <w:abstractNumId w:val="9"/>
  </w:num>
  <w:num w:numId="34" w16cid:durableId="2026708732">
    <w:abstractNumId w:val="20"/>
  </w:num>
  <w:num w:numId="35" w16cid:durableId="1913270290">
    <w:abstractNumId w:val="56"/>
  </w:num>
  <w:num w:numId="36" w16cid:durableId="31199111">
    <w:abstractNumId w:val="67"/>
  </w:num>
  <w:num w:numId="37" w16cid:durableId="1339768214">
    <w:abstractNumId w:val="74"/>
  </w:num>
  <w:num w:numId="38" w16cid:durableId="841434862">
    <w:abstractNumId w:val="10"/>
  </w:num>
  <w:num w:numId="39" w16cid:durableId="2077362428">
    <w:abstractNumId w:val="19"/>
  </w:num>
  <w:num w:numId="40" w16cid:durableId="531067047">
    <w:abstractNumId w:val="64"/>
  </w:num>
  <w:num w:numId="41" w16cid:durableId="82802438">
    <w:abstractNumId w:val="46"/>
  </w:num>
  <w:num w:numId="42" w16cid:durableId="1119645953">
    <w:abstractNumId w:val="17"/>
  </w:num>
  <w:num w:numId="43" w16cid:durableId="1500267452">
    <w:abstractNumId w:val="45"/>
  </w:num>
  <w:num w:numId="44" w16cid:durableId="1311054313">
    <w:abstractNumId w:val="25"/>
  </w:num>
  <w:num w:numId="45" w16cid:durableId="107898031">
    <w:abstractNumId w:val="58"/>
  </w:num>
  <w:num w:numId="46" w16cid:durableId="2005086693">
    <w:abstractNumId w:val="51"/>
  </w:num>
  <w:num w:numId="47" w16cid:durableId="930165265">
    <w:abstractNumId w:val="79"/>
  </w:num>
  <w:num w:numId="48" w16cid:durableId="813065809">
    <w:abstractNumId w:val="63"/>
  </w:num>
  <w:num w:numId="49" w16cid:durableId="53168783">
    <w:abstractNumId w:val="59"/>
  </w:num>
  <w:num w:numId="50" w16cid:durableId="1181240217">
    <w:abstractNumId w:val="69"/>
  </w:num>
  <w:num w:numId="51" w16cid:durableId="170679218">
    <w:abstractNumId w:val="71"/>
  </w:num>
  <w:num w:numId="52" w16cid:durableId="1419865548">
    <w:abstractNumId w:val="39"/>
  </w:num>
  <w:num w:numId="53" w16cid:durableId="1304116084">
    <w:abstractNumId w:val="27"/>
  </w:num>
  <w:num w:numId="54" w16cid:durableId="840314556">
    <w:abstractNumId w:val="48"/>
  </w:num>
  <w:num w:numId="55" w16cid:durableId="1215384003">
    <w:abstractNumId w:val="65"/>
  </w:num>
  <w:num w:numId="56" w16cid:durableId="1861775964">
    <w:abstractNumId w:val="7"/>
  </w:num>
  <w:num w:numId="57" w16cid:durableId="1760517054">
    <w:abstractNumId w:val="40"/>
  </w:num>
  <w:num w:numId="58" w16cid:durableId="1210730992">
    <w:abstractNumId w:val="15"/>
  </w:num>
  <w:num w:numId="59" w16cid:durableId="544680306">
    <w:abstractNumId w:val="21"/>
  </w:num>
  <w:num w:numId="60" w16cid:durableId="2113671390">
    <w:abstractNumId w:val="68"/>
  </w:num>
  <w:num w:numId="61" w16cid:durableId="2040692296">
    <w:abstractNumId w:val="36"/>
  </w:num>
  <w:num w:numId="62" w16cid:durableId="1306280868">
    <w:abstractNumId w:val="55"/>
  </w:num>
  <w:num w:numId="63" w16cid:durableId="1750031298">
    <w:abstractNumId w:val="28"/>
  </w:num>
  <w:num w:numId="64" w16cid:durableId="2135052531">
    <w:abstractNumId w:val="75"/>
  </w:num>
  <w:num w:numId="65" w16cid:durableId="203911639">
    <w:abstractNumId w:val="70"/>
  </w:num>
  <w:num w:numId="66" w16cid:durableId="1631203514">
    <w:abstractNumId w:val="60"/>
  </w:num>
  <w:num w:numId="67" w16cid:durableId="291206839">
    <w:abstractNumId w:val="22"/>
  </w:num>
  <w:num w:numId="68" w16cid:durableId="1833108511">
    <w:abstractNumId w:val="53"/>
  </w:num>
  <w:num w:numId="69" w16cid:durableId="464857813">
    <w:abstractNumId w:val="73"/>
  </w:num>
  <w:num w:numId="70" w16cid:durableId="751049982">
    <w:abstractNumId w:val="77"/>
  </w:num>
  <w:num w:numId="71" w16cid:durableId="1665546967">
    <w:abstractNumId w:val="14"/>
  </w:num>
  <w:num w:numId="72" w16cid:durableId="2136944467">
    <w:abstractNumId w:val="34"/>
  </w:num>
  <w:num w:numId="73" w16cid:durableId="296882571">
    <w:abstractNumId w:val="26"/>
  </w:num>
  <w:num w:numId="74" w16cid:durableId="130365770">
    <w:abstractNumId w:val="16"/>
  </w:num>
  <w:num w:numId="75" w16cid:durableId="1380742372">
    <w:abstractNumId w:val="32"/>
  </w:num>
  <w:num w:numId="76" w16cid:durableId="1929995916">
    <w:abstractNumId w:val="30"/>
  </w:num>
  <w:num w:numId="77" w16cid:durableId="795947704">
    <w:abstractNumId w:val="66"/>
  </w:num>
  <w:num w:numId="78" w16cid:durableId="1017778247">
    <w:abstractNumId w:val="33"/>
  </w:num>
  <w:num w:numId="79" w16cid:durableId="2096509182">
    <w:abstractNumId w:val="44"/>
  </w:num>
  <w:num w:numId="80" w16cid:durableId="1516261116">
    <w:abstractNumId w:val="57"/>
  </w:num>
  <w:num w:numId="81" w16cid:durableId="267084363">
    <w:abstractNumId w:val="38"/>
  </w:num>
  <w:num w:numId="82" w16cid:durableId="2049063295">
    <w:abstractNumId w:val="1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663"/>
    <w:rsid w:val="00012203"/>
    <w:rsid w:val="00014BBA"/>
    <w:rsid w:val="00017A0C"/>
    <w:rsid w:val="00023848"/>
    <w:rsid w:val="0002444E"/>
    <w:rsid w:val="000326FF"/>
    <w:rsid w:val="00034616"/>
    <w:rsid w:val="000367C6"/>
    <w:rsid w:val="00037A6E"/>
    <w:rsid w:val="0004243C"/>
    <w:rsid w:val="00042CEA"/>
    <w:rsid w:val="00051C93"/>
    <w:rsid w:val="0006063C"/>
    <w:rsid w:val="00065273"/>
    <w:rsid w:val="0008140C"/>
    <w:rsid w:val="0008651D"/>
    <w:rsid w:val="0009124D"/>
    <w:rsid w:val="000914DA"/>
    <w:rsid w:val="0009283A"/>
    <w:rsid w:val="000A3406"/>
    <w:rsid w:val="000A3709"/>
    <w:rsid w:val="000A7195"/>
    <w:rsid w:val="000A7AD9"/>
    <w:rsid w:val="000B5F05"/>
    <w:rsid w:val="000D2A61"/>
    <w:rsid w:val="000E55C5"/>
    <w:rsid w:val="000F28B6"/>
    <w:rsid w:val="000F2974"/>
    <w:rsid w:val="000F3C50"/>
    <w:rsid w:val="00100B80"/>
    <w:rsid w:val="00104670"/>
    <w:rsid w:val="00104785"/>
    <w:rsid w:val="001073B0"/>
    <w:rsid w:val="001115D1"/>
    <w:rsid w:val="00115720"/>
    <w:rsid w:val="001305AE"/>
    <w:rsid w:val="00130FED"/>
    <w:rsid w:val="00131FF1"/>
    <w:rsid w:val="00133D31"/>
    <w:rsid w:val="00142A0A"/>
    <w:rsid w:val="0015074B"/>
    <w:rsid w:val="00151792"/>
    <w:rsid w:val="0017144F"/>
    <w:rsid w:val="00180087"/>
    <w:rsid w:val="00182E13"/>
    <w:rsid w:val="00184209"/>
    <w:rsid w:val="001927A6"/>
    <w:rsid w:val="001B7B8A"/>
    <w:rsid w:val="001D18BD"/>
    <w:rsid w:val="001D268F"/>
    <w:rsid w:val="001D4036"/>
    <w:rsid w:val="001D6D10"/>
    <w:rsid w:val="001E6407"/>
    <w:rsid w:val="001E70EC"/>
    <w:rsid w:val="00212C76"/>
    <w:rsid w:val="00221BF3"/>
    <w:rsid w:val="00235E27"/>
    <w:rsid w:val="0023681C"/>
    <w:rsid w:val="0024300B"/>
    <w:rsid w:val="002550F1"/>
    <w:rsid w:val="002627CE"/>
    <w:rsid w:val="00263D82"/>
    <w:rsid w:val="002705AA"/>
    <w:rsid w:val="00273FE0"/>
    <w:rsid w:val="00281D40"/>
    <w:rsid w:val="00283D64"/>
    <w:rsid w:val="00291B78"/>
    <w:rsid w:val="00291F97"/>
    <w:rsid w:val="0029639D"/>
    <w:rsid w:val="00297069"/>
    <w:rsid w:val="002A7D06"/>
    <w:rsid w:val="002A7DBC"/>
    <w:rsid w:val="002B3D20"/>
    <w:rsid w:val="002C53A4"/>
    <w:rsid w:val="002E6040"/>
    <w:rsid w:val="002F435C"/>
    <w:rsid w:val="002F5217"/>
    <w:rsid w:val="00303346"/>
    <w:rsid w:val="003158C2"/>
    <w:rsid w:val="00321BA8"/>
    <w:rsid w:val="00326F90"/>
    <w:rsid w:val="00337075"/>
    <w:rsid w:val="00341717"/>
    <w:rsid w:val="0034687E"/>
    <w:rsid w:val="00357DEE"/>
    <w:rsid w:val="00365413"/>
    <w:rsid w:val="003723B0"/>
    <w:rsid w:val="00377E65"/>
    <w:rsid w:val="00384300"/>
    <w:rsid w:val="003847B7"/>
    <w:rsid w:val="003B2149"/>
    <w:rsid w:val="003B316D"/>
    <w:rsid w:val="003C3BC1"/>
    <w:rsid w:val="003C3C26"/>
    <w:rsid w:val="003D1563"/>
    <w:rsid w:val="003D1A9B"/>
    <w:rsid w:val="003D20BE"/>
    <w:rsid w:val="003D4531"/>
    <w:rsid w:val="003E0E9E"/>
    <w:rsid w:val="003F20D5"/>
    <w:rsid w:val="003F59DC"/>
    <w:rsid w:val="00411285"/>
    <w:rsid w:val="00412FC7"/>
    <w:rsid w:val="00413613"/>
    <w:rsid w:val="00433793"/>
    <w:rsid w:val="00434CBB"/>
    <w:rsid w:val="00434CBF"/>
    <w:rsid w:val="00437887"/>
    <w:rsid w:val="004477C1"/>
    <w:rsid w:val="00462D88"/>
    <w:rsid w:val="0046316D"/>
    <w:rsid w:val="00464A9B"/>
    <w:rsid w:val="00472EFE"/>
    <w:rsid w:val="004744F3"/>
    <w:rsid w:val="0049197B"/>
    <w:rsid w:val="004E3531"/>
    <w:rsid w:val="004E3C26"/>
    <w:rsid w:val="004E6B7D"/>
    <w:rsid w:val="004F2A64"/>
    <w:rsid w:val="004F2E4B"/>
    <w:rsid w:val="004F46A1"/>
    <w:rsid w:val="004F7644"/>
    <w:rsid w:val="00500B00"/>
    <w:rsid w:val="0051532E"/>
    <w:rsid w:val="0051640C"/>
    <w:rsid w:val="00535B0E"/>
    <w:rsid w:val="00536833"/>
    <w:rsid w:val="0053797A"/>
    <w:rsid w:val="00541486"/>
    <w:rsid w:val="00544885"/>
    <w:rsid w:val="00565063"/>
    <w:rsid w:val="005851E9"/>
    <w:rsid w:val="005A0C8B"/>
    <w:rsid w:val="005A324E"/>
    <w:rsid w:val="005A4A07"/>
    <w:rsid w:val="005A669F"/>
    <w:rsid w:val="005C00EB"/>
    <w:rsid w:val="005C00FF"/>
    <w:rsid w:val="005D2D49"/>
    <w:rsid w:val="005E04D4"/>
    <w:rsid w:val="005E4206"/>
    <w:rsid w:val="005F7168"/>
    <w:rsid w:val="00604048"/>
    <w:rsid w:val="00610848"/>
    <w:rsid w:val="00612AE2"/>
    <w:rsid w:val="006136BD"/>
    <w:rsid w:val="00624268"/>
    <w:rsid w:val="00624D9F"/>
    <w:rsid w:val="0063207F"/>
    <w:rsid w:val="006440B2"/>
    <w:rsid w:val="0066241E"/>
    <w:rsid w:val="006917D6"/>
    <w:rsid w:val="006A4BF9"/>
    <w:rsid w:val="006A62BB"/>
    <w:rsid w:val="006C4554"/>
    <w:rsid w:val="006E73EA"/>
    <w:rsid w:val="0071710C"/>
    <w:rsid w:val="007323E1"/>
    <w:rsid w:val="00777C82"/>
    <w:rsid w:val="00780BEC"/>
    <w:rsid w:val="00782B49"/>
    <w:rsid w:val="00790CFB"/>
    <w:rsid w:val="00795012"/>
    <w:rsid w:val="007A03F2"/>
    <w:rsid w:val="007A31D4"/>
    <w:rsid w:val="007A3206"/>
    <w:rsid w:val="007B3DC7"/>
    <w:rsid w:val="007C0E29"/>
    <w:rsid w:val="007D16C4"/>
    <w:rsid w:val="007D248A"/>
    <w:rsid w:val="007D2BED"/>
    <w:rsid w:val="007D5CD8"/>
    <w:rsid w:val="007E341C"/>
    <w:rsid w:val="007E39AA"/>
    <w:rsid w:val="007E468D"/>
    <w:rsid w:val="007E6656"/>
    <w:rsid w:val="007E6896"/>
    <w:rsid w:val="007E6D03"/>
    <w:rsid w:val="007F491D"/>
    <w:rsid w:val="007F6D43"/>
    <w:rsid w:val="0080053E"/>
    <w:rsid w:val="008126F0"/>
    <w:rsid w:val="0081465A"/>
    <w:rsid w:val="00831867"/>
    <w:rsid w:val="00837B55"/>
    <w:rsid w:val="00847EFE"/>
    <w:rsid w:val="00852D3D"/>
    <w:rsid w:val="00853065"/>
    <w:rsid w:val="00857785"/>
    <w:rsid w:val="008603AB"/>
    <w:rsid w:val="00860AFA"/>
    <w:rsid w:val="00864E43"/>
    <w:rsid w:val="00866179"/>
    <w:rsid w:val="00867DFC"/>
    <w:rsid w:val="00870608"/>
    <w:rsid w:val="00871816"/>
    <w:rsid w:val="008778B2"/>
    <w:rsid w:val="00883A7D"/>
    <w:rsid w:val="00887826"/>
    <w:rsid w:val="00893077"/>
    <w:rsid w:val="008A1825"/>
    <w:rsid w:val="008B3464"/>
    <w:rsid w:val="008C007E"/>
    <w:rsid w:val="008C155F"/>
    <w:rsid w:val="008C63E9"/>
    <w:rsid w:val="008D3364"/>
    <w:rsid w:val="008E01FC"/>
    <w:rsid w:val="008E4FF7"/>
    <w:rsid w:val="008E7175"/>
    <w:rsid w:val="008F3DCF"/>
    <w:rsid w:val="008F4266"/>
    <w:rsid w:val="00905AA2"/>
    <w:rsid w:val="00907C1A"/>
    <w:rsid w:val="00907ED0"/>
    <w:rsid w:val="00912B40"/>
    <w:rsid w:val="00915357"/>
    <w:rsid w:val="00923D16"/>
    <w:rsid w:val="009330C2"/>
    <w:rsid w:val="009373C5"/>
    <w:rsid w:val="0094391B"/>
    <w:rsid w:val="00956482"/>
    <w:rsid w:val="00956ED6"/>
    <w:rsid w:val="00957144"/>
    <w:rsid w:val="00963724"/>
    <w:rsid w:val="00967D4A"/>
    <w:rsid w:val="00971CE8"/>
    <w:rsid w:val="0097629D"/>
    <w:rsid w:val="0098215C"/>
    <w:rsid w:val="00985FB7"/>
    <w:rsid w:val="009907E7"/>
    <w:rsid w:val="009A562A"/>
    <w:rsid w:val="009B0009"/>
    <w:rsid w:val="009C1364"/>
    <w:rsid w:val="009D3BB3"/>
    <w:rsid w:val="009F15CE"/>
    <w:rsid w:val="009F33A3"/>
    <w:rsid w:val="00A01153"/>
    <w:rsid w:val="00A108FA"/>
    <w:rsid w:val="00A25A89"/>
    <w:rsid w:val="00A46B4F"/>
    <w:rsid w:val="00A52006"/>
    <w:rsid w:val="00A520AC"/>
    <w:rsid w:val="00A62E82"/>
    <w:rsid w:val="00A7512C"/>
    <w:rsid w:val="00A930D3"/>
    <w:rsid w:val="00A93572"/>
    <w:rsid w:val="00AA0F7A"/>
    <w:rsid w:val="00AA1D8D"/>
    <w:rsid w:val="00AB5726"/>
    <w:rsid w:val="00AD208B"/>
    <w:rsid w:val="00AE31DA"/>
    <w:rsid w:val="00AE7616"/>
    <w:rsid w:val="00AF3540"/>
    <w:rsid w:val="00B03ECB"/>
    <w:rsid w:val="00B217D0"/>
    <w:rsid w:val="00B2183B"/>
    <w:rsid w:val="00B3264C"/>
    <w:rsid w:val="00B32C7F"/>
    <w:rsid w:val="00B437CB"/>
    <w:rsid w:val="00B47730"/>
    <w:rsid w:val="00B646D0"/>
    <w:rsid w:val="00B76940"/>
    <w:rsid w:val="00B77D51"/>
    <w:rsid w:val="00B82630"/>
    <w:rsid w:val="00B842AF"/>
    <w:rsid w:val="00B86ACA"/>
    <w:rsid w:val="00B93CEB"/>
    <w:rsid w:val="00B93F70"/>
    <w:rsid w:val="00BA4E70"/>
    <w:rsid w:val="00BB6587"/>
    <w:rsid w:val="00BC1199"/>
    <w:rsid w:val="00BE2846"/>
    <w:rsid w:val="00BE5603"/>
    <w:rsid w:val="00BF052F"/>
    <w:rsid w:val="00BF1CFC"/>
    <w:rsid w:val="00BF57A9"/>
    <w:rsid w:val="00C07F36"/>
    <w:rsid w:val="00C23D2A"/>
    <w:rsid w:val="00C24408"/>
    <w:rsid w:val="00C252D4"/>
    <w:rsid w:val="00C26412"/>
    <w:rsid w:val="00C376E9"/>
    <w:rsid w:val="00C50423"/>
    <w:rsid w:val="00C51049"/>
    <w:rsid w:val="00C51B2E"/>
    <w:rsid w:val="00C5490C"/>
    <w:rsid w:val="00C64679"/>
    <w:rsid w:val="00C70597"/>
    <w:rsid w:val="00C7694D"/>
    <w:rsid w:val="00C8055D"/>
    <w:rsid w:val="00C82248"/>
    <w:rsid w:val="00C919E6"/>
    <w:rsid w:val="00C949C2"/>
    <w:rsid w:val="00CA51AD"/>
    <w:rsid w:val="00CB0664"/>
    <w:rsid w:val="00CB6C81"/>
    <w:rsid w:val="00CB737C"/>
    <w:rsid w:val="00CC0B6D"/>
    <w:rsid w:val="00CD2784"/>
    <w:rsid w:val="00CD66A0"/>
    <w:rsid w:val="00CE43D2"/>
    <w:rsid w:val="00D3127A"/>
    <w:rsid w:val="00D559AF"/>
    <w:rsid w:val="00D64E75"/>
    <w:rsid w:val="00D65D25"/>
    <w:rsid w:val="00D73346"/>
    <w:rsid w:val="00D739DB"/>
    <w:rsid w:val="00D773B4"/>
    <w:rsid w:val="00D77FC9"/>
    <w:rsid w:val="00D83E0F"/>
    <w:rsid w:val="00DA149F"/>
    <w:rsid w:val="00DA7FB5"/>
    <w:rsid w:val="00DB0B2E"/>
    <w:rsid w:val="00DB4D9A"/>
    <w:rsid w:val="00DC48FA"/>
    <w:rsid w:val="00DE61F6"/>
    <w:rsid w:val="00DE672B"/>
    <w:rsid w:val="00E04352"/>
    <w:rsid w:val="00E06408"/>
    <w:rsid w:val="00E132F3"/>
    <w:rsid w:val="00E22ABA"/>
    <w:rsid w:val="00E251CD"/>
    <w:rsid w:val="00E31B45"/>
    <w:rsid w:val="00E33FC3"/>
    <w:rsid w:val="00E360B9"/>
    <w:rsid w:val="00E417C2"/>
    <w:rsid w:val="00E4378B"/>
    <w:rsid w:val="00E45890"/>
    <w:rsid w:val="00E64429"/>
    <w:rsid w:val="00E8370B"/>
    <w:rsid w:val="00E92282"/>
    <w:rsid w:val="00E97C9F"/>
    <w:rsid w:val="00EA0500"/>
    <w:rsid w:val="00EA2513"/>
    <w:rsid w:val="00EA3C7C"/>
    <w:rsid w:val="00EA54F2"/>
    <w:rsid w:val="00EB0F02"/>
    <w:rsid w:val="00EB2A73"/>
    <w:rsid w:val="00EB43C3"/>
    <w:rsid w:val="00EC2794"/>
    <w:rsid w:val="00ED16FB"/>
    <w:rsid w:val="00ED59CA"/>
    <w:rsid w:val="00ED5F73"/>
    <w:rsid w:val="00EE522C"/>
    <w:rsid w:val="00EE723F"/>
    <w:rsid w:val="00EF58C4"/>
    <w:rsid w:val="00F00D55"/>
    <w:rsid w:val="00F06B51"/>
    <w:rsid w:val="00F128A7"/>
    <w:rsid w:val="00F131CC"/>
    <w:rsid w:val="00F15429"/>
    <w:rsid w:val="00F22C9E"/>
    <w:rsid w:val="00F2501C"/>
    <w:rsid w:val="00F25161"/>
    <w:rsid w:val="00F377AD"/>
    <w:rsid w:val="00F508EA"/>
    <w:rsid w:val="00F51A9F"/>
    <w:rsid w:val="00F52728"/>
    <w:rsid w:val="00F55240"/>
    <w:rsid w:val="00F55861"/>
    <w:rsid w:val="00F61153"/>
    <w:rsid w:val="00F61F0A"/>
    <w:rsid w:val="00F76B31"/>
    <w:rsid w:val="00F87D53"/>
    <w:rsid w:val="00F92BF3"/>
    <w:rsid w:val="00FA44AC"/>
    <w:rsid w:val="00FB1AB4"/>
    <w:rsid w:val="00FC693F"/>
    <w:rsid w:val="00FD04C0"/>
    <w:rsid w:val="00FD50DD"/>
    <w:rsid w:val="00FE009E"/>
    <w:rsid w:val="00FE2694"/>
    <w:rsid w:val="00FF3B43"/>
    <w:rsid w:val="00FF73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E91C70"/>
  <w14:defaultImageDpi w14:val="300"/>
  <w15:docId w15:val="{6EAD0484-79C1-4C15-9475-96396582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rtl/>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D65D25"/>
    <w:pPr>
      <w:widowControl w:val="0"/>
      <w:autoSpaceDE w:val="0"/>
      <w:autoSpaceDN w:val="0"/>
      <w:spacing w:after="0" w:line="305" w:lineRule="exact"/>
      <w:ind w:left="107"/>
    </w:pPr>
    <w:rPr>
      <w:rFonts w:ascii="Tahoma" w:eastAsia="Tahoma" w:hAnsi="Tahoma" w:cs="Tahoma"/>
      <w:sz w:val="22"/>
      <w:szCs w:val="22"/>
      <w:rtl w:val="0"/>
    </w:rPr>
  </w:style>
  <w:style w:type="paragraph" w:customStyle="1" w:styleId="SPFHeading1">
    <w:name w:val="SPF Heading 1"/>
    <w:basedOn w:val="Heading1"/>
    <w:link w:val="SPFHeading1Char"/>
    <w:autoRedefine/>
    <w:qFormat/>
    <w:rsid w:val="002705AA"/>
    <w:pPr>
      <w:bidi/>
      <w:spacing w:before="360" w:after="80" w:line="240" w:lineRule="auto"/>
    </w:pPr>
    <w:rPr>
      <w:rFonts w:ascii="Sakkal Majalla" w:hAnsi="Sakkal Majalla" w:cs="Sakkal Majalla"/>
      <w:color w:val="984806" w:themeColor="accent6" w:themeShade="80"/>
      <w:kern w:val="2"/>
      <w:sz w:val="36"/>
      <w:szCs w:val="36"/>
      <w:lang w:bidi="ar-OM"/>
      <w14:ligatures w14:val="standardContextual"/>
    </w:rPr>
  </w:style>
  <w:style w:type="character" w:customStyle="1" w:styleId="SPFHeading1Char">
    <w:name w:val="SPF Heading 1 Char"/>
    <w:basedOn w:val="DefaultParagraphFont"/>
    <w:link w:val="SPFHeading1"/>
    <w:rsid w:val="002705AA"/>
    <w:rPr>
      <w:rFonts w:ascii="Sakkal Majalla" w:eastAsiaTheme="majorEastAsia" w:hAnsi="Sakkal Majalla" w:cs="Sakkal Majalla"/>
      <w:b/>
      <w:bCs/>
      <w:color w:val="984806" w:themeColor="accent6" w:themeShade="80"/>
      <w:kern w:val="2"/>
      <w:sz w:val="36"/>
      <w:szCs w:val="36"/>
      <w:lang w:bidi="ar-OM"/>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726557">
      <w:bodyDiv w:val="1"/>
      <w:marLeft w:val="0"/>
      <w:marRight w:val="0"/>
      <w:marTop w:val="0"/>
      <w:marBottom w:val="0"/>
      <w:divBdr>
        <w:top w:val="none" w:sz="0" w:space="0" w:color="auto"/>
        <w:left w:val="none" w:sz="0" w:space="0" w:color="auto"/>
        <w:bottom w:val="none" w:sz="0" w:space="0" w:color="auto"/>
        <w:right w:val="none" w:sz="0" w:space="0" w:color="auto"/>
      </w:divBdr>
    </w:div>
    <w:div w:id="1178423682">
      <w:bodyDiv w:val="1"/>
      <w:marLeft w:val="0"/>
      <w:marRight w:val="0"/>
      <w:marTop w:val="0"/>
      <w:marBottom w:val="0"/>
      <w:divBdr>
        <w:top w:val="none" w:sz="0" w:space="0" w:color="auto"/>
        <w:left w:val="none" w:sz="0" w:space="0" w:color="auto"/>
        <w:bottom w:val="none" w:sz="0" w:space="0" w:color="auto"/>
        <w:right w:val="none" w:sz="0" w:space="0" w:color="auto"/>
      </w:divBdr>
    </w:div>
    <w:div w:id="1304237463">
      <w:bodyDiv w:val="1"/>
      <w:marLeft w:val="0"/>
      <w:marRight w:val="0"/>
      <w:marTop w:val="0"/>
      <w:marBottom w:val="0"/>
      <w:divBdr>
        <w:top w:val="none" w:sz="0" w:space="0" w:color="auto"/>
        <w:left w:val="none" w:sz="0" w:space="0" w:color="auto"/>
        <w:bottom w:val="none" w:sz="0" w:space="0" w:color="auto"/>
        <w:right w:val="none" w:sz="0" w:space="0" w:color="auto"/>
      </w:divBdr>
    </w:div>
    <w:div w:id="1312178466">
      <w:bodyDiv w:val="1"/>
      <w:marLeft w:val="0"/>
      <w:marRight w:val="0"/>
      <w:marTop w:val="0"/>
      <w:marBottom w:val="0"/>
      <w:divBdr>
        <w:top w:val="none" w:sz="0" w:space="0" w:color="auto"/>
        <w:left w:val="none" w:sz="0" w:space="0" w:color="auto"/>
        <w:bottom w:val="none" w:sz="0" w:space="0" w:color="auto"/>
        <w:right w:val="none" w:sz="0" w:space="0" w:color="auto"/>
      </w:divBdr>
    </w:div>
    <w:div w:id="1604804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115</Pages>
  <Words>19673</Words>
  <Characters>112139</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Hamdi Ahmed Shehata Abdelaal</cp:lastModifiedBy>
  <cp:revision>103</cp:revision>
  <dcterms:created xsi:type="dcterms:W3CDTF">2026-05-06T09:56:00Z</dcterms:created>
  <dcterms:modified xsi:type="dcterms:W3CDTF">2026-05-06T18:12:00Z</dcterms:modified>
  <cp:category/>
</cp:coreProperties>
</file>